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ЧАСТЬ </w:t>
      </w:r>
      <w:r w:rsidRPr="00B26205">
        <w:rPr>
          <w:rFonts w:ascii="Consolas" w:hAnsi="Consolas"/>
          <w:color w:val="00B0F0"/>
          <w:sz w:val="20"/>
        </w:rPr>
        <w:t>II</w:t>
      </w:r>
      <w:r w:rsidRPr="00B26205">
        <w:rPr>
          <w:rFonts w:ascii="Consolas" w:hAnsi="Consolas"/>
          <w:color w:val="00B0F0"/>
          <w:sz w:val="20"/>
          <w:lang w:val="ru-RU"/>
        </w:rPr>
        <w:t>-</w:t>
      </w:r>
      <w:r w:rsidRPr="00B26205">
        <w:rPr>
          <w:rFonts w:ascii="Consolas" w:hAnsi="Consolas"/>
          <w:color w:val="00B0F0"/>
          <w:sz w:val="20"/>
        </w:rPr>
        <w:t>M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</w:rPr>
        <w:t>CI</w:t>
      </w:r>
      <w:r w:rsidRPr="00B26205">
        <w:rPr>
          <w:rFonts w:ascii="Consolas" w:hAnsi="Consolas"/>
          <w:color w:val="00B0F0"/>
          <w:sz w:val="20"/>
          <w:lang w:val="ru-RU"/>
        </w:rPr>
        <w:t>/</w:t>
      </w:r>
      <w:r w:rsidRPr="00B26205">
        <w:rPr>
          <w:rFonts w:ascii="Consolas" w:hAnsi="Consolas"/>
          <w:color w:val="00B0F0"/>
          <w:sz w:val="20"/>
        </w:rPr>
        <w:t>CD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и развёртывание вручную</w:t>
      </w:r>
    </w:p>
    <w:p w:rsidR="00AF26BA" w:rsidRPr="00CC1203" w:rsidRDefault="000C39DB">
      <w:pPr>
        <w:rPr>
          <w:rFonts w:ascii="Consolas" w:hAnsi="Consolas"/>
        </w:rPr>
      </w:pPr>
      <w:proofErr w:type="spellStart"/>
      <w:r w:rsidRPr="00B26205">
        <w:rPr>
          <w:rFonts w:ascii="Consolas" w:hAnsi="Consolas"/>
          <w:color w:val="00B0F0"/>
          <w:sz w:val="20"/>
        </w:rPr>
        <w:t>GitLab</w:t>
      </w:r>
      <w:proofErr w:type="spellEnd"/>
      <w:r w:rsidRPr="00CC1203">
        <w:rPr>
          <w:rFonts w:ascii="Consolas" w:hAnsi="Consolas"/>
          <w:color w:val="00B0F0"/>
          <w:sz w:val="20"/>
        </w:rPr>
        <w:t xml:space="preserve"> </w:t>
      </w:r>
      <w:r w:rsidRPr="00B26205">
        <w:rPr>
          <w:rFonts w:ascii="Consolas" w:hAnsi="Consolas"/>
          <w:color w:val="00B0F0"/>
          <w:sz w:val="20"/>
        </w:rPr>
        <w:t>CE</w:t>
      </w:r>
      <w:r w:rsidRPr="00CC1203">
        <w:rPr>
          <w:rFonts w:ascii="Consolas" w:hAnsi="Consolas"/>
          <w:color w:val="00B0F0"/>
          <w:sz w:val="20"/>
        </w:rPr>
        <w:t xml:space="preserve"> · </w:t>
      </w:r>
      <w:r w:rsidRPr="00B26205">
        <w:rPr>
          <w:rFonts w:ascii="Consolas" w:hAnsi="Consolas"/>
          <w:color w:val="00B0F0"/>
          <w:sz w:val="20"/>
        </w:rPr>
        <w:t>Runner</w:t>
      </w:r>
      <w:r w:rsidRPr="00CC1203">
        <w:rPr>
          <w:rFonts w:ascii="Consolas" w:hAnsi="Consolas"/>
          <w:color w:val="00B0F0"/>
          <w:sz w:val="20"/>
        </w:rPr>
        <w:t xml:space="preserve"> · </w:t>
      </w:r>
      <w:r w:rsidRPr="00B26205">
        <w:rPr>
          <w:rFonts w:ascii="Consolas" w:hAnsi="Consolas"/>
          <w:color w:val="00B0F0"/>
          <w:sz w:val="20"/>
        </w:rPr>
        <w:t>Docker</w:t>
      </w:r>
      <w:r w:rsidRPr="00CC1203">
        <w:rPr>
          <w:rFonts w:ascii="Consolas" w:hAnsi="Consolas"/>
          <w:color w:val="00B0F0"/>
          <w:sz w:val="20"/>
        </w:rPr>
        <w:t xml:space="preserve"> </w:t>
      </w:r>
      <w:r w:rsidRPr="00B26205">
        <w:rPr>
          <w:rFonts w:ascii="Consolas" w:hAnsi="Consolas"/>
          <w:color w:val="00B0F0"/>
          <w:sz w:val="20"/>
        </w:rPr>
        <w:t>Registry</w:t>
      </w:r>
      <w:r w:rsidRPr="00CC1203">
        <w:rPr>
          <w:rFonts w:ascii="Consolas" w:hAnsi="Consolas"/>
          <w:color w:val="00B0F0"/>
          <w:sz w:val="20"/>
        </w:rPr>
        <w:t xml:space="preserve"> · </w:t>
      </w:r>
      <w:r w:rsidRPr="00B26205">
        <w:rPr>
          <w:rFonts w:ascii="Consolas" w:hAnsi="Consolas"/>
          <w:color w:val="00B0F0"/>
          <w:sz w:val="20"/>
        </w:rPr>
        <w:t>k</w:t>
      </w:r>
      <w:r w:rsidRPr="00CC1203">
        <w:rPr>
          <w:rFonts w:ascii="Consolas" w:hAnsi="Consolas"/>
          <w:color w:val="00B0F0"/>
          <w:sz w:val="20"/>
        </w:rPr>
        <w:t>3</w:t>
      </w:r>
      <w:r w:rsidRPr="00B26205">
        <w:rPr>
          <w:rFonts w:ascii="Consolas" w:hAnsi="Consolas"/>
          <w:color w:val="00B0F0"/>
          <w:sz w:val="20"/>
        </w:rPr>
        <w:t>s</w:t>
      </w:r>
      <w:r w:rsidRPr="00CC1203">
        <w:rPr>
          <w:rFonts w:ascii="Consolas" w:hAnsi="Consolas"/>
          <w:color w:val="00B0F0"/>
          <w:sz w:val="20"/>
        </w:rPr>
        <w:t xml:space="preserve"> · </w:t>
      </w:r>
      <w:proofErr w:type="spellStart"/>
      <w:r w:rsidRPr="00B26205">
        <w:rPr>
          <w:rFonts w:ascii="Consolas" w:hAnsi="Consolas"/>
          <w:color w:val="00B0F0"/>
          <w:sz w:val="20"/>
        </w:rPr>
        <w:t>Traefik</w:t>
      </w:r>
      <w:proofErr w:type="spellEnd"/>
      <w:r w:rsidRPr="00CC1203">
        <w:rPr>
          <w:rFonts w:ascii="Consolas" w:hAnsi="Consolas"/>
          <w:color w:val="00B0F0"/>
          <w:sz w:val="20"/>
        </w:rPr>
        <w:t xml:space="preserve"> </w:t>
      </w:r>
      <w:r w:rsidRPr="00B26205">
        <w:rPr>
          <w:rFonts w:ascii="Consolas" w:hAnsi="Consolas"/>
          <w:color w:val="00B0F0"/>
          <w:sz w:val="20"/>
        </w:rPr>
        <w:t>edge</w:t>
      </w:r>
      <w:r w:rsidRPr="00CC1203">
        <w:rPr>
          <w:rFonts w:ascii="Consolas" w:hAnsi="Consolas"/>
          <w:color w:val="00B0F0"/>
          <w:sz w:val="20"/>
        </w:rPr>
        <w:t xml:space="preserve"> · </w:t>
      </w:r>
      <w:proofErr w:type="spellStart"/>
      <w:r w:rsidRPr="00B26205">
        <w:rPr>
          <w:rFonts w:ascii="Consolas" w:hAnsi="Consolas"/>
          <w:color w:val="00B0F0"/>
          <w:sz w:val="20"/>
        </w:rPr>
        <w:t>MinIO</w:t>
      </w:r>
      <w:proofErr w:type="spellEnd"/>
      <w:r w:rsidRPr="00CC1203">
        <w:rPr>
          <w:rFonts w:ascii="Consolas" w:hAnsi="Consolas"/>
          <w:color w:val="00B0F0"/>
          <w:sz w:val="20"/>
        </w:rPr>
        <w:t xml:space="preserve"> </w:t>
      </w:r>
      <w:r w:rsidRPr="00B26205">
        <w:rPr>
          <w:rFonts w:ascii="Consolas" w:hAnsi="Consolas"/>
          <w:color w:val="00B0F0"/>
          <w:sz w:val="20"/>
        </w:rPr>
        <w:t>S</w:t>
      </w:r>
      <w:r w:rsidRPr="00CC1203">
        <w:rPr>
          <w:rFonts w:ascii="Consolas" w:hAnsi="Consolas"/>
          <w:color w:val="00B0F0"/>
          <w:sz w:val="20"/>
        </w:rPr>
        <w:t xml:space="preserve">3 · </w:t>
      </w:r>
      <w:r w:rsidRPr="00247079">
        <w:rPr>
          <w:rFonts w:ascii="Consolas" w:hAnsi="Consolas"/>
          <w:color w:val="00B0F0"/>
          <w:sz w:val="20"/>
          <w:lang w:val="ru-RU"/>
        </w:rPr>
        <w:t>любой</w:t>
      </w:r>
      <w:r w:rsidRPr="00CC1203">
        <w:rPr>
          <w:rFonts w:ascii="Consolas" w:hAnsi="Consolas"/>
          <w:color w:val="00B0F0"/>
          <w:sz w:val="20"/>
        </w:rPr>
        <w:t xml:space="preserve"> </w:t>
      </w:r>
      <w:r w:rsidRPr="00B26205">
        <w:rPr>
          <w:rFonts w:ascii="Consolas" w:hAnsi="Consolas"/>
          <w:color w:val="00B0F0"/>
          <w:sz w:val="20"/>
        </w:rPr>
        <w:t>VPS</w:t>
      </w:r>
      <w:r w:rsidRPr="00CC1203">
        <w:rPr>
          <w:rFonts w:ascii="Consolas" w:hAnsi="Consolas"/>
          <w:color w:val="00B0F0"/>
          <w:sz w:val="20"/>
        </w:rPr>
        <w:t>-</w:t>
      </w:r>
      <w:r w:rsidRPr="00247079">
        <w:rPr>
          <w:rFonts w:ascii="Consolas" w:hAnsi="Consolas"/>
          <w:color w:val="00B0F0"/>
          <w:sz w:val="20"/>
          <w:lang w:val="ru-RU"/>
        </w:rPr>
        <w:t>провайдер</w:t>
      </w:r>
    </w:p>
    <w:p w:rsidR="00AF26BA" w:rsidRPr="00B238FC" w:rsidRDefault="000C39DB" w:rsidP="00B238FC">
      <w:pPr>
        <w:spacing w:after="0"/>
        <w:rPr>
          <w:rFonts w:ascii="Consolas" w:hAnsi="Consolas"/>
          <w:sz w:val="20"/>
          <w:lang w:val="ru-RU"/>
        </w:rPr>
      </w:pPr>
      <w:r w:rsidRPr="00B238FC">
        <w:rPr>
          <w:rFonts w:ascii="Consolas" w:hAnsi="Consolas"/>
          <w:sz w:val="20"/>
        </w:rPr>
        <w:t>Java</w:t>
      </w:r>
      <w:r w:rsidRPr="00B238FC">
        <w:rPr>
          <w:rFonts w:ascii="Consolas" w:hAnsi="Consolas"/>
          <w:sz w:val="20"/>
          <w:lang w:val="ru-RU"/>
        </w:rPr>
        <w:t>-</w:t>
      </w:r>
      <w:proofErr w:type="spellStart"/>
      <w:r w:rsidRPr="00B238FC">
        <w:rPr>
          <w:rFonts w:ascii="Consolas" w:hAnsi="Consolas"/>
          <w:sz w:val="20"/>
          <w:lang w:val="ru-RU"/>
        </w:rPr>
        <w:t>микросервис</w:t>
      </w:r>
      <w:proofErr w:type="spellEnd"/>
      <w:r w:rsidRPr="00B238FC">
        <w:rPr>
          <w:rFonts w:ascii="Consolas" w:hAnsi="Consolas"/>
          <w:sz w:val="20"/>
          <w:lang w:val="ru-RU"/>
        </w:rPr>
        <w:t xml:space="preserve">: ручная инфраструктура без </w:t>
      </w:r>
      <w:r w:rsidRPr="00B238FC">
        <w:rPr>
          <w:rFonts w:ascii="Consolas" w:hAnsi="Consolas"/>
          <w:sz w:val="20"/>
        </w:rPr>
        <w:t>Terraform</w:t>
      </w:r>
    </w:p>
    <w:p w:rsidR="00AF26BA" w:rsidRPr="00B238FC" w:rsidRDefault="000C39DB" w:rsidP="00B238FC">
      <w:pPr>
        <w:spacing w:after="0"/>
        <w:rPr>
          <w:rFonts w:ascii="Consolas" w:hAnsi="Consolas"/>
          <w:sz w:val="20"/>
        </w:rPr>
      </w:pPr>
      <w:r w:rsidRPr="00B238FC">
        <w:rPr>
          <w:rFonts w:ascii="Consolas" w:hAnsi="Consolas"/>
          <w:sz w:val="20"/>
        </w:rPr>
        <w:t>Версия: 1.0 | 2026-08 | Целевая аудитория: backend developer middle+</w:t>
      </w:r>
    </w:p>
    <w:p w:rsidR="00AF26BA" w:rsidRPr="00B238FC" w:rsidRDefault="00AF26BA" w:rsidP="00B238FC">
      <w:pPr>
        <w:spacing w:after="0"/>
        <w:rPr>
          <w:rFonts w:ascii="Consolas" w:hAnsi="Consolas"/>
          <w:sz w:val="20"/>
        </w:rPr>
      </w:pPr>
    </w:p>
    <w:p w:rsidR="00AF26BA" w:rsidRPr="00B238FC" w:rsidRDefault="000C39DB" w:rsidP="00B238FC">
      <w:pPr>
        <w:spacing w:after="0"/>
        <w:rPr>
          <w:rFonts w:ascii="Consolas" w:hAnsi="Consolas"/>
          <w:sz w:val="20"/>
          <w:lang w:val="ru-RU"/>
        </w:rPr>
      </w:pPr>
      <w:r w:rsidRPr="00B238FC">
        <w:rPr>
          <w:rFonts w:ascii="Consolas" w:hAnsi="Consolas"/>
          <w:sz w:val="20"/>
          <w:lang w:val="ru-RU"/>
        </w:rPr>
        <w:t>Все описания — на русском языке. Технические термины — на английском. Команды — на английском.</w:t>
      </w:r>
    </w:p>
    <w:p w:rsidR="00AF26BA" w:rsidRPr="00B238FC" w:rsidRDefault="00AF26BA" w:rsidP="00B238FC">
      <w:pPr>
        <w:spacing w:after="0"/>
        <w:rPr>
          <w:rFonts w:ascii="Consolas" w:hAnsi="Consolas"/>
          <w:sz w:val="20"/>
          <w:lang w:val="ru-RU"/>
        </w:rPr>
      </w:pPr>
    </w:p>
    <w:p w:rsidR="00B26205" w:rsidRPr="00B238FC" w:rsidRDefault="000C39DB" w:rsidP="00B238FC">
      <w:pPr>
        <w:spacing w:after="0"/>
        <w:rPr>
          <w:rFonts w:ascii="Consolas" w:hAnsi="Consolas"/>
          <w:sz w:val="20"/>
          <w:lang w:val="ru-RU"/>
        </w:rPr>
      </w:pPr>
      <w:r w:rsidRPr="00B238FC">
        <w:rPr>
          <w:rFonts w:ascii="Consolas" w:hAnsi="Consolas"/>
          <w:sz w:val="20"/>
          <w:lang w:val="ru-RU"/>
        </w:rPr>
        <w:t>Отличие от Части 2 (</w:t>
      </w:r>
      <w:proofErr w:type="spellStart"/>
      <w:r w:rsidRPr="00B238FC">
        <w:rPr>
          <w:rFonts w:ascii="Consolas" w:hAnsi="Consolas"/>
          <w:sz w:val="20"/>
        </w:rPr>
        <w:t>Timeweb</w:t>
      </w:r>
      <w:proofErr w:type="spellEnd"/>
      <w:r w:rsidRPr="00B238FC">
        <w:rPr>
          <w:rFonts w:ascii="Consolas" w:hAnsi="Consolas"/>
          <w:sz w:val="20"/>
          <w:lang w:val="ru-RU"/>
        </w:rPr>
        <w:t xml:space="preserve"> + </w:t>
      </w:r>
      <w:r w:rsidRPr="00B238FC">
        <w:rPr>
          <w:rFonts w:ascii="Consolas" w:hAnsi="Consolas"/>
          <w:sz w:val="20"/>
        </w:rPr>
        <w:t>Terraform</w:t>
      </w:r>
      <w:r w:rsidRPr="00B238FC">
        <w:rPr>
          <w:rFonts w:ascii="Consolas" w:hAnsi="Consolas"/>
          <w:sz w:val="20"/>
          <w:lang w:val="ru-RU"/>
        </w:rPr>
        <w:t xml:space="preserve">): инфраструктура создаётся только через панель провайдера (заказ </w:t>
      </w:r>
      <w:r w:rsidRPr="00B238FC">
        <w:rPr>
          <w:rFonts w:ascii="Consolas" w:hAnsi="Consolas"/>
          <w:sz w:val="20"/>
        </w:rPr>
        <w:t>VPS</w:t>
      </w:r>
      <w:r w:rsidRPr="00B238FC">
        <w:rPr>
          <w:rFonts w:ascii="Consolas" w:hAnsi="Consolas"/>
          <w:sz w:val="20"/>
          <w:lang w:val="ru-RU"/>
        </w:rPr>
        <w:t xml:space="preserve">) и </w:t>
      </w:r>
      <w:r w:rsidRPr="00B238FC">
        <w:rPr>
          <w:rFonts w:ascii="Consolas" w:hAnsi="Consolas"/>
          <w:sz w:val="20"/>
        </w:rPr>
        <w:t>root</w:t>
      </w:r>
      <w:r w:rsidRPr="00B238FC">
        <w:rPr>
          <w:rFonts w:ascii="Consolas" w:hAnsi="Consolas"/>
          <w:sz w:val="20"/>
          <w:lang w:val="ru-RU"/>
        </w:rPr>
        <w:t>/</w:t>
      </w:r>
      <w:r w:rsidRPr="00B238FC">
        <w:rPr>
          <w:rFonts w:ascii="Consolas" w:hAnsi="Consolas"/>
          <w:sz w:val="20"/>
        </w:rPr>
        <w:t>SSH</w:t>
      </w:r>
      <w:r w:rsidRPr="00B238FC">
        <w:rPr>
          <w:rFonts w:ascii="Consolas" w:hAnsi="Consolas"/>
          <w:sz w:val="20"/>
          <w:lang w:val="ru-RU"/>
        </w:rPr>
        <w:t>/</w:t>
      </w:r>
      <w:r w:rsidRPr="00B238FC">
        <w:rPr>
          <w:rFonts w:ascii="Consolas" w:hAnsi="Consolas"/>
          <w:sz w:val="20"/>
        </w:rPr>
        <w:t>CLI</w:t>
      </w:r>
      <w:r w:rsidRPr="00B238FC">
        <w:rPr>
          <w:rFonts w:ascii="Consolas" w:hAnsi="Consolas"/>
          <w:sz w:val="20"/>
          <w:lang w:val="ru-RU"/>
        </w:rPr>
        <w:t>.</w:t>
      </w:r>
      <w:r w:rsidR="00B26205" w:rsidRPr="00B238FC">
        <w:rPr>
          <w:rFonts w:ascii="Consolas" w:hAnsi="Consolas"/>
          <w:sz w:val="20"/>
          <w:lang w:val="ru-RU"/>
        </w:rPr>
        <w:br/>
      </w:r>
      <w:r w:rsidR="00B26205" w:rsidRPr="00B238FC">
        <w:rPr>
          <w:rFonts w:ascii="Consolas" w:hAnsi="Consolas"/>
          <w:sz w:val="20"/>
          <w:lang w:val="ru-RU"/>
        </w:rPr>
        <w:br/>
      </w:r>
      <w:r w:rsidRPr="00B238FC">
        <w:rPr>
          <w:rFonts w:ascii="Consolas" w:hAnsi="Consolas"/>
          <w:sz w:val="20"/>
          <w:lang w:val="ru-RU"/>
        </w:rPr>
        <w:t xml:space="preserve"> </w:t>
      </w:r>
      <w:r w:rsidRPr="00B238FC">
        <w:rPr>
          <w:rFonts w:ascii="Consolas" w:hAnsi="Consolas"/>
          <w:sz w:val="20"/>
        </w:rPr>
        <w:t>Terraform</w:t>
      </w:r>
      <w:r w:rsidRPr="00B238FC">
        <w:rPr>
          <w:rFonts w:ascii="Consolas" w:hAnsi="Consolas"/>
          <w:sz w:val="20"/>
          <w:lang w:val="ru-RU"/>
        </w:rPr>
        <w:t xml:space="preserve">, </w:t>
      </w:r>
      <w:r w:rsidRPr="00B238FC">
        <w:rPr>
          <w:rFonts w:ascii="Consolas" w:hAnsi="Consolas"/>
          <w:sz w:val="20"/>
        </w:rPr>
        <w:t>cloud</w:t>
      </w:r>
      <w:r w:rsidRPr="00B238FC">
        <w:rPr>
          <w:rFonts w:ascii="Consolas" w:hAnsi="Consolas"/>
          <w:sz w:val="20"/>
          <w:lang w:val="ru-RU"/>
        </w:rPr>
        <w:t>-</w:t>
      </w:r>
      <w:r w:rsidRPr="00B238FC">
        <w:rPr>
          <w:rFonts w:ascii="Consolas" w:hAnsi="Consolas"/>
          <w:sz w:val="20"/>
        </w:rPr>
        <w:t>plugins</w:t>
      </w:r>
      <w:r w:rsidRPr="00B238FC">
        <w:rPr>
          <w:rFonts w:ascii="Consolas" w:hAnsi="Consolas"/>
          <w:sz w:val="20"/>
          <w:lang w:val="ru-RU"/>
        </w:rPr>
        <w:t xml:space="preserve"> и </w:t>
      </w:r>
      <w:proofErr w:type="spellStart"/>
      <w:r w:rsidRPr="00B238FC">
        <w:rPr>
          <w:rFonts w:ascii="Consolas" w:hAnsi="Consolas"/>
          <w:sz w:val="20"/>
        </w:rPr>
        <w:t>Bitbucket</w:t>
      </w:r>
      <w:proofErr w:type="spellEnd"/>
      <w:r w:rsidRPr="00B238FC">
        <w:rPr>
          <w:rFonts w:ascii="Consolas" w:hAnsi="Consolas"/>
          <w:sz w:val="20"/>
          <w:lang w:val="ru-RU"/>
        </w:rPr>
        <w:t xml:space="preserve"> не используются. </w:t>
      </w:r>
    </w:p>
    <w:p w:rsidR="00B26205" w:rsidRPr="00B238FC" w:rsidRDefault="00B26205" w:rsidP="00B238FC">
      <w:pPr>
        <w:spacing w:after="0"/>
        <w:rPr>
          <w:rFonts w:ascii="Consolas" w:hAnsi="Consolas"/>
          <w:sz w:val="20"/>
          <w:lang w:val="ru-RU"/>
        </w:rPr>
      </w:pPr>
    </w:p>
    <w:p w:rsidR="00AF26BA" w:rsidRPr="00B238FC" w:rsidRDefault="000C39DB" w:rsidP="00B238FC">
      <w:pPr>
        <w:spacing w:after="0"/>
        <w:rPr>
          <w:rFonts w:ascii="Consolas" w:hAnsi="Consolas"/>
          <w:sz w:val="20"/>
          <w:lang w:val="ru-RU"/>
        </w:rPr>
      </w:pPr>
      <w:r w:rsidRPr="00B238FC">
        <w:rPr>
          <w:rFonts w:ascii="Consolas" w:hAnsi="Consolas"/>
          <w:sz w:val="20"/>
          <w:lang w:val="ru-RU"/>
        </w:rPr>
        <w:t xml:space="preserve">Вход из интернета — через отдельный кластер </w:t>
      </w:r>
      <w:proofErr w:type="spellStart"/>
      <w:r w:rsidRPr="00B238FC">
        <w:rPr>
          <w:rFonts w:ascii="Consolas" w:hAnsi="Consolas"/>
          <w:sz w:val="20"/>
        </w:rPr>
        <w:t>Traefik</w:t>
      </w:r>
      <w:proofErr w:type="spellEnd"/>
      <w:r w:rsidRPr="00B238FC">
        <w:rPr>
          <w:rFonts w:ascii="Consolas" w:hAnsi="Consolas"/>
          <w:sz w:val="20"/>
          <w:lang w:val="ru-RU"/>
        </w:rPr>
        <w:t xml:space="preserve"> на своих </w:t>
      </w:r>
      <w:r w:rsidRPr="00B238FC">
        <w:rPr>
          <w:rFonts w:ascii="Consolas" w:hAnsi="Consolas"/>
          <w:sz w:val="20"/>
        </w:rPr>
        <w:t>VPS</w:t>
      </w:r>
      <w:r w:rsidRPr="00B238FC">
        <w:rPr>
          <w:rFonts w:ascii="Consolas" w:hAnsi="Consolas"/>
          <w:sz w:val="20"/>
          <w:lang w:val="ru-RU"/>
        </w:rPr>
        <w:t xml:space="preserve">, а не через </w:t>
      </w:r>
      <w:r w:rsidRPr="00B238FC">
        <w:rPr>
          <w:rFonts w:ascii="Consolas" w:hAnsi="Consolas"/>
          <w:sz w:val="20"/>
        </w:rPr>
        <w:t>managed</w:t>
      </w:r>
      <w:r w:rsidRPr="00B238FC">
        <w:rPr>
          <w:rFonts w:ascii="Consolas" w:hAnsi="Consolas"/>
          <w:sz w:val="20"/>
          <w:lang w:val="ru-RU"/>
        </w:rPr>
        <w:t xml:space="preserve"> </w:t>
      </w:r>
      <w:r w:rsidRPr="00B238FC">
        <w:rPr>
          <w:rFonts w:ascii="Consolas" w:hAnsi="Consolas"/>
          <w:sz w:val="20"/>
        </w:rPr>
        <w:t>Ingress</w:t>
      </w:r>
      <w:r w:rsidRPr="00B238FC">
        <w:rPr>
          <w:rFonts w:ascii="Consolas" w:hAnsi="Consolas"/>
          <w:sz w:val="20"/>
          <w:lang w:val="ru-RU"/>
        </w:rPr>
        <w:t xml:space="preserve"> облака.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 w:rsidP="00247079">
      <w:pPr>
        <w:pStyle w:val="21"/>
        <w:spacing w:before="0" w:line="240" w:lineRule="auto"/>
        <w:rPr>
          <w:rFonts w:ascii="Consolas" w:hAnsi="Consolas"/>
          <w:lang w:val="ru-RU"/>
        </w:rPr>
      </w:pPr>
      <w:bookmarkStart w:id="0" w:name="m2_toc"/>
      <w:r w:rsidRPr="00B26205">
        <w:rPr>
          <w:rFonts w:ascii="Consolas" w:hAnsi="Consolas"/>
          <w:lang w:val="ru-RU"/>
        </w:rPr>
        <w:t>Оглавление</w:t>
      </w:r>
      <w:bookmarkEnd w:id="0"/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1_arch">
        <w:r w:rsidR="000C39DB" w:rsidRPr="00B26205">
          <w:rPr>
            <w:rFonts w:ascii="Consolas" w:hAnsi="Consolas"/>
            <w:color w:val="0563C1"/>
            <w:u w:val="single"/>
            <w:lang w:val="ru-RU"/>
          </w:rPr>
          <w:t>1. Архитектурное описание решения</w:t>
        </w:r>
      </w:hyperlink>
    </w:p>
    <w:p w:rsidR="006543AB" w:rsidRPr="00970948" w:rsidRDefault="009D7A20" w:rsidP="006543AB">
      <w:pPr>
        <w:rPr>
          <w:rFonts w:ascii="Consolas" w:hAnsi="Consolas"/>
          <w:lang w:val="ru-RU"/>
        </w:rPr>
      </w:pPr>
      <w:hyperlink w:anchor="m2_s01_1_what">
        <w:r w:rsidR="006543AB" w:rsidRPr="00970948">
          <w:rPr>
            <w:rFonts w:ascii="Consolas" w:hAnsi="Consolas"/>
            <w:color w:val="0563C1"/>
            <w:u w:val="single"/>
            <w:lang w:val="ru-RU"/>
          </w:rPr>
          <w:t>1.1. Что строим</w:t>
        </w:r>
      </w:hyperlink>
    </w:p>
    <w:p w:rsidR="006543AB" w:rsidRPr="00970948" w:rsidRDefault="009D7A20" w:rsidP="006543AB">
      <w:pPr>
        <w:ind w:left="397"/>
        <w:rPr>
          <w:rFonts w:ascii="Consolas" w:hAnsi="Consolas"/>
          <w:lang w:val="ru-RU"/>
        </w:rPr>
      </w:pPr>
      <w:hyperlink w:anchor="m2_s01_1_1_pg_outside">
        <w:r w:rsidR="006543AB" w:rsidRPr="00970948">
          <w:rPr>
            <w:rFonts w:ascii="Consolas" w:hAnsi="Consolas"/>
            <w:color w:val="0563C1"/>
            <w:u w:val="single"/>
            <w:lang w:val="ru-RU"/>
          </w:rPr>
          <w:t xml:space="preserve">1.1.1. Почему </w:t>
        </w:r>
        <w:r w:rsidR="006543AB">
          <w:rPr>
            <w:rFonts w:ascii="Consolas" w:hAnsi="Consolas"/>
            <w:color w:val="0563C1"/>
            <w:u w:val="single"/>
          </w:rPr>
          <w:t>PostgreSQL</w:t>
        </w:r>
        <w:r w:rsidR="006543AB" w:rsidRPr="00970948">
          <w:rPr>
            <w:rFonts w:ascii="Consolas" w:hAnsi="Consolas"/>
            <w:color w:val="0563C1"/>
            <w:u w:val="single"/>
            <w:lang w:val="ru-RU"/>
          </w:rPr>
          <w:t xml:space="preserve"> не внутри </w:t>
        </w:r>
        <w:r w:rsidR="006543AB">
          <w:rPr>
            <w:rFonts w:ascii="Consolas" w:hAnsi="Consolas"/>
            <w:color w:val="0563C1"/>
            <w:u w:val="single"/>
          </w:rPr>
          <w:t>k</w:t>
        </w:r>
        <w:r w:rsidR="006543AB" w:rsidRPr="00970948">
          <w:rPr>
            <w:rFonts w:ascii="Consolas" w:hAnsi="Consolas"/>
            <w:color w:val="0563C1"/>
            <w:u w:val="single"/>
            <w:lang w:val="ru-RU"/>
          </w:rPr>
          <w:t>3</w:t>
        </w:r>
        <w:r w:rsidR="006543AB">
          <w:rPr>
            <w:rFonts w:ascii="Consolas" w:hAnsi="Consolas"/>
            <w:color w:val="0563C1"/>
            <w:u w:val="single"/>
          </w:rPr>
          <w:t>s</w:t>
        </w:r>
      </w:hyperlink>
    </w:p>
    <w:p w:rsidR="00247079" w:rsidRPr="00CC1203" w:rsidRDefault="00247079" w:rsidP="00247079">
      <w:pPr>
        <w:spacing w:after="0" w:line="240" w:lineRule="auto"/>
        <w:rPr>
          <w:rFonts w:ascii="Consolas" w:hAnsi="Consolas"/>
          <w:color w:val="0563C1"/>
          <w:u w:val="single"/>
          <w:lang w:val="ru-RU"/>
        </w:rPr>
      </w:pPr>
      <w:r>
        <w:rPr>
          <w:lang w:val="ru-RU"/>
        </w:rPr>
        <w:t xml:space="preserve">    </w:t>
      </w:r>
      <w:hyperlink w:anchor="trf_s01_what">
        <w:r w:rsidRPr="00247079">
          <w:rPr>
            <w:rFonts w:ascii="Consolas" w:hAnsi="Consolas"/>
            <w:color w:val="0563C1"/>
            <w:u w:val="single"/>
            <w:lang w:val="ru-RU"/>
          </w:rPr>
          <w:t xml:space="preserve">1. Что делает </w:t>
        </w:r>
        <w:proofErr w:type="spellStart"/>
        <w:r>
          <w:rPr>
            <w:rFonts w:ascii="Consolas" w:hAnsi="Consolas"/>
            <w:color w:val="0563C1"/>
            <w:u w:val="single"/>
          </w:rPr>
          <w:t>Traefik</w:t>
        </w:r>
        <w:proofErr w:type="spellEnd"/>
      </w:hyperlink>
    </w:p>
    <w:p w:rsidR="00247079" w:rsidRPr="00247079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traefik_why" w:history="1">
        <w:r w:rsidR="00247079" w:rsidRPr="00706016">
          <w:rPr>
            <w:rStyle w:val="aff8"/>
            <w:rFonts w:ascii="Consolas" w:hAnsi="Consolas"/>
            <w:lang w:val="ru-RU"/>
          </w:rPr>
          <w:t xml:space="preserve">  2. Зачем </w:t>
        </w:r>
        <w:proofErr w:type="spellStart"/>
        <w:r w:rsidR="00247079" w:rsidRPr="00706016">
          <w:rPr>
            <w:rStyle w:val="aff8"/>
            <w:rFonts w:ascii="Consolas" w:hAnsi="Consolas"/>
          </w:rPr>
          <w:t>Traefik</w:t>
        </w:r>
        <w:proofErr w:type="spellEnd"/>
        <w:r w:rsidR="00247079" w:rsidRPr="00706016">
          <w:rPr>
            <w:rStyle w:val="aff8"/>
            <w:rFonts w:ascii="Consolas" w:hAnsi="Consolas"/>
            <w:lang w:val="ru-RU"/>
          </w:rPr>
          <w:t xml:space="preserve"> здесь вообще</w:t>
        </w:r>
      </w:hyperlink>
    </w:p>
    <w:p w:rsidR="00247079" w:rsidRPr="00247079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trf_s02_scheme">
        <w:r w:rsidR="00247079" w:rsidRPr="00247079">
          <w:rPr>
            <w:rFonts w:ascii="Consolas" w:hAnsi="Consolas"/>
            <w:color w:val="0563C1"/>
            <w:u w:val="single"/>
            <w:lang w:val="ru-RU"/>
          </w:rPr>
          <w:t>2. Как это видно на схеме 1.1</w:t>
        </w:r>
      </w:hyperlink>
    </w:p>
    <w:p w:rsidR="00247079" w:rsidRPr="00247079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trf_s03_why">
        <w:r w:rsidR="00247079" w:rsidRPr="00247079">
          <w:rPr>
            <w:rFonts w:ascii="Consolas" w:hAnsi="Consolas"/>
            <w:color w:val="0563C1"/>
            <w:u w:val="single"/>
            <w:lang w:val="ru-RU"/>
          </w:rPr>
          <w:t>3. Зачем он здесь вообще</w:t>
        </w:r>
      </w:hyperlink>
    </w:p>
    <w:p w:rsidR="00247079" w:rsidRPr="00247079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trf_s04_vps">
        <w:r w:rsidR="00247079" w:rsidRPr="00247079">
          <w:rPr>
            <w:rFonts w:ascii="Consolas" w:hAnsi="Consolas"/>
            <w:color w:val="0563C1"/>
            <w:u w:val="single"/>
            <w:lang w:val="ru-RU"/>
          </w:rPr>
          <w:t xml:space="preserve">4. Почему на отдельном </w:t>
        </w:r>
        <w:r w:rsidR="00247079">
          <w:rPr>
            <w:rFonts w:ascii="Consolas" w:hAnsi="Consolas"/>
            <w:color w:val="0563C1"/>
            <w:u w:val="single"/>
          </w:rPr>
          <w:t>VPS</w:t>
        </w:r>
      </w:hyperlink>
    </w:p>
    <w:p w:rsidR="00247079" w:rsidRPr="00247079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trf_s05_why_traefik">
        <w:r w:rsidR="00247079" w:rsidRPr="00247079">
          <w:rPr>
            <w:rFonts w:ascii="Consolas" w:hAnsi="Consolas"/>
            <w:color w:val="0563C1"/>
            <w:u w:val="single"/>
            <w:lang w:val="ru-RU"/>
          </w:rPr>
          <w:t xml:space="preserve">5. Почему именно </w:t>
        </w:r>
        <w:proofErr w:type="spellStart"/>
        <w:r w:rsidR="00247079">
          <w:rPr>
            <w:rFonts w:ascii="Consolas" w:hAnsi="Consolas"/>
            <w:color w:val="0563C1"/>
            <w:u w:val="single"/>
          </w:rPr>
          <w:t>Traefik</w:t>
        </w:r>
        <w:proofErr w:type="spellEnd"/>
      </w:hyperlink>
    </w:p>
    <w:p w:rsidR="00247079" w:rsidRPr="00247079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trf_s06_one_phrase">
        <w:r w:rsidR="00247079" w:rsidRPr="00247079">
          <w:rPr>
            <w:rFonts w:ascii="Consolas" w:hAnsi="Consolas"/>
            <w:color w:val="0563C1"/>
            <w:u w:val="single"/>
            <w:lang w:val="ru-RU"/>
          </w:rPr>
          <w:t>6. Одна фраза вместо запутанной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1_2_comp">
        <w:r w:rsidR="000C39DB" w:rsidRPr="00B26205">
          <w:rPr>
            <w:rFonts w:ascii="Consolas" w:hAnsi="Consolas"/>
            <w:color w:val="0563C1"/>
            <w:u w:val="single"/>
            <w:lang w:val="ru-RU"/>
          </w:rPr>
          <w:t>1.2. Ключевые компоненты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1_3_decisions">
        <w:r w:rsidR="000C39DB" w:rsidRPr="00B26205">
          <w:rPr>
            <w:rFonts w:ascii="Consolas" w:hAnsi="Consolas"/>
            <w:color w:val="0563C1"/>
            <w:u w:val="single"/>
            <w:lang w:val="ru-RU"/>
          </w:rPr>
          <w:t>1.3. Ключевые архитектурные решения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1_4_tour">
        <w:r w:rsidR="000C39DB" w:rsidRPr="00B26205">
          <w:rPr>
            <w:rFonts w:ascii="Consolas" w:hAnsi="Consolas"/>
            <w:color w:val="0563C1"/>
            <w:u w:val="single"/>
            <w:lang w:val="ru-RU"/>
          </w:rPr>
          <w:t>1.4. Экскурсия по технологиям (зачем схема + текст)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2_scheme">
        <w:r w:rsidR="000C39DB" w:rsidRPr="00B26205">
          <w:rPr>
            <w:rFonts w:ascii="Consolas" w:hAnsi="Consolas"/>
            <w:color w:val="0563C1"/>
            <w:u w:val="single"/>
            <w:lang w:val="ru-RU"/>
          </w:rPr>
          <w:t>2. Схема архитектуры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2_1_howto">
        <w:r w:rsidR="000C39DB" w:rsidRPr="00B26205">
          <w:rPr>
            <w:rFonts w:ascii="Consolas" w:hAnsi="Consolas"/>
            <w:color w:val="0563C1"/>
            <w:u w:val="single"/>
            <w:lang w:val="ru-RU"/>
          </w:rPr>
          <w:t>2.1. Как читать схему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2_2_contours">
        <w:r w:rsidR="000C39DB" w:rsidRPr="00B26205">
          <w:rPr>
            <w:rFonts w:ascii="Consolas" w:hAnsi="Consolas"/>
            <w:color w:val="0563C1"/>
            <w:u w:val="single"/>
            <w:lang w:val="ru-RU"/>
          </w:rPr>
          <w:t>2.2. Пояснение контуров на схеме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2_3_traffic"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2.3. Путь </w:t>
        </w:r>
        <w:r w:rsidR="000C39DB" w:rsidRPr="00B26205">
          <w:rPr>
            <w:rFonts w:ascii="Consolas" w:hAnsi="Consolas"/>
            <w:color w:val="0563C1"/>
            <w:u w:val="single"/>
          </w:rPr>
          <w:t>HTTP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>-запроса (отдельная схема)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2_4_tools">
        <w:r w:rsidR="000C39DB" w:rsidRPr="00B26205">
          <w:rPr>
            <w:rFonts w:ascii="Consolas" w:hAnsi="Consolas"/>
            <w:color w:val="0563C1"/>
            <w:u w:val="single"/>
            <w:lang w:val="ru-RU"/>
          </w:rPr>
          <w:t>2.4. Пояснение инструментов на схеме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3_cicd"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3. Схема </w:t>
        </w:r>
        <w:r w:rsidR="000C39DB" w:rsidRPr="00B26205">
          <w:rPr>
            <w:rFonts w:ascii="Consolas" w:hAnsi="Consolas"/>
            <w:color w:val="0563C1"/>
            <w:u w:val="single"/>
          </w:rPr>
          <w:t>CI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>/</w:t>
        </w:r>
        <w:r w:rsidR="000C39DB" w:rsidRPr="00B26205">
          <w:rPr>
            <w:rFonts w:ascii="Consolas" w:hAnsi="Consolas"/>
            <w:color w:val="0563C1"/>
            <w:u w:val="single"/>
          </w:rPr>
          <w:t>CD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 процесса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3_1_howto"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3.1. Как читать </w:t>
        </w:r>
        <w:r w:rsidR="000C39DB" w:rsidRPr="00B26205">
          <w:rPr>
            <w:rFonts w:ascii="Consolas" w:hAnsi="Consolas"/>
            <w:color w:val="0563C1"/>
            <w:u w:val="single"/>
          </w:rPr>
          <w:t>CI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>/</w:t>
        </w:r>
        <w:r w:rsidR="000C39DB" w:rsidRPr="00B26205">
          <w:rPr>
            <w:rFonts w:ascii="Consolas" w:hAnsi="Consolas"/>
            <w:color w:val="0563C1"/>
            <w:u w:val="single"/>
          </w:rPr>
          <w:t>CD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>-схему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3_2_steps"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3.2. Пошаговый разбор </w:t>
        </w:r>
        <w:r w:rsidR="000C39DB" w:rsidRPr="00B26205">
          <w:rPr>
            <w:rFonts w:ascii="Consolas" w:hAnsi="Consolas"/>
            <w:color w:val="0563C1"/>
            <w:u w:val="single"/>
          </w:rPr>
          <w:t>pipeline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4_servers">
        <w:r w:rsidR="000C39DB" w:rsidRPr="00B26205">
          <w:rPr>
            <w:rFonts w:ascii="Consolas" w:hAnsi="Consolas"/>
            <w:color w:val="0563C1"/>
            <w:u w:val="single"/>
            <w:lang w:val="ru-RU"/>
          </w:rPr>
          <w:t>4. Список серверов у провайдера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5_local_pc">
        <w:r w:rsidR="000C39DB" w:rsidRPr="00B26205">
          <w:rPr>
            <w:rFonts w:ascii="Consolas" w:hAnsi="Consolas"/>
            <w:color w:val="0563C1"/>
            <w:u w:val="single"/>
            <w:lang w:val="ru-RU"/>
          </w:rPr>
          <w:t>5. Требования к локальному ПК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5_1_win"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5.1. </w:t>
        </w:r>
        <w:r w:rsidR="000C39DB" w:rsidRPr="00B26205">
          <w:rPr>
            <w:rFonts w:ascii="Consolas" w:hAnsi="Consolas"/>
            <w:color w:val="0563C1"/>
            <w:u w:val="single"/>
          </w:rPr>
          <w:t>Windows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5_2_mac"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5.2. </w:t>
        </w:r>
        <w:r w:rsidR="000C39DB" w:rsidRPr="00B26205">
          <w:rPr>
            <w:rFonts w:ascii="Consolas" w:hAnsi="Consolas"/>
            <w:color w:val="0563C1"/>
            <w:u w:val="single"/>
          </w:rPr>
          <w:t>macOS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5_3_linux"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5.3. </w:t>
        </w:r>
        <w:r w:rsidR="000C39DB" w:rsidRPr="00B26205">
          <w:rPr>
            <w:rFonts w:ascii="Consolas" w:hAnsi="Consolas"/>
            <w:color w:val="0563C1"/>
            <w:u w:val="single"/>
          </w:rPr>
          <w:t>Linux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 (</w:t>
        </w:r>
        <w:r w:rsidR="000C39DB" w:rsidRPr="00B26205">
          <w:rPr>
            <w:rFonts w:ascii="Consolas" w:hAnsi="Consolas"/>
            <w:color w:val="0563C1"/>
            <w:u w:val="single"/>
          </w:rPr>
          <w:t>Ubuntu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>)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6_ssh"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6. </w:t>
        </w:r>
        <w:r w:rsidR="000C39DB" w:rsidRPr="00B26205">
          <w:rPr>
            <w:rFonts w:ascii="Consolas" w:hAnsi="Consolas"/>
            <w:color w:val="0563C1"/>
            <w:u w:val="single"/>
          </w:rPr>
          <w:t>SSH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>-доступ к серверам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</w:rPr>
      </w:pPr>
      <w:hyperlink w:anchor="m2_s06_1_win">
        <w:r w:rsidR="000C39DB" w:rsidRPr="00B26205">
          <w:rPr>
            <w:rFonts w:ascii="Consolas" w:hAnsi="Consolas"/>
            <w:color w:val="0563C1"/>
            <w:u w:val="single"/>
          </w:rPr>
          <w:t>6.1. Windows (Git Bash)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</w:rPr>
      </w:pPr>
      <w:hyperlink w:anchor="m2_s06_2_mac">
        <w:r w:rsidR="000C39DB" w:rsidRPr="00B26205">
          <w:rPr>
            <w:rFonts w:ascii="Consolas" w:hAnsi="Consolas"/>
            <w:color w:val="0563C1"/>
            <w:u w:val="single"/>
          </w:rPr>
          <w:t>6.2. macOS (Terminal)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6_3_linux"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6.3. </w:t>
        </w:r>
        <w:r w:rsidR="000C39DB" w:rsidRPr="00B26205">
          <w:rPr>
            <w:rFonts w:ascii="Consolas" w:hAnsi="Consolas"/>
            <w:color w:val="0563C1"/>
            <w:u w:val="single"/>
          </w:rPr>
          <w:t>Linux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 (</w:t>
        </w:r>
        <w:r w:rsidR="000C39DB" w:rsidRPr="00B26205">
          <w:rPr>
            <w:rFonts w:ascii="Consolas" w:hAnsi="Consolas"/>
            <w:color w:val="0563C1"/>
            <w:u w:val="single"/>
          </w:rPr>
          <w:t>Ubuntu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>)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7_prepare">
        <w:r w:rsidR="000C39DB" w:rsidRPr="00B26205">
          <w:rPr>
            <w:rFonts w:ascii="Consolas" w:hAnsi="Consolas"/>
            <w:color w:val="0563C1"/>
            <w:u w:val="single"/>
            <w:lang w:val="ru-RU"/>
          </w:rPr>
          <w:t>7. Подготовка серверов (</w:t>
        </w:r>
        <w:r w:rsidR="000C39DB" w:rsidRPr="00B26205">
          <w:rPr>
            <w:rFonts w:ascii="Consolas" w:hAnsi="Consolas"/>
            <w:color w:val="0563C1"/>
            <w:u w:val="single"/>
          </w:rPr>
          <w:t>root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r w:rsidR="000C39DB" w:rsidRPr="00B26205">
          <w:rPr>
            <w:rFonts w:ascii="Consolas" w:hAnsi="Consolas"/>
            <w:color w:val="0563C1"/>
            <w:u w:val="single"/>
          </w:rPr>
          <w:t>CLI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>)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</w:rPr>
      </w:pPr>
      <w:hyperlink w:anchor="m2_s08_k3s">
        <w:r w:rsidR="000C39DB" w:rsidRPr="00B26205">
          <w:rPr>
            <w:rFonts w:ascii="Consolas" w:hAnsi="Consolas"/>
            <w:color w:val="0563C1"/>
            <w:u w:val="single"/>
          </w:rPr>
          <w:t>8. Кластер Kubernetes (k3s)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</w:rPr>
      </w:pPr>
      <w:hyperlink w:anchor="m2_s08_1_master">
        <w:r w:rsidR="000C39DB" w:rsidRPr="00B26205">
          <w:rPr>
            <w:rFonts w:ascii="Consolas" w:hAnsi="Consolas"/>
            <w:color w:val="0563C1"/>
            <w:u w:val="single"/>
          </w:rPr>
          <w:t>8.1. Master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</w:rPr>
      </w:pPr>
      <w:hyperlink w:anchor="m2_s08_2_workers">
        <w:r w:rsidR="000C39DB" w:rsidRPr="00B26205">
          <w:rPr>
            <w:rFonts w:ascii="Consolas" w:hAnsi="Consolas"/>
            <w:color w:val="0563C1"/>
            <w:u w:val="single"/>
          </w:rPr>
          <w:t>8.2. Workers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</w:rPr>
      </w:pPr>
      <w:hyperlink w:anchor="m2_s08_3_kubeconfig">
        <w:r w:rsidR="000C39DB" w:rsidRPr="00B26205">
          <w:rPr>
            <w:rFonts w:ascii="Consolas" w:hAnsi="Consolas"/>
            <w:color w:val="0563C1"/>
            <w:u w:val="single"/>
          </w:rPr>
          <w:t>8.3. kubeconfig на локальном ПК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8_4_kubectl"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8.4. Разбор команд </w:t>
        </w:r>
        <w:proofErr w:type="spellStart"/>
        <w:r w:rsidR="000C39DB" w:rsidRPr="00B26205">
          <w:rPr>
            <w:rFonts w:ascii="Consolas" w:hAnsi="Consolas"/>
            <w:color w:val="0563C1"/>
            <w:u w:val="single"/>
          </w:rPr>
          <w:t>kubectl</w:t>
        </w:r>
        <w:proofErr w:type="spellEnd"/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9_traefik"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9. Кластер </w:t>
        </w:r>
        <w:proofErr w:type="spellStart"/>
        <w:r w:rsidR="000C39DB" w:rsidRPr="00B26205">
          <w:rPr>
            <w:rFonts w:ascii="Consolas" w:hAnsi="Consolas"/>
            <w:color w:val="0563C1"/>
            <w:u w:val="single"/>
          </w:rPr>
          <w:t>Traefik</w:t>
        </w:r>
        <w:proofErr w:type="spellEnd"/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 на отдельных </w:t>
        </w:r>
        <w:r w:rsidR="000C39DB" w:rsidRPr="00B26205">
          <w:rPr>
            <w:rFonts w:ascii="Consolas" w:hAnsi="Consolas"/>
            <w:color w:val="0563C1"/>
            <w:u w:val="single"/>
          </w:rPr>
          <w:t>VPS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9_1_install"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9.1. Установка </w:t>
        </w:r>
        <w:proofErr w:type="spellStart"/>
        <w:r w:rsidR="000C39DB" w:rsidRPr="00B26205">
          <w:rPr>
            <w:rFonts w:ascii="Consolas" w:hAnsi="Consolas"/>
            <w:color w:val="0563C1"/>
            <w:u w:val="single"/>
          </w:rPr>
          <w:t>Traefik</w:t>
        </w:r>
        <w:proofErr w:type="spellEnd"/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09_2_route">
        <w:r w:rsidR="000C39DB" w:rsidRPr="00B26205">
          <w:rPr>
            <w:rFonts w:ascii="Consolas" w:hAnsi="Consolas"/>
            <w:color w:val="0563C1"/>
            <w:u w:val="single"/>
            <w:lang w:val="ru-RU"/>
          </w:rPr>
          <w:t>9.2. Маршрут к приложению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10_registry"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10. </w:t>
        </w:r>
        <w:r w:rsidR="000C39DB" w:rsidRPr="00B26205">
          <w:rPr>
            <w:rFonts w:ascii="Consolas" w:hAnsi="Consolas"/>
            <w:color w:val="0563C1"/>
            <w:u w:val="single"/>
          </w:rPr>
          <w:t>Docker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r w:rsidR="000C39DB" w:rsidRPr="00B26205">
          <w:rPr>
            <w:rFonts w:ascii="Consolas" w:hAnsi="Consolas"/>
            <w:color w:val="0563C1"/>
            <w:u w:val="single"/>
          </w:rPr>
          <w:t>Registry</w:t>
        </w:r>
        <w:r w:rsidR="000C39DB" w:rsidRPr="00B26205">
          <w:rPr>
            <w:rFonts w:ascii="Consolas" w:hAnsi="Consolas"/>
            <w:color w:val="0563C1"/>
            <w:u w:val="single"/>
            <w:lang w:val="ru-RU"/>
          </w:rPr>
          <w:t xml:space="preserve"> на </w:t>
        </w:r>
        <w:proofErr w:type="spellStart"/>
        <w:r w:rsidR="000C39DB" w:rsidRPr="00B26205">
          <w:rPr>
            <w:rFonts w:ascii="Consolas" w:hAnsi="Consolas"/>
            <w:color w:val="0563C1"/>
            <w:u w:val="single"/>
          </w:rPr>
          <w:t>devtools</w:t>
        </w:r>
        <w:proofErr w:type="spellEnd"/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</w:rPr>
      </w:pPr>
      <w:hyperlink w:anchor="m2_s11_gitlab">
        <w:r w:rsidR="000C39DB" w:rsidRPr="00B26205">
          <w:rPr>
            <w:rFonts w:ascii="Consolas" w:hAnsi="Consolas"/>
            <w:color w:val="0563C1"/>
            <w:u w:val="single"/>
          </w:rPr>
          <w:t>11. GitLab CE на devtools</w:t>
        </w:r>
      </w:hyperlink>
    </w:p>
    <w:p w:rsidR="00AF26BA" w:rsidRPr="00B26205" w:rsidRDefault="009D7A20" w:rsidP="00247079">
      <w:pPr>
        <w:spacing w:after="0" w:line="240" w:lineRule="auto"/>
        <w:rPr>
          <w:rFonts w:ascii="Consolas" w:hAnsi="Consolas"/>
        </w:rPr>
      </w:pPr>
      <w:hyperlink w:anchor="m2_s12_runner">
        <w:r w:rsidR="000C39DB" w:rsidRPr="00B26205">
          <w:rPr>
            <w:rFonts w:ascii="Consolas" w:hAnsi="Consolas"/>
            <w:color w:val="0563C1"/>
            <w:u w:val="single"/>
          </w:rPr>
          <w:t>12. GitLab Runner (self-hosted)</w:t>
        </w:r>
      </w:hyperlink>
    </w:p>
    <w:p w:rsidR="00AF26BA" w:rsidRPr="00247079" w:rsidRDefault="009D7A20" w:rsidP="00247079">
      <w:pPr>
        <w:spacing w:after="0" w:line="240" w:lineRule="auto"/>
        <w:rPr>
          <w:rFonts w:ascii="Consolas" w:hAnsi="Consolas"/>
        </w:rPr>
      </w:pPr>
      <w:hyperlink w:anchor="m2_s13_s3">
        <w:r w:rsidR="000C39DB" w:rsidRPr="00247079">
          <w:rPr>
            <w:rFonts w:ascii="Consolas" w:hAnsi="Consolas"/>
            <w:color w:val="0563C1"/>
            <w:u w:val="single"/>
          </w:rPr>
          <w:t>13. S3 Bucket (MinIO)</w:t>
        </w:r>
      </w:hyperlink>
    </w:p>
    <w:p w:rsidR="00AF26BA" w:rsidRPr="00247079" w:rsidRDefault="009D7A20" w:rsidP="00247079">
      <w:pPr>
        <w:spacing w:after="0" w:line="240" w:lineRule="auto"/>
        <w:rPr>
          <w:rFonts w:ascii="Consolas" w:hAnsi="Consolas"/>
        </w:rPr>
      </w:pPr>
      <w:hyperlink w:anchor="m2_s14_pg">
        <w:r w:rsidR="000C39DB" w:rsidRPr="00247079">
          <w:rPr>
            <w:rFonts w:ascii="Consolas" w:hAnsi="Consolas"/>
            <w:color w:val="0563C1"/>
            <w:u w:val="single"/>
          </w:rPr>
          <w:t>14. PostgreSQL в Kubernetes</w:t>
        </w:r>
      </w:hyperlink>
    </w:p>
    <w:p w:rsidR="00AF26BA" w:rsidRPr="00247079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15_helm">
        <w:r w:rsidR="000C39DB" w:rsidRPr="00247079">
          <w:rPr>
            <w:rFonts w:ascii="Consolas" w:hAnsi="Consolas"/>
            <w:color w:val="0563C1"/>
            <w:u w:val="single"/>
            <w:lang w:val="ru-RU"/>
          </w:rPr>
          <w:t xml:space="preserve">15. </w:t>
        </w:r>
        <w:r w:rsidR="000C39DB" w:rsidRPr="00247079">
          <w:rPr>
            <w:rFonts w:ascii="Consolas" w:hAnsi="Consolas"/>
            <w:color w:val="0563C1"/>
            <w:u w:val="single"/>
          </w:rPr>
          <w:t>Secrets</w:t>
        </w:r>
        <w:r w:rsidR="000C39DB" w:rsidRPr="00247079">
          <w:rPr>
            <w:rFonts w:ascii="Consolas" w:hAnsi="Consolas"/>
            <w:color w:val="0563C1"/>
            <w:u w:val="single"/>
            <w:lang w:val="ru-RU"/>
          </w:rPr>
          <w:t xml:space="preserve"> и первый </w:t>
        </w:r>
        <w:proofErr w:type="spellStart"/>
        <w:r w:rsidR="000C39DB" w:rsidRPr="00247079">
          <w:rPr>
            <w:rFonts w:ascii="Consolas" w:hAnsi="Consolas"/>
            <w:color w:val="0563C1"/>
            <w:u w:val="single"/>
            <w:lang w:val="ru-RU"/>
          </w:rPr>
          <w:t>деплой</w:t>
        </w:r>
        <w:proofErr w:type="spellEnd"/>
        <w:r w:rsidR="000C39DB" w:rsidRPr="00247079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r w:rsidR="000C39DB" w:rsidRPr="00247079">
          <w:rPr>
            <w:rFonts w:ascii="Consolas" w:hAnsi="Consolas"/>
            <w:color w:val="0563C1"/>
            <w:u w:val="single"/>
          </w:rPr>
          <w:t>Helm</w:t>
        </w:r>
      </w:hyperlink>
    </w:p>
    <w:p w:rsidR="00AF26BA" w:rsidRPr="00247079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16_dns">
        <w:r w:rsidR="000C39DB" w:rsidRPr="00247079">
          <w:rPr>
            <w:rFonts w:ascii="Consolas" w:hAnsi="Consolas"/>
            <w:color w:val="0563C1"/>
            <w:u w:val="single"/>
            <w:lang w:val="ru-RU"/>
          </w:rPr>
          <w:t xml:space="preserve">16. </w:t>
        </w:r>
        <w:r w:rsidR="000C39DB" w:rsidRPr="00247079">
          <w:rPr>
            <w:rFonts w:ascii="Consolas" w:hAnsi="Consolas"/>
            <w:color w:val="0563C1"/>
            <w:u w:val="single"/>
          </w:rPr>
          <w:t>DNS</w:t>
        </w:r>
      </w:hyperlink>
    </w:p>
    <w:p w:rsidR="00AF26BA" w:rsidRPr="00247079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17_pipeline">
        <w:r w:rsidR="000C39DB" w:rsidRPr="00247079">
          <w:rPr>
            <w:rFonts w:ascii="Consolas" w:hAnsi="Consolas"/>
            <w:color w:val="0563C1"/>
            <w:u w:val="single"/>
            <w:lang w:val="ru-RU"/>
          </w:rPr>
          <w:t xml:space="preserve">17. </w:t>
        </w:r>
        <w:proofErr w:type="spellStart"/>
        <w:r w:rsidR="000C39DB" w:rsidRPr="00247079">
          <w:rPr>
            <w:rFonts w:ascii="Consolas" w:hAnsi="Consolas"/>
            <w:color w:val="0563C1"/>
            <w:u w:val="single"/>
          </w:rPr>
          <w:t>GitLab</w:t>
        </w:r>
        <w:proofErr w:type="spellEnd"/>
        <w:r w:rsidR="000C39DB" w:rsidRPr="00247079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r w:rsidR="000C39DB" w:rsidRPr="00247079">
          <w:rPr>
            <w:rFonts w:ascii="Consolas" w:hAnsi="Consolas"/>
            <w:color w:val="0563C1"/>
            <w:u w:val="single"/>
          </w:rPr>
          <w:t>CI</w:t>
        </w:r>
        <w:r w:rsidR="000C39DB" w:rsidRPr="00247079">
          <w:rPr>
            <w:rFonts w:ascii="Consolas" w:hAnsi="Consolas"/>
            <w:color w:val="0563C1"/>
            <w:u w:val="single"/>
            <w:lang w:val="ru-RU"/>
          </w:rPr>
          <w:t>/</w:t>
        </w:r>
        <w:r w:rsidR="000C39DB" w:rsidRPr="00247079">
          <w:rPr>
            <w:rFonts w:ascii="Consolas" w:hAnsi="Consolas"/>
            <w:color w:val="0563C1"/>
            <w:u w:val="single"/>
          </w:rPr>
          <w:t>CD</w:t>
        </w:r>
        <w:r w:rsidR="000C39DB" w:rsidRPr="00247079">
          <w:rPr>
            <w:rFonts w:ascii="Consolas" w:hAnsi="Consolas"/>
            <w:color w:val="0563C1"/>
            <w:u w:val="single"/>
            <w:lang w:val="ru-RU"/>
          </w:rPr>
          <w:t xml:space="preserve"> и подключение существующего </w:t>
        </w:r>
        <w:proofErr w:type="spellStart"/>
        <w:r w:rsidR="000C39DB" w:rsidRPr="00247079">
          <w:rPr>
            <w:rFonts w:ascii="Consolas" w:hAnsi="Consolas"/>
            <w:color w:val="0563C1"/>
            <w:u w:val="single"/>
            <w:lang w:val="ru-RU"/>
          </w:rPr>
          <w:t>репозитория</w:t>
        </w:r>
        <w:proofErr w:type="spellEnd"/>
      </w:hyperlink>
    </w:p>
    <w:p w:rsidR="00AF26BA" w:rsidRPr="00247079" w:rsidRDefault="009D7A20" w:rsidP="00247079">
      <w:pPr>
        <w:spacing w:after="0" w:line="240" w:lineRule="auto"/>
        <w:rPr>
          <w:rFonts w:ascii="Consolas" w:hAnsi="Consolas"/>
        </w:rPr>
      </w:pPr>
      <w:hyperlink w:anchor="m2_s17_1_remote">
        <w:r w:rsidR="000C39DB" w:rsidRPr="00247079">
          <w:rPr>
            <w:rFonts w:ascii="Consolas" w:hAnsi="Consolas"/>
            <w:color w:val="0563C1"/>
            <w:u w:val="single"/>
          </w:rPr>
          <w:t>17.1. Remote GitLab и push</w:t>
        </w:r>
      </w:hyperlink>
    </w:p>
    <w:p w:rsidR="00AF26BA" w:rsidRPr="00247079" w:rsidRDefault="009D7A20" w:rsidP="00247079">
      <w:pPr>
        <w:spacing w:after="0" w:line="240" w:lineRule="auto"/>
        <w:rPr>
          <w:rFonts w:ascii="Consolas" w:hAnsi="Consolas"/>
        </w:rPr>
      </w:pPr>
      <w:hyperlink w:anchor="m2_s17_2_vars">
        <w:r w:rsidR="000C39DB" w:rsidRPr="00247079">
          <w:rPr>
            <w:rFonts w:ascii="Consolas" w:hAnsi="Consolas"/>
            <w:color w:val="0563C1"/>
            <w:u w:val="single"/>
          </w:rPr>
          <w:t>17.2. CI/CD Variables</w:t>
        </w:r>
      </w:hyperlink>
    </w:p>
    <w:p w:rsidR="00AF26BA" w:rsidRPr="00247079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17_3_yml">
        <w:r w:rsidR="000C39DB" w:rsidRPr="00247079">
          <w:rPr>
            <w:rFonts w:ascii="Consolas" w:hAnsi="Consolas"/>
            <w:color w:val="0563C1"/>
            <w:u w:val="single"/>
            <w:lang w:val="ru-RU"/>
          </w:rPr>
          <w:t xml:space="preserve">17.3. Пример </w:t>
        </w:r>
        <w:r w:rsidR="000C39DB" w:rsidRPr="00247079">
          <w:rPr>
            <w:rFonts w:ascii="Consolas" w:hAnsi="Consolas"/>
            <w:color w:val="0563C1"/>
            <w:u w:val="single"/>
          </w:rPr>
          <w:t>ci</w:t>
        </w:r>
        <w:r w:rsidR="000C39DB" w:rsidRPr="00247079">
          <w:rPr>
            <w:rFonts w:ascii="Consolas" w:hAnsi="Consolas"/>
            <w:color w:val="0563C1"/>
            <w:u w:val="single"/>
            <w:lang w:val="ru-RU"/>
          </w:rPr>
          <w:t>/.</w:t>
        </w:r>
        <w:proofErr w:type="spellStart"/>
        <w:r w:rsidR="000C39DB" w:rsidRPr="00247079">
          <w:rPr>
            <w:rFonts w:ascii="Consolas" w:hAnsi="Consolas"/>
            <w:color w:val="0563C1"/>
            <w:u w:val="single"/>
          </w:rPr>
          <w:t>gitlab</w:t>
        </w:r>
        <w:proofErr w:type="spellEnd"/>
        <w:r w:rsidR="000C39DB" w:rsidRPr="00247079">
          <w:rPr>
            <w:rFonts w:ascii="Consolas" w:hAnsi="Consolas"/>
            <w:color w:val="0563C1"/>
            <w:u w:val="single"/>
            <w:lang w:val="ru-RU"/>
          </w:rPr>
          <w:t>-</w:t>
        </w:r>
        <w:r w:rsidR="000C39DB" w:rsidRPr="00247079">
          <w:rPr>
            <w:rFonts w:ascii="Consolas" w:hAnsi="Consolas"/>
            <w:color w:val="0563C1"/>
            <w:u w:val="single"/>
          </w:rPr>
          <w:t>ci</w:t>
        </w:r>
        <w:r w:rsidR="000C39DB" w:rsidRPr="00247079">
          <w:rPr>
            <w:rFonts w:ascii="Consolas" w:hAnsi="Consolas"/>
            <w:color w:val="0563C1"/>
            <w:u w:val="single"/>
            <w:lang w:val="ru-RU"/>
          </w:rPr>
          <w:t>.</w:t>
        </w:r>
        <w:proofErr w:type="spellStart"/>
        <w:r w:rsidR="000C39DB" w:rsidRPr="00247079">
          <w:rPr>
            <w:rFonts w:ascii="Consolas" w:hAnsi="Consolas"/>
            <w:color w:val="0563C1"/>
            <w:u w:val="single"/>
          </w:rPr>
          <w:t>yml</w:t>
        </w:r>
        <w:proofErr w:type="spellEnd"/>
      </w:hyperlink>
    </w:p>
    <w:p w:rsidR="00AF26BA" w:rsidRPr="00247079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18_verify">
        <w:r w:rsidR="000C39DB" w:rsidRPr="00247079">
          <w:rPr>
            <w:rFonts w:ascii="Consolas" w:hAnsi="Consolas"/>
            <w:color w:val="0563C1"/>
            <w:u w:val="single"/>
            <w:lang w:val="ru-RU"/>
          </w:rPr>
          <w:t>18. Проверка результата</w:t>
        </w:r>
      </w:hyperlink>
    </w:p>
    <w:p w:rsidR="00AF26BA" w:rsidRPr="00247079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19_errors">
        <w:r w:rsidR="000C39DB" w:rsidRPr="00247079">
          <w:rPr>
            <w:rFonts w:ascii="Consolas" w:hAnsi="Consolas"/>
            <w:color w:val="0563C1"/>
            <w:u w:val="single"/>
            <w:lang w:val="ru-RU"/>
          </w:rPr>
          <w:t>19. Типичные ошибки</w:t>
        </w:r>
      </w:hyperlink>
    </w:p>
    <w:p w:rsidR="00AF26BA" w:rsidRPr="00247079" w:rsidRDefault="009D7A20" w:rsidP="00247079">
      <w:pPr>
        <w:spacing w:after="0" w:line="240" w:lineRule="auto"/>
        <w:rPr>
          <w:rFonts w:ascii="Consolas" w:hAnsi="Consolas"/>
          <w:lang w:val="ru-RU"/>
        </w:rPr>
      </w:pPr>
      <w:hyperlink w:anchor="m2_s20_summary">
        <w:r w:rsidR="000C39DB" w:rsidRPr="00247079">
          <w:rPr>
            <w:rFonts w:ascii="Consolas" w:hAnsi="Consolas"/>
            <w:color w:val="0563C1"/>
            <w:u w:val="single"/>
            <w:lang w:val="ru-RU"/>
          </w:rPr>
          <w:t>20. Финальная сводка</w:t>
        </w:r>
      </w:hyperlink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Default="000C39DB" w:rsidP="00297C12">
      <w:pPr>
        <w:pStyle w:val="21"/>
        <w:spacing w:before="0"/>
        <w:rPr>
          <w:rFonts w:ascii="Consolas" w:hAnsi="Consolas"/>
          <w:lang w:val="ru-RU"/>
        </w:rPr>
      </w:pPr>
      <w:bookmarkStart w:id="1" w:name="m2_s01_arch"/>
      <w:r w:rsidRPr="00B26205">
        <w:rPr>
          <w:rFonts w:ascii="Consolas" w:hAnsi="Consolas"/>
          <w:lang w:val="ru-RU"/>
        </w:rPr>
        <w:t>1. Архитектурное описание решения</w:t>
      </w:r>
      <w:bookmarkEnd w:id="1"/>
    </w:p>
    <w:p w:rsidR="00BE06BA" w:rsidRPr="00BE06BA" w:rsidRDefault="00BE06BA" w:rsidP="00BE06BA">
      <w:pPr>
        <w:rPr>
          <w:lang w:val="ru-RU"/>
        </w:rPr>
      </w:pPr>
    </w:p>
    <w:p w:rsidR="00AF26BA" w:rsidRDefault="000C39DB" w:rsidP="00297C12">
      <w:pPr>
        <w:pStyle w:val="31"/>
        <w:spacing w:before="0"/>
        <w:rPr>
          <w:rFonts w:ascii="Consolas" w:hAnsi="Consolas"/>
          <w:lang w:val="ru-RU"/>
        </w:rPr>
      </w:pPr>
      <w:bookmarkStart w:id="2" w:name="m2_s01_1_what"/>
      <w:r w:rsidRPr="00B26205">
        <w:rPr>
          <w:rFonts w:ascii="Consolas" w:hAnsi="Consolas"/>
          <w:lang w:val="ru-RU"/>
        </w:rPr>
        <w:t>1.1. Что строим</w:t>
      </w:r>
      <w:bookmarkEnd w:id="2"/>
    </w:p>
    <w:p w:rsidR="00297C12" w:rsidRPr="00297C12" w:rsidRDefault="00297C12" w:rsidP="00297C12">
      <w:pPr>
        <w:spacing w:after="0"/>
        <w:rPr>
          <w:lang w:val="ru-RU"/>
        </w:rPr>
      </w:pPr>
    </w:p>
    <w:p w:rsidR="006543AB" w:rsidRPr="006543AB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6543AB">
        <w:rPr>
          <w:rFonts w:ascii="Consolas" w:hAnsi="Consolas"/>
          <w:sz w:val="22"/>
          <w:lang w:val="ru-RU"/>
        </w:rPr>
        <w:t xml:space="preserve">1. Простой </w:t>
      </w:r>
      <w:r w:rsidRPr="00970948">
        <w:rPr>
          <w:rFonts w:ascii="Consolas" w:hAnsi="Consolas"/>
          <w:sz w:val="22"/>
        </w:rPr>
        <w:t>Java</w:t>
      </w:r>
      <w:r w:rsidRPr="006543AB">
        <w:rPr>
          <w:rFonts w:ascii="Consolas" w:hAnsi="Consolas"/>
          <w:sz w:val="22"/>
          <w:lang w:val="ru-RU"/>
        </w:rPr>
        <w:t>-</w:t>
      </w:r>
      <w:proofErr w:type="spellStart"/>
      <w:r w:rsidRPr="006543AB">
        <w:rPr>
          <w:rFonts w:ascii="Consolas" w:hAnsi="Consolas"/>
          <w:sz w:val="22"/>
          <w:lang w:val="ru-RU"/>
        </w:rPr>
        <w:t>микросервис</w:t>
      </w:r>
      <w:proofErr w:type="spellEnd"/>
      <w:r w:rsidRPr="006543AB">
        <w:rPr>
          <w:rFonts w:ascii="Consolas" w:hAnsi="Consolas"/>
          <w:sz w:val="22"/>
          <w:lang w:val="ru-RU"/>
        </w:rPr>
        <w:t xml:space="preserve"> на </w:t>
      </w:r>
      <w:r w:rsidRPr="00970948">
        <w:rPr>
          <w:rFonts w:ascii="Consolas" w:hAnsi="Consolas"/>
          <w:sz w:val="22"/>
        </w:rPr>
        <w:t>Spring</w:t>
      </w:r>
      <w:r w:rsidRPr="006543AB">
        <w:rPr>
          <w:rFonts w:ascii="Consolas" w:hAnsi="Consolas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</w:rPr>
        <w:t>Boot</w:t>
      </w:r>
      <w:r w:rsidRPr="006543AB">
        <w:rPr>
          <w:rFonts w:ascii="Consolas" w:hAnsi="Consolas"/>
          <w:sz w:val="22"/>
          <w:lang w:val="ru-RU"/>
        </w:rPr>
        <w:t xml:space="preserve"> с </w:t>
      </w:r>
      <w:r w:rsidRPr="00970948">
        <w:rPr>
          <w:rFonts w:ascii="Consolas" w:hAnsi="Consolas"/>
          <w:sz w:val="22"/>
        </w:rPr>
        <w:t>REST</w:t>
      </w:r>
      <w:r w:rsidRPr="006543AB">
        <w:rPr>
          <w:rFonts w:ascii="Consolas" w:hAnsi="Consolas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</w:rPr>
        <w:t>endpoint</w:t>
      </w:r>
      <w:r w:rsidRPr="006543AB">
        <w:rPr>
          <w:rFonts w:ascii="Consolas" w:hAnsi="Consolas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</w:rPr>
        <w:t>GET</w:t>
      </w:r>
      <w:r w:rsidRPr="006543AB">
        <w:rPr>
          <w:rFonts w:ascii="Consolas" w:hAnsi="Consolas"/>
          <w:sz w:val="22"/>
          <w:lang w:val="ru-RU"/>
        </w:rPr>
        <w:t xml:space="preserve"> /</w:t>
      </w:r>
      <w:proofErr w:type="spellStart"/>
      <w:r w:rsidRPr="00970948">
        <w:rPr>
          <w:rFonts w:ascii="Consolas" w:hAnsi="Consolas"/>
          <w:sz w:val="22"/>
        </w:rPr>
        <w:t>api</w:t>
      </w:r>
      <w:proofErr w:type="spellEnd"/>
      <w:r w:rsidRPr="006543AB">
        <w:rPr>
          <w:rFonts w:ascii="Consolas" w:hAnsi="Consolas"/>
          <w:sz w:val="22"/>
          <w:lang w:val="ru-RU"/>
        </w:rPr>
        <w:t>/</w:t>
      </w:r>
      <w:r w:rsidRPr="00970948">
        <w:rPr>
          <w:rFonts w:ascii="Consolas" w:hAnsi="Consolas"/>
          <w:sz w:val="22"/>
        </w:rPr>
        <w:t>greeting</w:t>
      </w:r>
      <w:r w:rsidRPr="006543AB">
        <w:rPr>
          <w:rFonts w:ascii="Consolas" w:hAnsi="Consolas"/>
          <w:sz w:val="22"/>
          <w:lang w:val="ru-RU"/>
        </w:rPr>
        <w:t xml:space="preserve"> (</w:t>
      </w:r>
      <w:proofErr w:type="spellStart"/>
      <w:r w:rsidRPr="006543AB">
        <w:rPr>
          <w:rFonts w:ascii="Consolas" w:hAnsi="Consolas"/>
          <w:sz w:val="22"/>
          <w:lang w:val="ru-RU"/>
        </w:rPr>
        <w:t>репозиторий</w:t>
      </w:r>
      <w:proofErr w:type="spellEnd"/>
      <w:r w:rsidRPr="006543AB">
        <w:rPr>
          <w:rFonts w:ascii="Consolas" w:hAnsi="Consolas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</w:rPr>
        <w:t>greeting</w:t>
      </w:r>
      <w:r w:rsidRPr="006543AB">
        <w:rPr>
          <w:rFonts w:ascii="Consolas" w:hAnsi="Consolas"/>
          <w:sz w:val="22"/>
          <w:lang w:val="ru-RU"/>
        </w:rPr>
        <w:t>-</w:t>
      </w:r>
      <w:r w:rsidRPr="00970948">
        <w:rPr>
          <w:rFonts w:ascii="Consolas" w:hAnsi="Consolas"/>
          <w:sz w:val="22"/>
        </w:rPr>
        <w:t>service</w:t>
      </w:r>
      <w:r w:rsidRPr="006543AB">
        <w:rPr>
          <w:rFonts w:ascii="Consolas" w:hAnsi="Consolas"/>
          <w:sz w:val="22"/>
          <w:lang w:val="ru-RU"/>
        </w:rPr>
        <w:t>-</w:t>
      </w:r>
      <w:r w:rsidRPr="00970948">
        <w:rPr>
          <w:rFonts w:ascii="Consolas" w:hAnsi="Consolas"/>
          <w:sz w:val="22"/>
        </w:rPr>
        <w:t>infra</w:t>
      </w:r>
      <w:r w:rsidRPr="006543AB">
        <w:rPr>
          <w:rFonts w:ascii="Consolas" w:hAnsi="Consolas"/>
          <w:sz w:val="22"/>
          <w:lang w:val="ru-RU"/>
        </w:rPr>
        <w:t xml:space="preserve"> у вас уже есть).</w:t>
      </w:r>
    </w:p>
    <w:p w:rsidR="006543AB" w:rsidRPr="006543AB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3766A1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2. Сервис разворачивается в </w:t>
      </w:r>
      <w:r w:rsidRPr="003766A1">
        <w:rPr>
          <w:rFonts w:ascii="Consolas" w:hAnsi="Consolas"/>
          <w:b/>
          <w:sz w:val="22"/>
          <w:lang w:val="ru-RU"/>
        </w:rPr>
        <w:t>самостоятельно</w:t>
      </w:r>
      <w:r w:rsidRPr="00970948">
        <w:rPr>
          <w:rFonts w:ascii="Consolas" w:hAnsi="Consolas"/>
          <w:sz w:val="22"/>
          <w:lang w:val="ru-RU"/>
        </w:rPr>
        <w:t xml:space="preserve"> установленном </w:t>
      </w:r>
      <w:r w:rsidRPr="00970948">
        <w:rPr>
          <w:rFonts w:ascii="Consolas" w:hAnsi="Consolas"/>
          <w:sz w:val="22"/>
        </w:rPr>
        <w:t>Kubernetes</w:t>
      </w:r>
      <w:r w:rsidRPr="00970948">
        <w:rPr>
          <w:rFonts w:ascii="Consolas" w:hAnsi="Consolas"/>
          <w:sz w:val="22"/>
          <w:lang w:val="ru-RU"/>
        </w:rPr>
        <w:t>-кластере (</w:t>
      </w:r>
      <w:r w:rsidRPr="00970948">
        <w:rPr>
          <w:rFonts w:ascii="Consolas" w:hAnsi="Consolas"/>
          <w:sz w:val="22"/>
        </w:rPr>
        <w:t>k</w:t>
      </w:r>
      <w:r w:rsidRPr="00970948">
        <w:rPr>
          <w:rFonts w:ascii="Consolas" w:hAnsi="Consolas"/>
          <w:sz w:val="22"/>
          <w:lang w:val="ru-RU"/>
        </w:rPr>
        <w:t>3</w:t>
      </w:r>
      <w:r w:rsidRPr="00970948">
        <w:rPr>
          <w:rFonts w:ascii="Consolas" w:hAnsi="Consolas"/>
          <w:sz w:val="22"/>
        </w:rPr>
        <w:t>s</w:t>
      </w:r>
      <w:r w:rsidRPr="00970948">
        <w:rPr>
          <w:rFonts w:ascii="Consolas" w:hAnsi="Consolas"/>
          <w:sz w:val="22"/>
          <w:lang w:val="ru-RU"/>
        </w:rPr>
        <w:t xml:space="preserve">) на обычных </w:t>
      </w:r>
      <w:r w:rsidRPr="00970948">
        <w:rPr>
          <w:rFonts w:ascii="Consolas" w:hAnsi="Consolas"/>
          <w:sz w:val="22"/>
        </w:rPr>
        <w:t>VPS</w:t>
      </w:r>
      <w:r w:rsidRPr="00970948">
        <w:rPr>
          <w:rFonts w:ascii="Consolas" w:hAnsi="Consolas"/>
          <w:sz w:val="22"/>
          <w:lang w:val="ru-RU"/>
        </w:rPr>
        <w:t xml:space="preserve"> любого облачного/</w:t>
      </w:r>
      <w:r w:rsidRPr="00970948">
        <w:rPr>
          <w:rFonts w:ascii="Consolas" w:hAnsi="Consolas"/>
          <w:sz w:val="22"/>
        </w:rPr>
        <w:t>VPS</w:t>
      </w:r>
      <w:r w:rsidRPr="00970948">
        <w:rPr>
          <w:rFonts w:ascii="Consolas" w:hAnsi="Consolas"/>
          <w:sz w:val="22"/>
          <w:lang w:val="ru-RU"/>
        </w:rPr>
        <w:t xml:space="preserve">-провайдера. </w:t>
      </w:r>
    </w:p>
    <w:p w:rsidR="003766A1" w:rsidRDefault="003766A1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На схеме </w:t>
      </w:r>
      <w:r w:rsidRPr="003766A1">
        <w:rPr>
          <w:rFonts w:ascii="Consolas" w:hAnsi="Consolas"/>
          <w:sz w:val="22"/>
          <w:highlight w:val="yellow"/>
          <w:lang w:val="ru-RU"/>
        </w:rPr>
        <w:t xml:space="preserve">блок </w:t>
      </w:r>
      <w:r w:rsidRPr="003766A1">
        <w:rPr>
          <w:rFonts w:ascii="Consolas" w:hAnsi="Consolas"/>
          <w:sz w:val="22"/>
          <w:highlight w:val="yellow"/>
        </w:rPr>
        <w:t>k</w:t>
      </w:r>
      <w:r w:rsidRPr="003766A1">
        <w:rPr>
          <w:rFonts w:ascii="Consolas" w:hAnsi="Consolas"/>
          <w:sz w:val="22"/>
          <w:highlight w:val="yellow"/>
          <w:lang w:val="ru-RU"/>
        </w:rPr>
        <w:t>3</w:t>
      </w:r>
      <w:r w:rsidRPr="003766A1">
        <w:rPr>
          <w:rFonts w:ascii="Consolas" w:hAnsi="Consolas"/>
          <w:sz w:val="22"/>
          <w:highlight w:val="yellow"/>
        </w:rPr>
        <w:t>s</w:t>
      </w:r>
      <w:r w:rsidRPr="00970948">
        <w:rPr>
          <w:rFonts w:ascii="Consolas" w:hAnsi="Consolas"/>
          <w:sz w:val="22"/>
          <w:lang w:val="ru-RU"/>
        </w:rPr>
        <w:t xml:space="preserve"> — это </w:t>
      </w:r>
      <w:r w:rsidRPr="00970948">
        <w:rPr>
          <w:rFonts w:ascii="Consolas" w:hAnsi="Consolas"/>
          <w:sz w:val="22"/>
        </w:rPr>
        <w:t>worker</w:t>
      </w:r>
      <w:r w:rsidRPr="00970948">
        <w:rPr>
          <w:rFonts w:ascii="Consolas" w:hAnsi="Consolas"/>
          <w:sz w:val="22"/>
          <w:lang w:val="ru-RU"/>
        </w:rPr>
        <w:t>-</w:t>
      </w:r>
      <w:proofErr w:type="spellStart"/>
      <w:r w:rsidRPr="00970948">
        <w:rPr>
          <w:rFonts w:ascii="Consolas" w:hAnsi="Consolas"/>
          <w:sz w:val="22"/>
          <w:lang w:val="ru-RU"/>
        </w:rPr>
        <w:t>ноды</w:t>
      </w:r>
      <w:proofErr w:type="spellEnd"/>
      <w:r w:rsidRPr="00970948">
        <w:rPr>
          <w:rFonts w:ascii="Consolas" w:hAnsi="Consolas"/>
          <w:sz w:val="22"/>
          <w:lang w:val="ru-RU"/>
        </w:rPr>
        <w:t xml:space="preserve">, где крутятся </w:t>
      </w:r>
      <w:r w:rsidRPr="00970948">
        <w:rPr>
          <w:rFonts w:ascii="Consolas" w:hAnsi="Consolas"/>
          <w:sz w:val="22"/>
        </w:rPr>
        <w:t>Pod</w:t>
      </w:r>
      <w:r w:rsidRPr="00970948">
        <w:rPr>
          <w:rFonts w:ascii="Consolas" w:hAnsi="Consolas"/>
          <w:sz w:val="22"/>
          <w:lang w:val="ru-RU"/>
        </w:rPr>
        <w:t xml:space="preserve"> приложения. Доступ из интернета идёт не напрямую в </w:t>
      </w:r>
      <w:r w:rsidRPr="00970948">
        <w:rPr>
          <w:rFonts w:ascii="Consolas" w:hAnsi="Consolas"/>
          <w:sz w:val="22"/>
        </w:rPr>
        <w:t>k</w:t>
      </w:r>
      <w:r w:rsidRPr="00970948">
        <w:rPr>
          <w:rFonts w:ascii="Consolas" w:hAnsi="Consolas"/>
          <w:sz w:val="22"/>
          <w:lang w:val="ru-RU"/>
        </w:rPr>
        <w:t>3</w:t>
      </w:r>
      <w:r w:rsidRPr="00970948">
        <w:rPr>
          <w:rFonts w:ascii="Consolas" w:hAnsi="Consolas"/>
          <w:sz w:val="22"/>
        </w:rPr>
        <w:t>s</w:t>
      </w:r>
      <w:r w:rsidRPr="00970948">
        <w:rPr>
          <w:rFonts w:ascii="Consolas" w:hAnsi="Consolas"/>
          <w:sz w:val="22"/>
          <w:lang w:val="ru-RU"/>
        </w:rPr>
        <w:t xml:space="preserve">, а через </w:t>
      </w:r>
      <w:proofErr w:type="spellStart"/>
      <w:r w:rsidRPr="003766A1">
        <w:rPr>
          <w:rFonts w:ascii="Consolas" w:hAnsi="Consolas"/>
          <w:color w:val="E36C0A" w:themeColor="accent6" w:themeShade="BF"/>
          <w:sz w:val="22"/>
        </w:rPr>
        <w:t>Traefik</w:t>
      </w:r>
      <w:proofErr w:type="spellEnd"/>
      <w:r w:rsidRPr="00970948">
        <w:rPr>
          <w:rFonts w:ascii="Consolas" w:hAnsi="Consolas"/>
          <w:sz w:val="22"/>
          <w:lang w:val="ru-RU"/>
        </w:rPr>
        <w:t>.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3. Весь путь от </w:t>
      </w:r>
      <w:proofErr w:type="spellStart"/>
      <w:r w:rsidRPr="003766A1">
        <w:rPr>
          <w:rFonts w:ascii="Consolas" w:hAnsi="Consolas"/>
          <w:color w:val="E36C0A" w:themeColor="accent6" w:themeShade="BF"/>
          <w:sz w:val="22"/>
        </w:rPr>
        <w:t>git</w:t>
      </w:r>
      <w:proofErr w:type="spellEnd"/>
      <w:r w:rsidRPr="003766A1">
        <w:rPr>
          <w:rFonts w:ascii="Consolas" w:hAnsi="Consolas"/>
          <w:color w:val="E36C0A" w:themeColor="accent6" w:themeShade="BF"/>
          <w:sz w:val="22"/>
          <w:lang w:val="ru-RU"/>
        </w:rPr>
        <w:t xml:space="preserve"> </w:t>
      </w:r>
      <w:r w:rsidRPr="003766A1">
        <w:rPr>
          <w:rFonts w:ascii="Consolas" w:hAnsi="Consolas"/>
          <w:color w:val="E36C0A" w:themeColor="accent6" w:themeShade="BF"/>
          <w:sz w:val="22"/>
        </w:rPr>
        <w:t>push</w:t>
      </w:r>
      <w:r w:rsidRPr="003766A1">
        <w:rPr>
          <w:rFonts w:ascii="Consolas" w:hAnsi="Consolas"/>
          <w:color w:val="E36C0A" w:themeColor="accent6" w:themeShade="BF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  <w:lang w:val="ru-RU"/>
        </w:rPr>
        <w:t xml:space="preserve">до новой версии в кластере </w:t>
      </w:r>
      <w:r w:rsidRPr="003766A1">
        <w:rPr>
          <w:rFonts w:ascii="Consolas" w:hAnsi="Consolas"/>
          <w:b/>
          <w:sz w:val="22"/>
          <w:lang w:val="ru-RU"/>
        </w:rPr>
        <w:t>автоматизирован</w:t>
      </w:r>
      <w:r w:rsidRPr="00970948">
        <w:rPr>
          <w:rFonts w:ascii="Consolas" w:hAnsi="Consolas"/>
          <w:sz w:val="22"/>
          <w:lang w:val="ru-RU"/>
        </w:rPr>
        <w:t xml:space="preserve"> через </w:t>
      </w:r>
      <w:proofErr w:type="spellStart"/>
      <w:r w:rsidRPr="00970948">
        <w:rPr>
          <w:rFonts w:ascii="Consolas" w:hAnsi="Consolas"/>
          <w:sz w:val="22"/>
        </w:rPr>
        <w:t>GitLab</w:t>
      </w:r>
      <w:proofErr w:type="spellEnd"/>
      <w:r w:rsidRPr="00970948">
        <w:rPr>
          <w:rFonts w:ascii="Consolas" w:hAnsi="Consolas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</w:rPr>
        <w:t>CI</w:t>
      </w:r>
      <w:r w:rsidRPr="00970948">
        <w:rPr>
          <w:rFonts w:ascii="Consolas" w:hAnsi="Consolas"/>
          <w:sz w:val="22"/>
          <w:lang w:val="ru-RU"/>
        </w:rPr>
        <w:t>/</w:t>
      </w:r>
      <w:r w:rsidRPr="00970948">
        <w:rPr>
          <w:rFonts w:ascii="Consolas" w:hAnsi="Consolas"/>
          <w:sz w:val="22"/>
        </w:rPr>
        <w:t>CD</w:t>
      </w:r>
      <w:r w:rsidRPr="00970948">
        <w:rPr>
          <w:rFonts w:ascii="Consolas" w:hAnsi="Consolas"/>
          <w:sz w:val="22"/>
          <w:lang w:val="ru-RU"/>
        </w:rPr>
        <w:t xml:space="preserve"> (</w:t>
      </w:r>
      <w:r w:rsidRPr="003766A1">
        <w:rPr>
          <w:rFonts w:ascii="Consolas" w:hAnsi="Consolas"/>
          <w:color w:val="00B0F0"/>
          <w:sz w:val="22"/>
        </w:rPr>
        <w:t>self</w:t>
      </w:r>
      <w:r w:rsidRPr="003766A1">
        <w:rPr>
          <w:rFonts w:ascii="Consolas" w:hAnsi="Consolas"/>
          <w:color w:val="00B0F0"/>
          <w:sz w:val="22"/>
          <w:lang w:val="ru-RU"/>
        </w:rPr>
        <w:t>-</w:t>
      </w:r>
      <w:r w:rsidRPr="003766A1">
        <w:rPr>
          <w:rFonts w:ascii="Consolas" w:hAnsi="Consolas"/>
          <w:color w:val="00B0F0"/>
          <w:sz w:val="22"/>
        </w:rPr>
        <w:t>hosted</w:t>
      </w:r>
      <w:r w:rsidRPr="003766A1">
        <w:rPr>
          <w:rFonts w:ascii="Consolas" w:hAnsi="Consolas"/>
          <w:color w:val="00B0F0"/>
          <w:sz w:val="22"/>
          <w:lang w:val="ru-RU"/>
        </w:rPr>
        <w:t xml:space="preserve"> </w:t>
      </w:r>
      <w:proofErr w:type="spellStart"/>
      <w:r w:rsidRPr="003766A1">
        <w:rPr>
          <w:rFonts w:ascii="Consolas" w:hAnsi="Consolas"/>
          <w:color w:val="00B0F0"/>
          <w:sz w:val="22"/>
        </w:rPr>
        <w:t>GitLab</w:t>
      </w:r>
      <w:proofErr w:type="spellEnd"/>
      <w:r w:rsidRPr="003766A1">
        <w:rPr>
          <w:rFonts w:ascii="Consolas" w:hAnsi="Consolas"/>
          <w:color w:val="00B0F0"/>
          <w:sz w:val="22"/>
          <w:lang w:val="ru-RU"/>
        </w:rPr>
        <w:t xml:space="preserve"> </w:t>
      </w:r>
      <w:r w:rsidRPr="003766A1">
        <w:rPr>
          <w:rFonts w:ascii="Consolas" w:hAnsi="Consolas"/>
          <w:color w:val="00B0F0"/>
          <w:sz w:val="22"/>
        </w:rPr>
        <w:t>CE</w:t>
      </w:r>
      <w:r w:rsidRPr="003766A1">
        <w:rPr>
          <w:rFonts w:ascii="Consolas" w:hAnsi="Consolas"/>
          <w:color w:val="00B0F0"/>
          <w:sz w:val="22"/>
          <w:lang w:val="ru-RU"/>
        </w:rPr>
        <w:t xml:space="preserve"> + </w:t>
      </w:r>
      <w:r w:rsidRPr="003766A1">
        <w:rPr>
          <w:rFonts w:ascii="Consolas" w:hAnsi="Consolas"/>
          <w:color w:val="00B0F0"/>
          <w:sz w:val="22"/>
        </w:rPr>
        <w:t>self</w:t>
      </w:r>
      <w:r w:rsidRPr="003766A1">
        <w:rPr>
          <w:rFonts w:ascii="Consolas" w:hAnsi="Consolas"/>
          <w:color w:val="00B0F0"/>
          <w:sz w:val="22"/>
          <w:lang w:val="ru-RU"/>
        </w:rPr>
        <w:t>-</w:t>
      </w:r>
      <w:r w:rsidRPr="003766A1">
        <w:rPr>
          <w:rFonts w:ascii="Consolas" w:hAnsi="Consolas"/>
          <w:color w:val="00B0F0"/>
          <w:sz w:val="22"/>
        </w:rPr>
        <w:t>hosted</w:t>
      </w:r>
      <w:r w:rsidRPr="003766A1">
        <w:rPr>
          <w:rFonts w:ascii="Consolas" w:hAnsi="Consolas"/>
          <w:color w:val="00B0F0"/>
          <w:sz w:val="22"/>
          <w:lang w:val="ru-RU"/>
        </w:rPr>
        <w:t xml:space="preserve"> </w:t>
      </w:r>
      <w:proofErr w:type="spellStart"/>
      <w:r w:rsidRPr="003766A1">
        <w:rPr>
          <w:rFonts w:ascii="Consolas" w:hAnsi="Consolas"/>
          <w:color w:val="00B0F0"/>
          <w:sz w:val="22"/>
        </w:rPr>
        <w:t>GitLab</w:t>
      </w:r>
      <w:proofErr w:type="spellEnd"/>
      <w:r w:rsidRPr="003766A1">
        <w:rPr>
          <w:rFonts w:ascii="Consolas" w:hAnsi="Consolas"/>
          <w:color w:val="00B0F0"/>
          <w:sz w:val="22"/>
          <w:lang w:val="ru-RU"/>
        </w:rPr>
        <w:t xml:space="preserve"> </w:t>
      </w:r>
      <w:r w:rsidRPr="003766A1">
        <w:rPr>
          <w:rFonts w:ascii="Consolas" w:hAnsi="Consolas"/>
          <w:color w:val="00B0F0"/>
          <w:sz w:val="22"/>
        </w:rPr>
        <w:t>Runner</w:t>
      </w:r>
      <w:r w:rsidRPr="00970948">
        <w:rPr>
          <w:rFonts w:ascii="Consolas" w:hAnsi="Consolas"/>
          <w:sz w:val="22"/>
          <w:lang w:val="ru-RU"/>
        </w:rPr>
        <w:t xml:space="preserve">) и </w:t>
      </w:r>
      <w:r w:rsidRPr="003766A1">
        <w:rPr>
          <w:rFonts w:ascii="Consolas" w:hAnsi="Consolas"/>
          <w:b/>
          <w:sz w:val="22"/>
        </w:rPr>
        <w:t>Helm</w:t>
      </w:r>
      <w:r w:rsidRPr="00970948">
        <w:rPr>
          <w:rFonts w:ascii="Consolas" w:hAnsi="Consolas"/>
          <w:sz w:val="22"/>
          <w:lang w:val="ru-RU"/>
        </w:rPr>
        <w:t>.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4. </w:t>
      </w:r>
      <w:proofErr w:type="spellStart"/>
      <w:r w:rsidRPr="003766A1">
        <w:rPr>
          <w:rFonts w:ascii="Consolas" w:hAnsi="Consolas"/>
          <w:color w:val="E36C0A" w:themeColor="accent6" w:themeShade="BF"/>
          <w:sz w:val="22"/>
        </w:rPr>
        <w:t>GitLab</w:t>
      </w:r>
      <w:proofErr w:type="spellEnd"/>
      <w:r w:rsidRPr="003766A1">
        <w:rPr>
          <w:rFonts w:ascii="Consolas" w:hAnsi="Consolas"/>
          <w:color w:val="E36C0A" w:themeColor="accent6" w:themeShade="BF"/>
          <w:sz w:val="22"/>
          <w:lang w:val="ru-RU"/>
        </w:rPr>
        <w:t xml:space="preserve"> </w:t>
      </w:r>
      <w:r w:rsidRPr="003766A1">
        <w:rPr>
          <w:rFonts w:ascii="Consolas" w:hAnsi="Consolas"/>
          <w:color w:val="E36C0A" w:themeColor="accent6" w:themeShade="BF"/>
          <w:sz w:val="22"/>
        </w:rPr>
        <w:t>CE</w:t>
      </w:r>
      <w:r w:rsidRPr="003766A1">
        <w:rPr>
          <w:rFonts w:ascii="Consolas" w:hAnsi="Consolas"/>
          <w:color w:val="E36C0A" w:themeColor="accent6" w:themeShade="BF"/>
          <w:sz w:val="22"/>
          <w:lang w:val="ru-RU"/>
        </w:rPr>
        <w:t xml:space="preserve">, </w:t>
      </w:r>
      <w:r w:rsidRPr="003766A1">
        <w:rPr>
          <w:rFonts w:ascii="Consolas" w:hAnsi="Consolas"/>
          <w:color w:val="E36C0A" w:themeColor="accent6" w:themeShade="BF"/>
          <w:sz w:val="22"/>
        </w:rPr>
        <w:t>Docker</w:t>
      </w:r>
      <w:r w:rsidRPr="003766A1">
        <w:rPr>
          <w:rFonts w:ascii="Consolas" w:hAnsi="Consolas"/>
          <w:color w:val="E36C0A" w:themeColor="accent6" w:themeShade="BF"/>
          <w:sz w:val="22"/>
          <w:lang w:val="ru-RU"/>
        </w:rPr>
        <w:t xml:space="preserve"> </w:t>
      </w:r>
      <w:r w:rsidRPr="003766A1">
        <w:rPr>
          <w:rFonts w:ascii="Consolas" w:hAnsi="Consolas"/>
          <w:color w:val="E36C0A" w:themeColor="accent6" w:themeShade="BF"/>
          <w:sz w:val="22"/>
        </w:rPr>
        <w:t>Registry</w:t>
      </w:r>
      <w:r w:rsidRPr="003766A1">
        <w:rPr>
          <w:rFonts w:ascii="Consolas" w:hAnsi="Consolas"/>
          <w:color w:val="E36C0A" w:themeColor="accent6" w:themeShade="BF"/>
          <w:sz w:val="22"/>
          <w:lang w:val="ru-RU"/>
        </w:rPr>
        <w:t xml:space="preserve"> и </w:t>
      </w:r>
      <w:proofErr w:type="spellStart"/>
      <w:r w:rsidRPr="003766A1">
        <w:rPr>
          <w:rFonts w:ascii="Consolas" w:hAnsi="Consolas"/>
          <w:color w:val="E36C0A" w:themeColor="accent6" w:themeShade="BF"/>
          <w:sz w:val="22"/>
        </w:rPr>
        <w:t>GitLab</w:t>
      </w:r>
      <w:proofErr w:type="spellEnd"/>
      <w:r w:rsidRPr="003766A1">
        <w:rPr>
          <w:rFonts w:ascii="Consolas" w:hAnsi="Consolas"/>
          <w:color w:val="E36C0A" w:themeColor="accent6" w:themeShade="BF"/>
          <w:sz w:val="22"/>
          <w:lang w:val="ru-RU"/>
        </w:rPr>
        <w:t xml:space="preserve"> </w:t>
      </w:r>
      <w:r w:rsidRPr="003766A1">
        <w:rPr>
          <w:rFonts w:ascii="Consolas" w:hAnsi="Consolas"/>
          <w:color w:val="E36C0A" w:themeColor="accent6" w:themeShade="BF"/>
          <w:sz w:val="22"/>
        </w:rPr>
        <w:t>Runner</w:t>
      </w:r>
      <w:r w:rsidRPr="003766A1">
        <w:rPr>
          <w:rFonts w:ascii="Consolas" w:hAnsi="Consolas"/>
          <w:color w:val="E36C0A" w:themeColor="accent6" w:themeShade="BF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  <w:lang w:val="ru-RU"/>
        </w:rPr>
        <w:t xml:space="preserve">размещаются на отдельном </w:t>
      </w:r>
      <w:r w:rsidRPr="00970948">
        <w:rPr>
          <w:rFonts w:ascii="Consolas" w:hAnsi="Consolas"/>
          <w:sz w:val="22"/>
        </w:rPr>
        <w:t>VPS</w:t>
      </w:r>
      <w:r w:rsidRPr="00970948">
        <w:rPr>
          <w:rFonts w:ascii="Consolas" w:hAnsi="Consolas"/>
          <w:sz w:val="22"/>
          <w:lang w:val="ru-RU"/>
        </w:rPr>
        <w:t xml:space="preserve"> (</w:t>
      </w:r>
      <w:proofErr w:type="spellStart"/>
      <w:r w:rsidRPr="00970948">
        <w:rPr>
          <w:rFonts w:ascii="Consolas" w:hAnsi="Consolas"/>
          <w:sz w:val="22"/>
        </w:rPr>
        <w:t>devtools</w:t>
      </w:r>
      <w:proofErr w:type="spellEnd"/>
      <w:r w:rsidRPr="00970948">
        <w:rPr>
          <w:rFonts w:ascii="Consolas" w:hAnsi="Consolas"/>
          <w:sz w:val="22"/>
          <w:lang w:val="ru-RU"/>
        </w:rPr>
        <w:t>): сборка, тесты, публикация образа.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3766A1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lastRenderedPageBreak/>
        <w:t xml:space="preserve">5. </w:t>
      </w:r>
      <w:r w:rsidRPr="003766A1">
        <w:rPr>
          <w:rFonts w:ascii="Consolas" w:hAnsi="Consolas"/>
          <w:b/>
          <w:sz w:val="22"/>
          <w:lang w:val="ru-RU"/>
        </w:rPr>
        <w:t xml:space="preserve">Внешний </w:t>
      </w:r>
      <w:r w:rsidRPr="003766A1">
        <w:rPr>
          <w:rFonts w:ascii="Consolas" w:hAnsi="Consolas"/>
          <w:b/>
          <w:sz w:val="22"/>
        </w:rPr>
        <w:t>HTTP</w:t>
      </w:r>
      <w:r w:rsidRPr="003766A1">
        <w:rPr>
          <w:rFonts w:ascii="Consolas" w:hAnsi="Consolas"/>
          <w:b/>
          <w:sz w:val="22"/>
          <w:lang w:val="ru-RU"/>
        </w:rPr>
        <w:t>(</w:t>
      </w:r>
      <w:r w:rsidRPr="003766A1">
        <w:rPr>
          <w:rFonts w:ascii="Consolas" w:hAnsi="Consolas"/>
          <w:b/>
          <w:sz w:val="22"/>
        </w:rPr>
        <w:t>S</w:t>
      </w:r>
      <w:r w:rsidRPr="003766A1">
        <w:rPr>
          <w:rFonts w:ascii="Consolas" w:hAnsi="Consolas"/>
          <w:b/>
          <w:sz w:val="22"/>
          <w:lang w:val="ru-RU"/>
        </w:rPr>
        <w:t>)-трафик</w:t>
      </w:r>
      <w:r w:rsidRPr="00970948">
        <w:rPr>
          <w:rFonts w:ascii="Consolas" w:hAnsi="Consolas"/>
          <w:sz w:val="22"/>
          <w:lang w:val="ru-RU"/>
        </w:rPr>
        <w:t xml:space="preserve"> принимает </w:t>
      </w:r>
      <w:r w:rsidRPr="003766A1">
        <w:rPr>
          <w:rFonts w:ascii="Consolas" w:hAnsi="Consolas"/>
          <w:sz w:val="22"/>
          <w:highlight w:val="yellow"/>
          <w:lang w:val="ru-RU"/>
        </w:rPr>
        <w:t>отдельный кластер</w:t>
      </w:r>
      <w:r w:rsidRPr="00970948">
        <w:rPr>
          <w:rFonts w:ascii="Consolas" w:hAnsi="Consolas"/>
          <w:sz w:val="22"/>
          <w:lang w:val="ru-RU"/>
        </w:rPr>
        <w:t xml:space="preserve"> </w:t>
      </w:r>
      <w:proofErr w:type="spellStart"/>
      <w:r w:rsidRPr="003766A1">
        <w:rPr>
          <w:rFonts w:ascii="Consolas" w:hAnsi="Consolas"/>
          <w:color w:val="E36C0A" w:themeColor="accent6" w:themeShade="BF"/>
          <w:sz w:val="22"/>
        </w:rPr>
        <w:t>Traefik</w:t>
      </w:r>
      <w:proofErr w:type="spellEnd"/>
      <w:r w:rsidRPr="003766A1">
        <w:rPr>
          <w:rFonts w:ascii="Consolas" w:hAnsi="Consolas"/>
          <w:color w:val="E36C0A" w:themeColor="accent6" w:themeShade="BF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  <w:lang w:val="ru-RU"/>
        </w:rPr>
        <w:t xml:space="preserve">на своих </w:t>
      </w:r>
      <w:r w:rsidRPr="00970948">
        <w:rPr>
          <w:rFonts w:ascii="Consolas" w:hAnsi="Consolas"/>
          <w:sz w:val="22"/>
        </w:rPr>
        <w:t>VPS</w:t>
      </w:r>
      <w:r w:rsidRPr="00970948">
        <w:rPr>
          <w:rFonts w:ascii="Consolas" w:hAnsi="Consolas"/>
          <w:sz w:val="22"/>
          <w:lang w:val="ru-RU"/>
        </w:rPr>
        <w:t xml:space="preserve"> (порты :80 / :443). Это не </w:t>
      </w:r>
      <w:r w:rsidRPr="00970948">
        <w:rPr>
          <w:rFonts w:ascii="Consolas" w:hAnsi="Consolas"/>
          <w:sz w:val="22"/>
        </w:rPr>
        <w:t>managed</w:t>
      </w:r>
      <w:r w:rsidRPr="00970948">
        <w:rPr>
          <w:rFonts w:ascii="Consolas" w:hAnsi="Consolas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</w:rPr>
        <w:t>Ingress</w:t>
      </w:r>
      <w:r w:rsidRPr="00970948">
        <w:rPr>
          <w:rFonts w:ascii="Consolas" w:hAnsi="Consolas"/>
          <w:sz w:val="22"/>
          <w:lang w:val="ru-RU"/>
        </w:rPr>
        <w:t xml:space="preserve"> провайдера. </w:t>
      </w:r>
    </w:p>
    <w:p w:rsidR="003766A1" w:rsidRDefault="003766A1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proofErr w:type="spellStart"/>
      <w:r w:rsidRPr="003766A1">
        <w:rPr>
          <w:rFonts w:ascii="Consolas" w:hAnsi="Consolas"/>
          <w:b/>
          <w:i/>
          <w:color w:val="E36C0A" w:themeColor="accent6" w:themeShade="BF"/>
          <w:sz w:val="22"/>
        </w:rPr>
        <w:t>Traefik</w:t>
      </w:r>
      <w:proofErr w:type="spellEnd"/>
      <w:r w:rsidRPr="003766A1">
        <w:rPr>
          <w:rFonts w:ascii="Consolas" w:hAnsi="Consolas"/>
          <w:color w:val="E36C0A" w:themeColor="accent6" w:themeShade="BF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  <w:lang w:val="ru-RU"/>
        </w:rPr>
        <w:t xml:space="preserve">маршрутизирует запрос к </w:t>
      </w:r>
      <w:r w:rsidRPr="00970948">
        <w:rPr>
          <w:rFonts w:ascii="Consolas" w:hAnsi="Consolas"/>
          <w:sz w:val="22"/>
        </w:rPr>
        <w:t>API</w:t>
      </w:r>
      <w:r w:rsidRPr="00970948">
        <w:rPr>
          <w:rFonts w:ascii="Consolas" w:hAnsi="Consolas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</w:rPr>
        <w:t>greeting</w:t>
      </w:r>
      <w:r w:rsidRPr="00970948">
        <w:rPr>
          <w:rFonts w:ascii="Consolas" w:hAnsi="Consolas"/>
          <w:sz w:val="22"/>
          <w:lang w:val="ru-RU"/>
        </w:rPr>
        <w:t>-</w:t>
      </w:r>
      <w:r w:rsidRPr="00970948">
        <w:rPr>
          <w:rFonts w:ascii="Consolas" w:hAnsi="Consolas"/>
          <w:sz w:val="22"/>
        </w:rPr>
        <w:t>service</w:t>
      </w:r>
      <w:r w:rsidRPr="00970948">
        <w:rPr>
          <w:rFonts w:ascii="Consolas" w:hAnsi="Consolas"/>
          <w:sz w:val="22"/>
          <w:lang w:val="ru-RU"/>
        </w:rPr>
        <w:t xml:space="preserve"> внутри </w:t>
      </w:r>
      <w:r w:rsidRPr="00970948">
        <w:rPr>
          <w:rFonts w:ascii="Consolas" w:hAnsi="Consolas"/>
          <w:sz w:val="22"/>
        </w:rPr>
        <w:t>k</w:t>
      </w:r>
      <w:r w:rsidRPr="00970948">
        <w:rPr>
          <w:rFonts w:ascii="Consolas" w:hAnsi="Consolas"/>
          <w:sz w:val="22"/>
          <w:lang w:val="ru-RU"/>
        </w:rPr>
        <w:t>3</w:t>
      </w:r>
      <w:r w:rsidRPr="00970948">
        <w:rPr>
          <w:rFonts w:ascii="Consolas" w:hAnsi="Consolas"/>
          <w:sz w:val="22"/>
        </w:rPr>
        <w:t>s</w:t>
      </w:r>
      <w:r w:rsidRPr="00970948">
        <w:rPr>
          <w:rFonts w:ascii="Consolas" w:hAnsi="Consolas"/>
          <w:sz w:val="22"/>
          <w:lang w:val="ru-RU"/>
        </w:rPr>
        <w:t>.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3766A1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6. База данных — отдельный </w:t>
      </w:r>
      <w:r w:rsidRPr="00970948">
        <w:rPr>
          <w:rFonts w:ascii="Consolas" w:hAnsi="Consolas"/>
          <w:sz w:val="22"/>
        </w:rPr>
        <w:t>PostgreSQL</w:t>
      </w:r>
      <w:r w:rsidRPr="00970948">
        <w:rPr>
          <w:rFonts w:ascii="Consolas" w:hAnsi="Consolas"/>
          <w:sz w:val="22"/>
          <w:lang w:val="ru-RU"/>
        </w:rPr>
        <w:t xml:space="preserve">-кластер на своих </w:t>
      </w:r>
      <w:r w:rsidRPr="00970948">
        <w:rPr>
          <w:rFonts w:ascii="Consolas" w:hAnsi="Consolas"/>
          <w:sz w:val="22"/>
        </w:rPr>
        <w:t>VPS</w:t>
      </w:r>
      <w:r w:rsidRPr="00970948">
        <w:rPr>
          <w:rFonts w:ascii="Consolas" w:hAnsi="Consolas"/>
          <w:sz w:val="22"/>
          <w:lang w:val="ru-RU"/>
        </w:rPr>
        <w:t xml:space="preserve"> (не внутри </w:t>
      </w:r>
      <w:r w:rsidRPr="00970948">
        <w:rPr>
          <w:rFonts w:ascii="Consolas" w:hAnsi="Consolas"/>
          <w:sz w:val="22"/>
        </w:rPr>
        <w:t>k</w:t>
      </w:r>
      <w:r w:rsidRPr="00970948">
        <w:rPr>
          <w:rFonts w:ascii="Consolas" w:hAnsi="Consolas"/>
          <w:sz w:val="22"/>
          <w:lang w:val="ru-RU"/>
        </w:rPr>
        <w:t>3</w:t>
      </w:r>
      <w:r w:rsidRPr="00970948">
        <w:rPr>
          <w:rFonts w:ascii="Consolas" w:hAnsi="Consolas"/>
          <w:sz w:val="22"/>
        </w:rPr>
        <w:t>s</w:t>
      </w:r>
      <w:r w:rsidRPr="00970948">
        <w:rPr>
          <w:rFonts w:ascii="Consolas" w:hAnsi="Consolas"/>
          <w:sz w:val="22"/>
          <w:lang w:val="ru-RU"/>
        </w:rPr>
        <w:t xml:space="preserve">): один </w:t>
      </w:r>
      <w:r w:rsidRPr="003766A1">
        <w:rPr>
          <w:rFonts w:ascii="Consolas" w:hAnsi="Consolas"/>
          <w:color w:val="E36C0A" w:themeColor="accent6" w:themeShade="BF"/>
          <w:sz w:val="22"/>
        </w:rPr>
        <w:t>primary</w:t>
      </w:r>
      <w:r w:rsidRPr="00970948">
        <w:rPr>
          <w:rFonts w:ascii="Consolas" w:hAnsi="Consolas"/>
          <w:sz w:val="22"/>
          <w:lang w:val="ru-RU"/>
        </w:rPr>
        <w:t xml:space="preserve">, одна или несколько </w:t>
      </w:r>
      <w:r w:rsidRPr="003766A1">
        <w:rPr>
          <w:rFonts w:ascii="Consolas" w:hAnsi="Consolas"/>
          <w:b/>
          <w:sz w:val="22"/>
        </w:rPr>
        <w:t>replica</w:t>
      </w:r>
      <w:r w:rsidRPr="00970948">
        <w:rPr>
          <w:rFonts w:ascii="Consolas" w:hAnsi="Consolas"/>
          <w:sz w:val="22"/>
          <w:lang w:val="ru-RU"/>
        </w:rPr>
        <w:t xml:space="preserve">. </w:t>
      </w:r>
    </w:p>
    <w:p w:rsidR="006543AB" w:rsidRDefault="003766A1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  <w:lang w:val="ru-RU"/>
        </w:rPr>
        <w:t xml:space="preserve"> </w:t>
      </w:r>
      <w:r w:rsidR="006543AB" w:rsidRPr="00970948">
        <w:rPr>
          <w:rFonts w:ascii="Consolas" w:hAnsi="Consolas"/>
          <w:sz w:val="22"/>
          <w:lang w:val="ru-RU"/>
        </w:rPr>
        <w:t xml:space="preserve">Приложение на </w:t>
      </w:r>
      <w:r w:rsidR="006543AB" w:rsidRPr="00970948">
        <w:rPr>
          <w:rFonts w:ascii="Consolas" w:hAnsi="Consolas"/>
          <w:sz w:val="22"/>
        </w:rPr>
        <w:t>worker</w:t>
      </w:r>
      <w:r w:rsidR="006543AB" w:rsidRPr="00970948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nodes</w:t>
      </w:r>
      <w:r w:rsidR="006543AB" w:rsidRPr="00970948">
        <w:rPr>
          <w:rFonts w:ascii="Consolas" w:hAnsi="Consolas"/>
          <w:sz w:val="22"/>
          <w:lang w:val="ru-RU"/>
        </w:rPr>
        <w:t xml:space="preserve"> ходит в базу </w:t>
      </w:r>
      <w:r w:rsidR="006543AB" w:rsidRPr="003766A1">
        <w:rPr>
          <w:rFonts w:ascii="Consolas" w:hAnsi="Consolas"/>
          <w:b/>
          <w:sz w:val="22"/>
          <w:lang w:val="ru-RU"/>
        </w:rPr>
        <w:t>по частной</w:t>
      </w:r>
      <w:r w:rsidRPr="003766A1">
        <w:rPr>
          <w:rFonts w:ascii="Consolas" w:hAnsi="Consolas"/>
          <w:b/>
          <w:sz w:val="22"/>
          <w:lang w:val="ru-RU"/>
        </w:rPr>
        <w:t xml:space="preserve"> (</w:t>
      </w:r>
      <w:r>
        <w:rPr>
          <w:rFonts w:ascii="Consolas" w:hAnsi="Consolas"/>
          <w:b/>
          <w:sz w:val="22"/>
        </w:rPr>
        <w:t>private</w:t>
      </w:r>
      <w:r w:rsidRPr="003766A1">
        <w:rPr>
          <w:rFonts w:ascii="Consolas" w:hAnsi="Consolas"/>
          <w:b/>
          <w:sz w:val="22"/>
          <w:lang w:val="ru-RU"/>
        </w:rPr>
        <w:t>)</w:t>
      </w:r>
      <w:r w:rsidR="006543AB" w:rsidRPr="003766A1">
        <w:rPr>
          <w:rFonts w:ascii="Consolas" w:hAnsi="Consolas"/>
          <w:b/>
          <w:sz w:val="22"/>
          <w:lang w:val="ru-RU"/>
        </w:rPr>
        <w:t xml:space="preserve"> сети.</w:t>
      </w:r>
      <w:r w:rsidR="006543AB" w:rsidRPr="00970948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  <w:lang w:val="ru-RU"/>
        </w:rPr>
        <w:br/>
      </w:r>
      <w:r>
        <w:rPr>
          <w:rFonts w:ascii="Consolas" w:hAnsi="Consolas"/>
          <w:sz w:val="22"/>
          <w:lang w:val="ru-RU"/>
        </w:rPr>
        <w:br/>
      </w:r>
      <w:r w:rsidR="006543AB" w:rsidRPr="00970948">
        <w:rPr>
          <w:rFonts w:ascii="Consolas" w:hAnsi="Consolas"/>
          <w:sz w:val="22"/>
          <w:lang w:val="ru-RU"/>
        </w:rPr>
        <w:t xml:space="preserve">Диск каждой машины принадлежит только этой </w:t>
      </w:r>
      <w:r>
        <w:rPr>
          <w:rFonts w:ascii="Consolas" w:hAnsi="Consolas"/>
          <w:sz w:val="22"/>
        </w:rPr>
        <w:t>node</w:t>
      </w:r>
      <w:r w:rsidR="006543AB" w:rsidRPr="00970948">
        <w:rPr>
          <w:rFonts w:ascii="Consolas" w:hAnsi="Consolas"/>
          <w:sz w:val="22"/>
          <w:lang w:val="ru-RU"/>
        </w:rPr>
        <w:t xml:space="preserve"> базы.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CC1203" w:rsidRDefault="006543AB" w:rsidP="006543AB">
      <w:pPr>
        <w:pStyle w:val="31"/>
        <w:spacing w:before="0" w:line="240" w:lineRule="auto"/>
        <w:rPr>
          <w:rFonts w:ascii="Consolas" w:hAnsi="Consolas"/>
          <w:sz w:val="22"/>
          <w:lang w:val="ru-RU"/>
        </w:rPr>
      </w:pPr>
      <w:bookmarkStart w:id="3" w:name="m2_s01_1_1_pg_outside"/>
      <w:r w:rsidRPr="00970948">
        <w:rPr>
          <w:rFonts w:ascii="Consolas" w:hAnsi="Consolas"/>
          <w:sz w:val="22"/>
          <w:lang w:val="ru-RU"/>
        </w:rPr>
        <w:t xml:space="preserve">1.1.1. Почему </w:t>
      </w:r>
      <w:r w:rsidRPr="00970948">
        <w:rPr>
          <w:rFonts w:ascii="Consolas" w:hAnsi="Consolas"/>
          <w:sz w:val="22"/>
        </w:rPr>
        <w:t>PostgreSQL</w:t>
      </w:r>
      <w:r w:rsidRPr="00970948">
        <w:rPr>
          <w:rFonts w:ascii="Consolas" w:hAnsi="Consolas"/>
          <w:sz w:val="22"/>
          <w:lang w:val="ru-RU"/>
        </w:rPr>
        <w:t xml:space="preserve"> не внутри </w:t>
      </w:r>
      <w:r w:rsidRPr="00970948">
        <w:rPr>
          <w:rFonts w:ascii="Consolas" w:hAnsi="Consolas"/>
          <w:sz w:val="22"/>
        </w:rPr>
        <w:t>k</w:t>
      </w:r>
      <w:r w:rsidRPr="00970948">
        <w:rPr>
          <w:rFonts w:ascii="Consolas" w:hAnsi="Consolas"/>
          <w:sz w:val="22"/>
          <w:lang w:val="ru-RU"/>
        </w:rPr>
        <w:t>3</w:t>
      </w:r>
      <w:r w:rsidRPr="00970948">
        <w:rPr>
          <w:rFonts w:ascii="Consolas" w:hAnsi="Consolas"/>
          <w:sz w:val="22"/>
        </w:rPr>
        <w:t>s</w:t>
      </w:r>
      <w:bookmarkEnd w:id="3"/>
    </w:p>
    <w:p w:rsidR="006543AB" w:rsidRPr="006543AB" w:rsidRDefault="006543AB" w:rsidP="006543AB">
      <w:pPr>
        <w:rPr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</w:rPr>
        <w:t>Kubernetes</w:t>
      </w:r>
      <w:r w:rsidRPr="00970948">
        <w:rPr>
          <w:rFonts w:ascii="Consolas" w:hAnsi="Consolas"/>
          <w:sz w:val="22"/>
          <w:lang w:val="ru-RU"/>
        </w:rPr>
        <w:t xml:space="preserve"> умеет останавливать контейнеры и запускать их на другом узле. Для сайта (</w:t>
      </w:r>
      <w:r w:rsidRPr="00970948">
        <w:rPr>
          <w:rFonts w:ascii="Consolas" w:hAnsi="Consolas"/>
          <w:sz w:val="22"/>
        </w:rPr>
        <w:t>stateless</w:t>
      </w:r>
      <w:r w:rsidRPr="00970948">
        <w:rPr>
          <w:rFonts w:ascii="Consolas" w:hAnsi="Consolas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</w:rPr>
        <w:t>Pod</w:t>
      </w:r>
      <w:r w:rsidRPr="00970948">
        <w:rPr>
          <w:rFonts w:ascii="Consolas" w:hAnsi="Consolas"/>
          <w:sz w:val="22"/>
          <w:lang w:val="ru-RU"/>
        </w:rPr>
        <w:t>) это нормально: потерялся экземпляр — поднялся новый.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Источник: </w:t>
      </w:r>
      <w:r w:rsidRPr="00970948">
        <w:rPr>
          <w:rFonts w:ascii="Consolas" w:hAnsi="Consolas"/>
          <w:sz w:val="22"/>
        </w:rPr>
        <w:t>https</w:t>
      </w:r>
      <w:r w:rsidRPr="00970948">
        <w:rPr>
          <w:rFonts w:ascii="Consolas" w:hAnsi="Consolas"/>
          <w:sz w:val="22"/>
          <w:lang w:val="ru-RU"/>
        </w:rPr>
        <w:t>://</w:t>
      </w:r>
      <w:proofErr w:type="spellStart"/>
      <w:r w:rsidRPr="00970948">
        <w:rPr>
          <w:rFonts w:ascii="Consolas" w:hAnsi="Consolas"/>
          <w:sz w:val="22"/>
        </w:rPr>
        <w:t>kubernetes</w:t>
      </w:r>
      <w:proofErr w:type="spellEnd"/>
      <w:r w:rsidRPr="00970948">
        <w:rPr>
          <w:rFonts w:ascii="Consolas" w:hAnsi="Consolas"/>
          <w:sz w:val="22"/>
          <w:lang w:val="ru-RU"/>
        </w:rPr>
        <w:t>.</w:t>
      </w:r>
      <w:proofErr w:type="spellStart"/>
      <w:r w:rsidRPr="00970948">
        <w:rPr>
          <w:rFonts w:ascii="Consolas" w:hAnsi="Consolas"/>
          <w:sz w:val="22"/>
        </w:rPr>
        <w:t>io</w:t>
      </w:r>
      <w:proofErr w:type="spellEnd"/>
      <w:r w:rsidRPr="00970948">
        <w:rPr>
          <w:rFonts w:ascii="Consolas" w:hAnsi="Consolas"/>
          <w:sz w:val="22"/>
          <w:lang w:val="ru-RU"/>
        </w:rPr>
        <w:t>/</w:t>
      </w:r>
      <w:r w:rsidRPr="00970948">
        <w:rPr>
          <w:rFonts w:ascii="Consolas" w:hAnsi="Consolas"/>
          <w:sz w:val="22"/>
        </w:rPr>
        <w:t>docs</w:t>
      </w:r>
      <w:r w:rsidRPr="00970948">
        <w:rPr>
          <w:rFonts w:ascii="Consolas" w:hAnsi="Consolas"/>
          <w:sz w:val="22"/>
          <w:lang w:val="ru-RU"/>
        </w:rPr>
        <w:t>/</w:t>
      </w:r>
      <w:r w:rsidRPr="00970948">
        <w:rPr>
          <w:rFonts w:ascii="Consolas" w:hAnsi="Consolas"/>
          <w:sz w:val="22"/>
        </w:rPr>
        <w:t>concepts</w:t>
      </w:r>
      <w:r w:rsidRPr="00970948">
        <w:rPr>
          <w:rFonts w:ascii="Consolas" w:hAnsi="Consolas"/>
          <w:sz w:val="22"/>
          <w:lang w:val="ru-RU"/>
        </w:rPr>
        <w:t>/</w:t>
      </w:r>
      <w:r w:rsidRPr="00970948">
        <w:rPr>
          <w:rFonts w:ascii="Consolas" w:hAnsi="Consolas"/>
          <w:sz w:val="22"/>
        </w:rPr>
        <w:t>workloads</w:t>
      </w:r>
      <w:r w:rsidRPr="00970948">
        <w:rPr>
          <w:rFonts w:ascii="Consolas" w:hAnsi="Consolas"/>
          <w:sz w:val="22"/>
          <w:lang w:val="ru-RU"/>
        </w:rPr>
        <w:t>/</w:t>
      </w:r>
      <w:r w:rsidRPr="00970948">
        <w:rPr>
          <w:rFonts w:ascii="Consolas" w:hAnsi="Consolas"/>
          <w:sz w:val="22"/>
        </w:rPr>
        <w:t>pods</w:t>
      </w:r>
      <w:r w:rsidRPr="00970948">
        <w:rPr>
          <w:rFonts w:ascii="Consolas" w:hAnsi="Consolas"/>
          <w:sz w:val="22"/>
          <w:lang w:val="ru-RU"/>
        </w:rPr>
        <w:t>/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EB1343" w:rsidRDefault="006543AB" w:rsidP="006543AB">
      <w:pPr>
        <w:spacing w:after="0" w:line="240" w:lineRule="auto"/>
        <w:rPr>
          <w:rFonts w:ascii="Consolas" w:hAnsi="Consolas"/>
          <w:sz w:val="20"/>
        </w:rPr>
      </w:pPr>
      <w:proofErr w:type="spellStart"/>
      <w:r w:rsidRPr="00EB1343">
        <w:rPr>
          <w:rFonts w:ascii="Consolas" w:hAnsi="Consolas"/>
          <w:sz w:val="20"/>
        </w:rPr>
        <w:t>Цитата</w:t>
      </w:r>
      <w:proofErr w:type="spellEnd"/>
      <w:r w:rsidRPr="00EB1343">
        <w:rPr>
          <w:rFonts w:ascii="Consolas" w:hAnsi="Consolas"/>
          <w:sz w:val="20"/>
        </w:rPr>
        <w:t>:</w:t>
      </w:r>
    </w:p>
    <w:p w:rsidR="006543AB" w:rsidRPr="00EB1343" w:rsidRDefault="006543AB" w:rsidP="006543AB">
      <w:pPr>
        <w:spacing w:after="0" w:line="240" w:lineRule="auto"/>
        <w:rPr>
          <w:rFonts w:ascii="Consolas" w:hAnsi="Consolas"/>
          <w:sz w:val="20"/>
        </w:rPr>
      </w:pPr>
      <w:proofErr w:type="spellStart"/>
      <w:r w:rsidRPr="00EB1343">
        <w:rPr>
          <w:rFonts w:ascii="Consolas" w:hAnsi="Consolas"/>
          <w:color w:val="00B0F0"/>
          <w:sz w:val="20"/>
        </w:rPr>
        <w:t>Оригинал</w:t>
      </w:r>
      <w:proofErr w:type="spellEnd"/>
      <w:r w:rsidRPr="00EB1343">
        <w:rPr>
          <w:rFonts w:ascii="Consolas" w:hAnsi="Consolas"/>
          <w:color w:val="00B0F0"/>
          <w:sz w:val="20"/>
        </w:rPr>
        <w:t xml:space="preserve"> (English)</w:t>
      </w:r>
    </w:p>
    <w:p w:rsidR="006543AB" w:rsidRPr="00EB1343" w:rsidRDefault="006543AB" w:rsidP="006543AB">
      <w:pPr>
        <w:spacing w:after="0" w:line="240" w:lineRule="auto"/>
        <w:rPr>
          <w:rFonts w:ascii="Consolas" w:hAnsi="Consolas"/>
          <w:sz w:val="20"/>
        </w:rPr>
      </w:pPr>
    </w:p>
    <w:p w:rsidR="006543AB" w:rsidRPr="00EB1343" w:rsidRDefault="006543AB" w:rsidP="006543AB">
      <w:pPr>
        <w:shd w:val="clear" w:color="auto" w:fill="E7E6E6"/>
        <w:spacing w:after="0" w:line="240" w:lineRule="auto"/>
        <w:rPr>
          <w:rFonts w:ascii="Consolas" w:hAnsi="Consolas"/>
          <w:sz w:val="20"/>
        </w:rPr>
      </w:pPr>
      <w:r w:rsidRPr="00EB1343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EB1343">
        <w:rPr>
          <w:rFonts w:ascii="Consolas" w:hAnsi="Consolas"/>
          <w:sz w:val="20"/>
        </w:rPr>
        <w:br/>
      </w:r>
      <w:proofErr w:type="gramStart"/>
      <w:r w:rsidRPr="00EB1343">
        <w:rPr>
          <w:rFonts w:ascii="Consolas" w:hAnsi="Consolas"/>
          <w:color w:val="1995A0"/>
          <w:sz w:val="20"/>
        </w:rPr>
        <w:t>You</w:t>
      </w:r>
      <w:r w:rsidRPr="00EB1343">
        <w:rPr>
          <w:rFonts w:ascii="Consolas" w:hAnsi="Consolas"/>
          <w:color w:val="660E7A"/>
          <w:sz w:val="20"/>
        </w:rPr>
        <w:t>'ll</w:t>
      </w:r>
      <w:proofErr w:type="gramEnd"/>
      <w:r w:rsidRPr="00EB1343">
        <w:rPr>
          <w:rFonts w:ascii="Consolas" w:hAnsi="Consolas"/>
          <w:color w:val="660E7A"/>
          <w:sz w:val="20"/>
        </w:rPr>
        <w:t xml:space="preserve"> rarely create individual Pods directly in Kubernetes—even singleton Pods. This is because Pods </w:t>
      </w:r>
      <w:proofErr w:type="gramStart"/>
      <w:r w:rsidRPr="00EB1343">
        <w:rPr>
          <w:rFonts w:ascii="Consolas" w:hAnsi="Consolas"/>
          <w:color w:val="660E7A"/>
          <w:sz w:val="20"/>
        </w:rPr>
        <w:t>are designed</w:t>
      </w:r>
      <w:proofErr w:type="gramEnd"/>
      <w:r w:rsidRPr="00EB1343">
        <w:rPr>
          <w:rFonts w:ascii="Consolas" w:hAnsi="Consolas"/>
          <w:color w:val="660E7A"/>
          <w:sz w:val="20"/>
        </w:rPr>
        <w:t xml:space="preserve"> as relatively ephemeral, disposable entities. When a Pod </w:t>
      </w:r>
      <w:proofErr w:type="gramStart"/>
      <w:r w:rsidRPr="00EB1343">
        <w:rPr>
          <w:rFonts w:ascii="Consolas" w:hAnsi="Consolas"/>
          <w:color w:val="660E7A"/>
          <w:sz w:val="20"/>
        </w:rPr>
        <w:t>gets</w:t>
      </w:r>
      <w:proofErr w:type="gramEnd"/>
      <w:r w:rsidRPr="00EB1343">
        <w:rPr>
          <w:rFonts w:ascii="Consolas" w:hAnsi="Consolas"/>
          <w:color w:val="660E7A"/>
          <w:sz w:val="20"/>
        </w:rPr>
        <w:t xml:space="preserve"> created … The Pod remains on that node until the Pod finishes execution, the Pod object is deleted, the Pod is evicted for lack of resources, or the node fails.</w:t>
      </w:r>
      <w:r w:rsidRPr="00EB1343">
        <w:rPr>
          <w:rFonts w:ascii="Consolas" w:hAnsi="Consolas"/>
          <w:sz w:val="20"/>
        </w:rPr>
        <w:br/>
      </w:r>
      <w:r w:rsidRPr="00EB1343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6543AB" w:rsidRPr="00EB1343" w:rsidRDefault="006543AB" w:rsidP="006543AB">
      <w:pPr>
        <w:spacing w:after="0" w:line="240" w:lineRule="auto"/>
        <w:rPr>
          <w:rFonts w:ascii="Consolas" w:hAnsi="Consolas"/>
          <w:sz w:val="20"/>
        </w:rPr>
      </w:pPr>
    </w:p>
    <w:p w:rsidR="006543AB" w:rsidRPr="00EB1343" w:rsidRDefault="006543AB" w:rsidP="006543AB">
      <w:pPr>
        <w:spacing w:after="0" w:line="240" w:lineRule="auto"/>
        <w:rPr>
          <w:rFonts w:ascii="Consolas" w:hAnsi="Consolas"/>
          <w:sz w:val="20"/>
        </w:rPr>
      </w:pPr>
    </w:p>
    <w:p w:rsidR="006543AB" w:rsidRPr="00EB1343" w:rsidRDefault="006543AB" w:rsidP="006543AB">
      <w:pPr>
        <w:spacing w:after="0" w:line="240" w:lineRule="auto"/>
        <w:rPr>
          <w:rFonts w:ascii="Consolas" w:hAnsi="Consolas"/>
          <w:sz w:val="20"/>
          <w:lang w:val="ru-RU"/>
        </w:rPr>
      </w:pPr>
      <w:r w:rsidRPr="00EB1343">
        <w:rPr>
          <w:rFonts w:ascii="Consolas" w:hAnsi="Consolas"/>
          <w:sz w:val="20"/>
          <w:lang w:val="ru-RU"/>
        </w:rPr>
        <w:t>Перевод:</w:t>
      </w:r>
    </w:p>
    <w:p w:rsidR="006543AB" w:rsidRPr="00EB1343" w:rsidRDefault="006543AB" w:rsidP="006543AB">
      <w:pPr>
        <w:spacing w:after="0" w:line="240" w:lineRule="auto"/>
        <w:rPr>
          <w:rFonts w:ascii="Consolas" w:hAnsi="Consolas"/>
          <w:sz w:val="20"/>
          <w:lang w:val="ru-RU"/>
        </w:rPr>
      </w:pPr>
      <w:r w:rsidRPr="00EB1343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6543AB" w:rsidRPr="00EB1343" w:rsidRDefault="006543AB" w:rsidP="006543AB">
      <w:pPr>
        <w:spacing w:after="0" w:line="240" w:lineRule="auto"/>
        <w:rPr>
          <w:rFonts w:ascii="Consolas" w:hAnsi="Consolas"/>
          <w:sz w:val="20"/>
          <w:lang w:val="ru-RU"/>
        </w:rPr>
      </w:pPr>
    </w:p>
    <w:p w:rsidR="006543AB" w:rsidRPr="00EB1343" w:rsidRDefault="006543AB" w:rsidP="006543AB">
      <w:pPr>
        <w:shd w:val="clear" w:color="auto" w:fill="E7E6E6"/>
        <w:spacing w:after="0" w:line="240" w:lineRule="auto"/>
        <w:rPr>
          <w:rFonts w:ascii="Consolas" w:hAnsi="Consolas"/>
          <w:sz w:val="20"/>
          <w:lang w:val="ru-RU"/>
        </w:rPr>
      </w:pPr>
      <w:r w:rsidRPr="00EB1343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EB1343">
        <w:rPr>
          <w:rFonts w:ascii="Consolas" w:hAnsi="Consolas"/>
          <w:sz w:val="20"/>
          <w:lang w:val="ru-RU"/>
        </w:rPr>
        <w:br/>
      </w:r>
      <w:r w:rsidRPr="00EB1343">
        <w:rPr>
          <w:rFonts w:ascii="Consolas" w:hAnsi="Consolas"/>
          <w:color w:val="1995A0"/>
          <w:sz w:val="20"/>
          <w:lang w:val="ru-RU"/>
        </w:rPr>
        <w:t>Поды</w:t>
      </w:r>
      <w:r w:rsidRPr="00EB1343">
        <w:rPr>
          <w:rFonts w:ascii="Consolas" w:hAnsi="Consolas"/>
          <w:color w:val="000000"/>
          <w:sz w:val="20"/>
          <w:lang w:val="ru-RU"/>
        </w:rPr>
        <w:t xml:space="preserve"> в </w:t>
      </w:r>
      <w:r w:rsidRPr="00EB1343">
        <w:rPr>
          <w:rFonts w:ascii="Consolas" w:hAnsi="Consolas"/>
          <w:color w:val="000000"/>
          <w:sz w:val="20"/>
        </w:rPr>
        <w:t>Kubernetes</w:t>
      </w:r>
      <w:r w:rsidRPr="00EB1343">
        <w:rPr>
          <w:rFonts w:ascii="Consolas" w:hAnsi="Consolas"/>
          <w:color w:val="000000"/>
          <w:sz w:val="20"/>
          <w:lang w:val="ru-RU"/>
        </w:rPr>
        <w:t xml:space="preserve"> редко создают напрямую даже по одному. Поды задуманы как относительно эфемерные, одноразовые сущности. Под остаётся на узле, пока не завершится, не будет удалён, не будет вытеснен из</w:t>
      </w:r>
      <w:r w:rsidRPr="00EB1343">
        <w:rPr>
          <w:rFonts w:ascii="Cambria Math" w:hAnsi="Cambria Math" w:cs="Cambria Math"/>
          <w:color w:val="000000"/>
          <w:sz w:val="20"/>
          <w:lang w:val="ru-RU"/>
        </w:rPr>
        <w:t>‑</w:t>
      </w:r>
      <w:r w:rsidRPr="00EB1343">
        <w:rPr>
          <w:rFonts w:ascii="Consolas" w:hAnsi="Consolas" w:cs="Consolas"/>
          <w:color w:val="000000"/>
          <w:sz w:val="20"/>
          <w:lang w:val="ru-RU"/>
        </w:rPr>
        <w:t>за</w:t>
      </w:r>
      <w:r w:rsidRPr="00EB1343">
        <w:rPr>
          <w:rFonts w:ascii="Consolas" w:hAnsi="Consolas"/>
          <w:color w:val="000000"/>
          <w:sz w:val="20"/>
          <w:lang w:val="ru-RU"/>
        </w:rPr>
        <w:t xml:space="preserve"> </w:t>
      </w:r>
      <w:r w:rsidRPr="00EB1343">
        <w:rPr>
          <w:rFonts w:ascii="Consolas" w:hAnsi="Consolas" w:cs="Consolas"/>
          <w:color w:val="000000"/>
          <w:sz w:val="20"/>
          <w:lang w:val="ru-RU"/>
        </w:rPr>
        <w:t>нехватки</w:t>
      </w:r>
      <w:r w:rsidRPr="00EB1343">
        <w:rPr>
          <w:rFonts w:ascii="Consolas" w:hAnsi="Consolas"/>
          <w:color w:val="000000"/>
          <w:sz w:val="20"/>
          <w:lang w:val="ru-RU"/>
        </w:rPr>
        <w:t xml:space="preserve"> </w:t>
      </w:r>
      <w:r w:rsidRPr="00EB1343">
        <w:rPr>
          <w:rFonts w:ascii="Consolas" w:hAnsi="Consolas" w:cs="Consolas"/>
          <w:color w:val="000000"/>
          <w:sz w:val="20"/>
          <w:lang w:val="ru-RU"/>
        </w:rPr>
        <w:t>ресурсов</w:t>
      </w:r>
      <w:r w:rsidRPr="00EB1343">
        <w:rPr>
          <w:rFonts w:ascii="Consolas" w:hAnsi="Consolas"/>
          <w:color w:val="000000"/>
          <w:sz w:val="20"/>
          <w:lang w:val="ru-RU"/>
        </w:rPr>
        <w:t xml:space="preserve"> </w:t>
      </w:r>
      <w:r w:rsidRPr="00EB1343">
        <w:rPr>
          <w:rFonts w:ascii="Consolas" w:hAnsi="Consolas" w:cs="Consolas"/>
          <w:color w:val="000000"/>
          <w:sz w:val="20"/>
          <w:lang w:val="ru-RU"/>
        </w:rPr>
        <w:t>или</w:t>
      </w:r>
      <w:r w:rsidRPr="00EB1343">
        <w:rPr>
          <w:rFonts w:ascii="Consolas" w:hAnsi="Consolas"/>
          <w:color w:val="000000"/>
          <w:sz w:val="20"/>
          <w:lang w:val="ru-RU"/>
        </w:rPr>
        <w:t xml:space="preserve"> </w:t>
      </w:r>
      <w:r w:rsidRPr="00EB1343">
        <w:rPr>
          <w:rFonts w:ascii="Consolas" w:hAnsi="Consolas" w:cs="Consolas"/>
          <w:color w:val="000000"/>
          <w:sz w:val="20"/>
          <w:lang w:val="ru-RU"/>
        </w:rPr>
        <w:t>пока</w:t>
      </w:r>
      <w:r w:rsidRPr="00EB1343">
        <w:rPr>
          <w:rFonts w:ascii="Consolas" w:hAnsi="Consolas"/>
          <w:color w:val="000000"/>
          <w:sz w:val="20"/>
          <w:lang w:val="ru-RU"/>
        </w:rPr>
        <w:t xml:space="preserve"> </w:t>
      </w:r>
      <w:r w:rsidRPr="00EB1343">
        <w:rPr>
          <w:rFonts w:ascii="Consolas" w:hAnsi="Consolas" w:cs="Consolas"/>
          <w:color w:val="000000"/>
          <w:sz w:val="20"/>
          <w:lang w:val="ru-RU"/>
        </w:rPr>
        <w:t>не</w:t>
      </w:r>
      <w:r w:rsidRPr="00EB1343">
        <w:rPr>
          <w:rFonts w:ascii="Consolas" w:hAnsi="Consolas"/>
          <w:color w:val="000000"/>
          <w:sz w:val="20"/>
          <w:lang w:val="ru-RU"/>
        </w:rPr>
        <w:t xml:space="preserve"> </w:t>
      </w:r>
      <w:r w:rsidRPr="00EB1343">
        <w:rPr>
          <w:rFonts w:ascii="Consolas" w:hAnsi="Consolas" w:cs="Consolas"/>
          <w:color w:val="000000"/>
          <w:sz w:val="20"/>
          <w:lang w:val="ru-RU"/>
        </w:rPr>
        <w:t>упадёт</w:t>
      </w:r>
      <w:r w:rsidRPr="00EB1343">
        <w:rPr>
          <w:rFonts w:ascii="Consolas" w:hAnsi="Consolas"/>
          <w:color w:val="000000"/>
          <w:sz w:val="20"/>
          <w:lang w:val="ru-RU"/>
        </w:rPr>
        <w:t xml:space="preserve"> </w:t>
      </w:r>
      <w:r w:rsidRPr="00EB1343">
        <w:rPr>
          <w:rFonts w:ascii="Consolas" w:hAnsi="Consolas" w:cs="Consolas"/>
          <w:color w:val="000000"/>
          <w:sz w:val="20"/>
          <w:lang w:val="ru-RU"/>
        </w:rPr>
        <w:t>узел</w:t>
      </w:r>
      <w:r w:rsidRPr="00EB1343">
        <w:rPr>
          <w:rFonts w:ascii="Consolas" w:hAnsi="Consolas"/>
          <w:color w:val="000000"/>
          <w:sz w:val="20"/>
          <w:lang w:val="ru-RU"/>
        </w:rPr>
        <w:t>.</w:t>
      </w:r>
      <w:r w:rsidRPr="00EB1343">
        <w:rPr>
          <w:rFonts w:ascii="Consolas" w:hAnsi="Consolas"/>
          <w:sz w:val="20"/>
          <w:lang w:val="ru-RU"/>
        </w:rPr>
        <w:br/>
      </w:r>
      <w:r w:rsidRPr="00EB1343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EB1343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Для </w:t>
      </w:r>
      <w:r w:rsidRPr="00970948">
        <w:rPr>
          <w:rFonts w:ascii="Consolas" w:hAnsi="Consolas"/>
          <w:sz w:val="22"/>
        </w:rPr>
        <w:t>PostgreSQL</w:t>
      </w:r>
      <w:r w:rsidRPr="00970948">
        <w:rPr>
          <w:rFonts w:ascii="Consolas" w:hAnsi="Consolas"/>
          <w:sz w:val="22"/>
          <w:lang w:val="ru-RU"/>
        </w:rPr>
        <w:t xml:space="preserve"> этого недостаточно. У базы данные на диске, открытые клиентские соединения и журнал записей (</w:t>
      </w:r>
      <w:r w:rsidRPr="00970948">
        <w:rPr>
          <w:rFonts w:ascii="Consolas" w:hAnsi="Consolas"/>
          <w:sz w:val="22"/>
        </w:rPr>
        <w:t>WAL</w:t>
      </w:r>
      <w:r w:rsidRPr="00970948">
        <w:rPr>
          <w:rFonts w:ascii="Consolas" w:hAnsi="Consolas"/>
          <w:sz w:val="22"/>
          <w:lang w:val="ru-RU"/>
        </w:rPr>
        <w:t xml:space="preserve">). </w:t>
      </w:r>
    </w:p>
    <w:p w:rsidR="00EB1343" w:rsidRDefault="00EB1343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EB1343" w:rsidRPr="00CC1203" w:rsidRDefault="00EB1343" w:rsidP="00EB1343">
      <w:pPr>
        <w:spacing w:before="157" w:after="157" w:line="270" w:lineRule="auto"/>
        <w:rPr>
          <w:rFonts w:ascii="Consolas" w:hAnsi="Consolas"/>
          <w:sz w:val="22"/>
          <w:lang w:val="ru-RU"/>
        </w:rPr>
      </w:pPr>
      <w:bookmarkStart w:id="4" w:name="wal_и_postgresql_в_kubernetes"/>
      <w:r w:rsidRPr="005D31DD">
        <w:rPr>
          <w:rFonts w:ascii="Consolas" w:eastAsia="source serif 4" w:hAnsi="Consolas" w:cs="source serif 4"/>
          <w:b/>
          <w:color w:val="000000"/>
          <w:sz w:val="22"/>
        </w:rPr>
        <w:t>WAL</w:t>
      </w:r>
      <w:r w:rsidRPr="00CC1203">
        <w:rPr>
          <w:rFonts w:ascii="Consolas" w:eastAsia="source serif 4" w:hAnsi="Consolas" w:cs="source serif 4"/>
          <w:b/>
          <w:color w:val="000000"/>
          <w:sz w:val="22"/>
          <w:lang w:val="ru-RU"/>
        </w:rPr>
        <w:t xml:space="preserve"> и </w:t>
      </w:r>
      <w:r w:rsidRPr="005D31DD">
        <w:rPr>
          <w:rFonts w:ascii="Consolas" w:eastAsia="source serif 4" w:hAnsi="Consolas" w:cs="source serif 4"/>
          <w:b/>
          <w:color w:val="000000"/>
          <w:sz w:val="22"/>
        </w:rPr>
        <w:t>PostgreSQL</w:t>
      </w:r>
      <w:r w:rsidRPr="00CC1203">
        <w:rPr>
          <w:rFonts w:ascii="Consolas" w:eastAsia="source serif 4" w:hAnsi="Consolas" w:cs="source serif 4"/>
          <w:b/>
          <w:color w:val="000000"/>
          <w:sz w:val="22"/>
          <w:lang w:val="ru-RU"/>
        </w:rPr>
        <w:t xml:space="preserve"> в </w:t>
      </w:r>
      <w:r w:rsidRPr="005D31DD">
        <w:rPr>
          <w:rFonts w:ascii="Consolas" w:eastAsia="source serif 4" w:hAnsi="Consolas" w:cs="source serif 4"/>
          <w:b/>
          <w:color w:val="000000"/>
          <w:sz w:val="22"/>
        </w:rPr>
        <w:t>Kubernetes</w:t>
      </w:r>
      <w:bookmarkEnd w:id="4"/>
    </w:p>
    <w:p w:rsidR="00F345C0" w:rsidRDefault="00EB1343" w:rsidP="00EB1343">
      <w:pPr>
        <w:spacing w:after="210" w:line="360" w:lineRule="auto"/>
        <w:rPr>
          <w:rFonts w:ascii="Consolas" w:eastAsia="source serif 4" w:hAnsi="Consolas" w:cs="source serif 4"/>
          <w:color w:val="000000"/>
          <w:sz w:val="22"/>
          <w:lang w:val="ru-RU"/>
        </w:rPr>
      </w:pPr>
      <w:r w:rsidRPr="005D31DD">
        <w:rPr>
          <w:rFonts w:ascii="Consolas" w:eastAsia="source serif 4" w:hAnsi="Consolas" w:cs="source serif 4"/>
          <w:color w:val="000000"/>
          <w:sz w:val="22"/>
        </w:rPr>
        <w:t>WAL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(</w:t>
      </w:r>
      <w:r w:rsidRPr="00F345C0">
        <w:rPr>
          <w:rFonts w:ascii="Consolas" w:eastAsia="source serif 4" w:hAnsi="Consolas" w:cs="source serif 4"/>
          <w:i/>
          <w:color w:val="E36C0A" w:themeColor="accent6" w:themeShade="BF"/>
          <w:sz w:val="22"/>
        </w:rPr>
        <w:t>Write</w:t>
      </w:r>
      <w:r w:rsidRPr="00F345C0">
        <w:rPr>
          <w:rFonts w:ascii="Consolas" w:eastAsia="source serif 4" w:hAnsi="Consolas" w:cs="source serif 4"/>
          <w:i/>
          <w:color w:val="E36C0A" w:themeColor="accent6" w:themeShade="BF"/>
          <w:sz w:val="22"/>
          <w:lang w:val="ru-RU"/>
        </w:rPr>
        <w:t>-</w:t>
      </w:r>
      <w:r w:rsidRPr="00F345C0">
        <w:rPr>
          <w:rFonts w:ascii="Consolas" w:eastAsia="source serif 4" w:hAnsi="Consolas" w:cs="source serif 4"/>
          <w:i/>
          <w:color w:val="E36C0A" w:themeColor="accent6" w:themeShade="BF"/>
          <w:sz w:val="22"/>
        </w:rPr>
        <w:t>Ahead</w:t>
      </w:r>
      <w:r w:rsidRPr="00F345C0">
        <w:rPr>
          <w:rFonts w:ascii="Consolas" w:eastAsia="source serif 4" w:hAnsi="Consolas" w:cs="source serif 4"/>
          <w:i/>
          <w:color w:val="E36C0A" w:themeColor="accent6" w:themeShade="BF"/>
          <w:sz w:val="22"/>
          <w:lang w:val="ru-RU"/>
        </w:rPr>
        <w:t xml:space="preserve"> </w:t>
      </w:r>
      <w:r w:rsidRPr="00F345C0">
        <w:rPr>
          <w:rFonts w:ascii="Consolas" w:eastAsia="source serif 4" w:hAnsi="Consolas" w:cs="source serif 4"/>
          <w:i/>
          <w:color w:val="E36C0A" w:themeColor="accent6" w:themeShade="BF"/>
          <w:sz w:val="22"/>
        </w:rPr>
        <w:t>Log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) — это последовательный журнал изменений </w:t>
      </w:r>
      <w:r w:rsidRPr="005D31DD">
        <w:rPr>
          <w:rFonts w:ascii="Consolas" w:eastAsia="source serif 4" w:hAnsi="Consolas" w:cs="source serif 4"/>
          <w:color w:val="000000"/>
          <w:sz w:val="22"/>
        </w:rPr>
        <w:t>PostgreSQL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: при </w:t>
      </w:r>
      <w:r w:rsidRPr="005D31DD">
        <w:rPr>
          <w:rStyle w:val="VerbatimChar"/>
          <w:rFonts w:eastAsia="menlo" w:cs="menlo"/>
          <w:color w:val="000000"/>
          <w:shd w:val="clear" w:color="auto" w:fill="F8F8FA"/>
        </w:rPr>
        <w:t>INSERT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, </w:t>
      </w:r>
      <w:r w:rsidRPr="005D31DD">
        <w:rPr>
          <w:rStyle w:val="VerbatimChar"/>
          <w:rFonts w:eastAsia="menlo" w:cs="menlo"/>
          <w:color w:val="000000"/>
          <w:shd w:val="clear" w:color="auto" w:fill="F8F8FA"/>
        </w:rPr>
        <w:t>UPDATE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или </w:t>
      </w:r>
      <w:r w:rsidRPr="005D31DD">
        <w:rPr>
          <w:rStyle w:val="VerbatimChar"/>
          <w:rFonts w:eastAsia="menlo" w:cs="menlo"/>
          <w:color w:val="000000"/>
          <w:shd w:val="clear" w:color="auto" w:fill="F8F8FA"/>
        </w:rPr>
        <w:t>DELETE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сервер сначала формирует </w:t>
      </w:r>
      <w:r w:rsidRPr="00F345C0">
        <w:rPr>
          <w:rFonts w:ascii="Consolas" w:eastAsia="source serif 4" w:hAnsi="Consolas" w:cs="source serif 4"/>
          <w:b/>
          <w:color w:val="000000"/>
          <w:sz w:val="22"/>
        </w:rPr>
        <w:t>WAL</w:t>
      </w:r>
      <w:r w:rsidRPr="00F345C0">
        <w:rPr>
          <w:rFonts w:ascii="Consolas" w:eastAsia="source serif 4" w:hAnsi="Consolas" w:cs="source serif 4"/>
          <w:b/>
          <w:color w:val="000000"/>
          <w:sz w:val="22"/>
          <w:lang w:val="ru-RU"/>
        </w:rPr>
        <w:t>-запись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со сведениями, достаточными для повторного применения изменения при восстановлении, и сбрасывает её в </w:t>
      </w:r>
      <w:r w:rsidRPr="005D31DD">
        <w:rPr>
          <w:rFonts w:ascii="Consolas" w:eastAsia="source serif 4" w:hAnsi="Consolas" w:cs="source serif 4"/>
          <w:color w:val="000000"/>
          <w:sz w:val="22"/>
        </w:rPr>
        <w:t>WAL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-файлы на постоянное хранилище. </w:t>
      </w:r>
    </w:p>
    <w:p w:rsidR="00F345C0" w:rsidRDefault="00F345C0" w:rsidP="00EB1343">
      <w:pPr>
        <w:spacing w:after="210" w:line="360" w:lineRule="auto"/>
        <w:rPr>
          <w:rFonts w:ascii="Consolas" w:eastAsia="source serif 4" w:hAnsi="Consolas" w:cs="source serif 4"/>
          <w:color w:val="000000"/>
          <w:sz w:val="22"/>
          <w:lang w:val="ru-RU"/>
        </w:rPr>
      </w:pPr>
      <w:r w:rsidRPr="00F345C0">
        <w:rPr>
          <w:rFonts w:ascii="Consolas" w:eastAsia="source serif 4" w:hAnsi="Consolas" w:cs="source serif 4"/>
          <w:color w:val="000000"/>
          <w:sz w:val="22"/>
          <w:lang w:val="ru-RU"/>
        </w:rPr>
        <w:lastRenderedPageBreak/>
        <w:t xml:space="preserve"> 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Само </w:t>
      </w:r>
      <w:r w:rsidR="00EB1343" w:rsidRPr="00F345C0">
        <w:rPr>
          <w:rFonts w:ascii="Consolas" w:eastAsia="source serif 4" w:hAnsi="Consolas" w:cs="source serif 4"/>
          <w:b/>
          <w:color w:val="000000"/>
          <w:sz w:val="22"/>
          <w:lang w:val="ru-RU"/>
        </w:rPr>
        <w:t>изменение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сначала появляется в странице данных в памяти (</w:t>
      </w:r>
      <w:r w:rsidR="00EB1343" w:rsidRPr="005D31DD">
        <w:rPr>
          <w:rStyle w:val="VerbatimChar"/>
          <w:rFonts w:eastAsia="menlo" w:cs="menlo"/>
          <w:color w:val="000000"/>
          <w:shd w:val="clear" w:color="auto" w:fill="F8F8FA"/>
        </w:rPr>
        <w:t>shared</w:t>
      </w:r>
      <w:r w:rsidR="00EB1343" w:rsidRPr="00EB1343">
        <w:rPr>
          <w:rStyle w:val="VerbatimChar"/>
          <w:rFonts w:eastAsia="menlo" w:cs="menlo"/>
          <w:color w:val="000000"/>
          <w:shd w:val="clear" w:color="auto" w:fill="F8F8FA"/>
          <w:lang w:val="ru-RU"/>
        </w:rPr>
        <w:t>_</w:t>
      </w:r>
      <w:r w:rsidR="00EB1343" w:rsidRPr="005D31DD">
        <w:rPr>
          <w:rStyle w:val="VerbatimChar"/>
          <w:rFonts w:eastAsia="menlo" w:cs="menlo"/>
          <w:color w:val="000000"/>
          <w:shd w:val="clear" w:color="auto" w:fill="F8F8FA"/>
        </w:rPr>
        <w:t>buffers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>), после чего страница становится «грязной» (</w:t>
      </w:r>
      <w:r w:rsidR="00EB1343" w:rsidRPr="005D31DD">
        <w:rPr>
          <w:rFonts w:ascii="Consolas" w:eastAsia="source serif 4" w:hAnsi="Consolas" w:cs="source serif 4"/>
          <w:i/>
          <w:color w:val="000000"/>
          <w:sz w:val="22"/>
        </w:rPr>
        <w:t>dirty</w:t>
      </w:r>
      <w:r w:rsidR="00EB1343" w:rsidRPr="00EB1343">
        <w:rPr>
          <w:rFonts w:ascii="Consolas" w:eastAsia="source serif 4" w:hAnsi="Consolas" w:cs="source serif 4"/>
          <w:i/>
          <w:color w:val="000000"/>
          <w:sz w:val="22"/>
          <w:lang w:val="ru-RU"/>
        </w:rPr>
        <w:t xml:space="preserve"> </w:t>
      </w:r>
      <w:r w:rsidR="00EB1343" w:rsidRPr="005D31DD">
        <w:rPr>
          <w:rFonts w:ascii="Consolas" w:eastAsia="source serif 4" w:hAnsi="Consolas" w:cs="source serif 4"/>
          <w:i/>
          <w:color w:val="000000"/>
          <w:sz w:val="22"/>
        </w:rPr>
        <w:t>page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); в файл таблицы или индекса на диске она может быть записана позже, но только после того, как соответствующая </w:t>
      </w:r>
      <w:r w:rsidR="00EB1343" w:rsidRPr="005D31DD">
        <w:rPr>
          <w:rFonts w:ascii="Consolas" w:eastAsia="source serif 4" w:hAnsi="Consolas" w:cs="source serif 4"/>
          <w:color w:val="000000"/>
          <w:sz w:val="22"/>
        </w:rPr>
        <w:t>WAL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-запись уже надёжно сохранена на диске. </w:t>
      </w:r>
    </w:p>
    <w:p w:rsidR="00F345C0" w:rsidRDefault="00F345C0" w:rsidP="00EB1343">
      <w:pPr>
        <w:spacing w:after="210" w:line="360" w:lineRule="auto"/>
        <w:rPr>
          <w:rFonts w:ascii="Consolas" w:eastAsia="source serif 4" w:hAnsi="Consolas" w:cs="source serif 4"/>
          <w:color w:val="000000"/>
          <w:sz w:val="22"/>
          <w:lang w:val="ru-RU"/>
        </w:rPr>
      </w:pPr>
      <w:r w:rsidRPr="00F345C0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Поэтому после аварии </w:t>
      </w:r>
      <w:r w:rsidR="00EB1343" w:rsidRPr="005D31DD">
        <w:rPr>
          <w:rFonts w:ascii="Consolas" w:eastAsia="source serif 4" w:hAnsi="Consolas" w:cs="source serif 4"/>
          <w:color w:val="000000"/>
          <w:sz w:val="22"/>
        </w:rPr>
        <w:t>PostgreSQL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может прочитать </w:t>
      </w:r>
      <w:r w:rsidR="00EB1343" w:rsidRPr="005D31DD">
        <w:rPr>
          <w:rFonts w:ascii="Consolas" w:eastAsia="source serif 4" w:hAnsi="Consolas" w:cs="source serif 4"/>
          <w:color w:val="000000"/>
          <w:sz w:val="22"/>
        </w:rPr>
        <w:t>WAL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и повторить изменения, подтверждённые журналом, но ещё не попавшие в файлы данных. </w:t>
      </w:r>
    </w:p>
    <w:p w:rsidR="00F345C0" w:rsidRDefault="00EB1343" w:rsidP="00EB1343">
      <w:pPr>
        <w:spacing w:after="210" w:line="360" w:lineRule="auto"/>
        <w:rPr>
          <w:rFonts w:ascii="Consolas" w:eastAsia="source serif 4" w:hAnsi="Consolas" w:cs="source serif 4"/>
          <w:color w:val="000000"/>
          <w:sz w:val="22"/>
          <w:lang w:val="ru-RU"/>
        </w:rPr>
      </w:pP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Однако </w:t>
      </w:r>
      <w:r w:rsidRPr="005D31DD">
        <w:rPr>
          <w:rFonts w:ascii="Consolas" w:eastAsia="source serif 4" w:hAnsi="Consolas" w:cs="source serif 4"/>
          <w:color w:val="000000"/>
          <w:sz w:val="22"/>
        </w:rPr>
        <w:t>WAL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защищает согласованность данных одного </w:t>
      </w:r>
      <w:r w:rsidR="00F345C0">
        <w:rPr>
          <w:rFonts w:ascii="Consolas" w:eastAsia="source serif 4" w:hAnsi="Consolas" w:cs="source serif 4"/>
          <w:color w:val="000000"/>
          <w:sz w:val="22"/>
          <w:lang w:val="ru-RU"/>
        </w:rPr>
        <w:t>экземпляра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</w:t>
      </w:r>
      <w:r w:rsidRPr="005D31DD">
        <w:rPr>
          <w:rFonts w:ascii="Consolas" w:eastAsia="source serif 4" w:hAnsi="Consolas" w:cs="source serif 4"/>
          <w:color w:val="000000"/>
          <w:sz w:val="22"/>
        </w:rPr>
        <w:t>PostgreSQL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, а не делает автоматически безопасным его запуск в </w:t>
      </w:r>
      <w:r w:rsidRPr="005D31DD">
        <w:rPr>
          <w:rFonts w:ascii="Consolas" w:eastAsia="source serif 4" w:hAnsi="Consolas" w:cs="source serif 4"/>
          <w:color w:val="000000"/>
          <w:sz w:val="22"/>
        </w:rPr>
        <w:t>Kubernetes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: </w:t>
      </w:r>
      <w:r w:rsidRPr="00F345C0">
        <w:rPr>
          <w:rFonts w:ascii="Consolas" w:eastAsia="source serif 4" w:hAnsi="Consolas" w:cs="source serif 4"/>
          <w:b/>
          <w:color w:val="000000"/>
          <w:sz w:val="22"/>
        </w:rPr>
        <w:t>Pod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может быть перезапущен или перенесён на другой </w:t>
      </w:r>
      <w:r w:rsidRPr="005D31DD">
        <w:rPr>
          <w:rFonts w:ascii="Consolas" w:eastAsia="source serif 4" w:hAnsi="Consolas" w:cs="source serif 4"/>
          <w:color w:val="000000"/>
          <w:sz w:val="22"/>
        </w:rPr>
        <w:t>Node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>, поэтому базе необходимы постоянный том (</w:t>
      </w:r>
      <w:proofErr w:type="spellStart"/>
      <w:r w:rsidRPr="005D31DD">
        <w:rPr>
          <w:rStyle w:val="VerbatimChar"/>
          <w:rFonts w:eastAsia="menlo" w:cs="menlo"/>
          <w:color w:val="000000"/>
          <w:shd w:val="clear" w:color="auto" w:fill="F8F8FA"/>
        </w:rPr>
        <w:t>PersistentVolume</w:t>
      </w:r>
      <w:proofErr w:type="spellEnd"/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>/</w:t>
      </w:r>
      <w:r w:rsidRPr="005D31DD">
        <w:rPr>
          <w:rStyle w:val="VerbatimChar"/>
          <w:rFonts w:eastAsia="menlo" w:cs="menlo"/>
          <w:color w:val="000000"/>
          <w:shd w:val="clear" w:color="auto" w:fill="F8F8FA"/>
        </w:rPr>
        <w:t>PVC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), стабильная сетевая идентичность и механизм, гарантирующий, что запись выполняет только один </w:t>
      </w:r>
      <w:r w:rsidRPr="005D31DD">
        <w:rPr>
          <w:rFonts w:ascii="Consolas" w:eastAsia="source serif 4" w:hAnsi="Consolas" w:cs="source serif 4"/>
          <w:color w:val="000000"/>
          <w:sz w:val="22"/>
        </w:rPr>
        <w:t>primary</w:t>
      </w:r>
      <w:r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. </w:t>
      </w:r>
    </w:p>
    <w:p w:rsidR="00F345C0" w:rsidRDefault="00F345C0" w:rsidP="00EB1343">
      <w:pPr>
        <w:spacing w:after="210" w:line="360" w:lineRule="auto"/>
        <w:rPr>
          <w:rFonts w:ascii="Consolas" w:eastAsia="source serif 4" w:hAnsi="Consolas" w:cs="source serif 4"/>
          <w:color w:val="000000"/>
          <w:sz w:val="22"/>
          <w:lang w:val="ru-RU"/>
        </w:rPr>
      </w:pPr>
      <w:r>
        <w:rPr>
          <w:rFonts w:ascii="Consolas" w:eastAsia="source serif 4" w:hAnsi="Consolas" w:cs="source serif 4"/>
          <w:color w:val="000000"/>
          <w:sz w:val="22"/>
          <w:lang w:val="ru-RU"/>
        </w:rPr>
        <w:t xml:space="preserve"> 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Если том с данными потерян, подключён не к тому экземпляру либо два экземпляра одновременно работают как </w:t>
      </w:r>
      <w:r w:rsidR="00EB1343" w:rsidRPr="00F345C0">
        <w:rPr>
          <w:rFonts w:ascii="Consolas" w:eastAsia="source serif 4" w:hAnsi="Consolas" w:cs="source serif 4"/>
          <w:b/>
          <w:color w:val="000000"/>
          <w:sz w:val="22"/>
        </w:rPr>
        <w:t>primary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, возникает </w:t>
      </w:r>
      <w:r w:rsidR="00EB1343" w:rsidRPr="005D31DD">
        <w:rPr>
          <w:rFonts w:ascii="Consolas" w:eastAsia="source serif 4" w:hAnsi="Consolas" w:cs="source serif 4"/>
          <w:color w:val="000000"/>
          <w:sz w:val="22"/>
        </w:rPr>
        <w:t>split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>-</w:t>
      </w:r>
      <w:r w:rsidR="00EB1343" w:rsidRPr="005D31DD">
        <w:rPr>
          <w:rFonts w:ascii="Consolas" w:eastAsia="source serif 4" w:hAnsi="Consolas" w:cs="source serif 4"/>
          <w:color w:val="000000"/>
          <w:sz w:val="22"/>
        </w:rPr>
        <w:t>brain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: две копии начинают изменяться независимо, и </w:t>
      </w:r>
      <w:r w:rsidR="00EB1343" w:rsidRPr="005D31DD">
        <w:rPr>
          <w:rFonts w:ascii="Consolas" w:eastAsia="source serif 4" w:hAnsi="Consolas" w:cs="source serif 4"/>
          <w:color w:val="000000"/>
          <w:sz w:val="22"/>
        </w:rPr>
        <w:t>WAL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не сможет «склеить» их в одну корректную базу. </w:t>
      </w:r>
    </w:p>
    <w:p w:rsidR="00EB1343" w:rsidRPr="00EB1343" w:rsidRDefault="00F345C0" w:rsidP="00EB1343">
      <w:pPr>
        <w:spacing w:after="210" w:line="360" w:lineRule="auto"/>
        <w:rPr>
          <w:rFonts w:ascii="Consolas" w:hAnsi="Consolas"/>
          <w:sz w:val="22"/>
          <w:lang w:val="ru-RU"/>
        </w:rPr>
      </w:pPr>
      <w:r>
        <w:rPr>
          <w:rFonts w:ascii="Consolas" w:eastAsia="source serif 4" w:hAnsi="Consolas" w:cs="source serif 4"/>
          <w:color w:val="000000"/>
          <w:sz w:val="22"/>
          <w:lang w:val="ru-RU"/>
        </w:rPr>
        <w:t xml:space="preserve"> 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Поэтому </w:t>
      </w:r>
      <w:r w:rsidR="00EB1343" w:rsidRPr="005D31DD">
        <w:rPr>
          <w:rFonts w:ascii="Consolas" w:eastAsia="source serif 4" w:hAnsi="Consolas" w:cs="source serif 4"/>
          <w:color w:val="000000"/>
          <w:sz w:val="22"/>
        </w:rPr>
        <w:t>PostgreSQL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в </w:t>
      </w:r>
      <w:r w:rsidR="00EB1343" w:rsidRPr="005D31DD">
        <w:rPr>
          <w:rFonts w:ascii="Consolas" w:eastAsia="source serif 4" w:hAnsi="Consolas" w:cs="source serif 4"/>
          <w:color w:val="000000"/>
          <w:sz w:val="22"/>
        </w:rPr>
        <w:t>Kubernetes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нельзя разворачивать как обычный </w:t>
      </w:r>
      <w:r w:rsidR="00EB1343" w:rsidRPr="005D31DD">
        <w:rPr>
          <w:rStyle w:val="VerbatimChar"/>
          <w:rFonts w:eastAsia="menlo" w:cs="menlo"/>
          <w:color w:val="000000"/>
          <w:shd w:val="clear" w:color="auto" w:fill="F8F8FA"/>
        </w:rPr>
        <w:t>Deployment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; для него используют </w:t>
      </w:r>
      <w:proofErr w:type="spellStart"/>
      <w:r w:rsidR="00EB1343" w:rsidRPr="005D31DD">
        <w:rPr>
          <w:rFonts w:ascii="Consolas" w:eastAsia="source serif 4" w:hAnsi="Consolas" w:cs="source serif 4"/>
          <w:color w:val="000000"/>
          <w:sz w:val="22"/>
        </w:rPr>
        <w:t>stateful</w:t>
      </w:r>
      <w:proofErr w:type="spellEnd"/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-подход — как минимум </w:t>
      </w:r>
      <w:proofErr w:type="spellStart"/>
      <w:r w:rsidR="00EB1343" w:rsidRPr="00F345C0">
        <w:rPr>
          <w:rStyle w:val="VerbatimChar"/>
          <w:rFonts w:eastAsia="menlo" w:cs="menlo"/>
          <w:b/>
          <w:color w:val="000000"/>
          <w:shd w:val="clear" w:color="auto" w:fill="F8F8FA"/>
        </w:rPr>
        <w:t>StatefulSet</w:t>
      </w:r>
      <w:proofErr w:type="spellEnd"/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и постоянное хранилище, а для отказоустойчивого кластера также </w:t>
      </w:r>
      <w:r w:rsidR="00EB1343" w:rsidRPr="005D31DD">
        <w:rPr>
          <w:rFonts w:ascii="Consolas" w:eastAsia="source serif 4" w:hAnsi="Consolas" w:cs="source serif 4"/>
          <w:color w:val="000000"/>
          <w:sz w:val="22"/>
        </w:rPr>
        <w:t>PostgreSQL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>-</w:t>
      </w:r>
      <w:r w:rsidR="00EB1343" w:rsidRPr="005D31DD">
        <w:rPr>
          <w:rFonts w:ascii="Consolas" w:eastAsia="source serif 4" w:hAnsi="Consolas" w:cs="source serif 4"/>
          <w:color w:val="000000"/>
          <w:sz w:val="22"/>
        </w:rPr>
        <w:t>operator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 xml:space="preserve"> и контролируемый </w:t>
      </w:r>
      <w:r w:rsidR="00EB1343" w:rsidRPr="005D31DD">
        <w:rPr>
          <w:rFonts w:ascii="Consolas" w:eastAsia="source serif 4" w:hAnsi="Consolas" w:cs="source serif 4"/>
          <w:color w:val="000000"/>
          <w:sz w:val="22"/>
        </w:rPr>
        <w:t>failover</w:t>
      </w:r>
      <w:r w:rsidR="00EB1343" w:rsidRPr="00EB1343">
        <w:rPr>
          <w:rFonts w:ascii="Consolas" w:eastAsia="source serif 4" w:hAnsi="Consolas" w:cs="source serif 4"/>
          <w:color w:val="000000"/>
          <w:sz w:val="22"/>
          <w:lang w:val="ru-RU"/>
        </w:rPr>
        <w:t>.</w:t>
      </w:r>
    </w:p>
    <w:p w:rsidR="00EB1343" w:rsidRPr="005D31DD" w:rsidRDefault="009D7A20" w:rsidP="00F345C0">
      <w:pPr>
        <w:spacing w:after="0" w:line="240" w:lineRule="auto"/>
        <w:rPr>
          <w:rFonts w:ascii="Consolas" w:hAnsi="Consolas"/>
          <w:sz w:val="22"/>
        </w:rPr>
      </w:pPr>
      <w:hyperlink r:id="rId6">
        <w:r w:rsidR="00EB1343" w:rsidRPr="005D31DD">
          <w:rPr>
            <w:rFonts w:ascii="Consolas" w:eastAsia="source sans 3" w:hAnsi="Consolas" w:cs="source sans 3"/>
            <w:sz w:val="22"/>
            <w:u w:val="single"/>
          </w:rPr>
          <w:t>PostgreSQL — Write-Ahead Logging (WAL)</w:t>
        </w:r>
      </w:hyperlink>
      <w:r w:rsidR="00EB1343">
        <w:rPr>
          <w:rFonts w:ascii="Consolas" w:eastAsia="source sans 3" w:hAnsi="Consolas" w:cs="source sans 3"/>
          <w:sz w:val="22"/>
          <w:u w:val="single"/>
        </w:rPr>
        <w:t xml:space="preserve"> </w:t>
      </w:r>
    </w:p>
    <w:p w:rsidR="00EB1343" w:rsidRPr="005D31DD" w:rsidRDefault="009D7A20" w:rsidP="00F345C0">
      <w:pPr>
        <w:spacing w:after="0" w:line="240" w:lineRule="auto"/>
        <w:rPr>
          <w:rFonts w:ascii="Consolas" w:hAnsi="Consolas"/>
          <w:sz w:val="22"/>
        </w:rPr>
      </w:pPr>
      <w:hyperlink r:id="rId7">
        <w:r w:rsidR="00EB1343" w:rsidRPr="005D31DD">
          <w:rPr>
            <w:rFonts w:ascii="Consolas" w:eastAsia="source sans 3" w:hAnsi="Consolas" w:cs="source sans 3"/>
            <w:sz w:val="22"/>
            <w:u w:val="single"/>
          </w:rPr>
          <w:t xml:space="preserve">Kubernetes — </w:t>
        </w:r>
        <w:proofErr w:type="spellStart"/>
        <w:r w:rsidR="00EB1343" w:rsidRPr="005D31DD">
          <w:rPr>
            <w:rFonts w:ascii="Consolas" w:eastAsia="source sans 3" w:hAnsi="Consolas" w:cs="source sans 3"/>
            <w:sz w:val="22"/>
            <w:u w:val="single"/>
          </w:rPr>
          <w:t>StatefulSets</w:t>
        </w:r>
        <w:proofErr w:type="spellEnd"/>
      </w:hyperlink>
      <w:r w:rsidR="00EB1343">
        <w:rPr>
          <w:rFonts w:ascii="Consolas" w:eastAsia="source sans 3" w:hAnsi="Consolas" w:cs="source sans 3"/>
          <w:sz w:val="22"/>
          <w:u w:val="single"/>
        </w:rPr>
        <w:t xml:space="preserve"> </w:t>
      </w:r>
    </w:p>
    <w:p w:rsidR="006543AB" w:rsidRPr="00CC1203" w:rsidRDefault="006543AB" w:rsidP="00F345C0">
      <w:pPr>
        <w:spacing w:after="0" w:line="240" w:lineRule="auto"/>
        <w:rPr>
          <w:rFonts w:ascii="Consolas" w:hAnsi="Consolas"/>
          <w:sz w:val="22"/>
        </w:rPr>
      </w:pPr>
    </w:p>
    <w:p w:rsidR="006543AB" w:rsidRPr="00CC1203" w:rsidRDefault="006543AB" w:rsidP="00F345C0">
      <w:pPr>
        <w:spacing w:after="0" w:line="240" w:lineRule="auto"/>
        <w:rPr>
          <w:rFonts w:ascii="Consolas" w:hAnsi="Consolas"/>
          <w:sz w:val="22"/>
        </w:rPr>
      </w:pPr>
      <w:r w:rsidRPr="00970948">
        <w:rPr>
          <w:rFonts w:ascii="Consolas" w:hAnsi="Consolas"/>
          <w:sz w:val="22"/>
          <w:lang w:val="ru-RU"/>
        </w:rPr>
        <w:t>Источник</w:t>
      </w:r>
      <w:r w:rsidRPr="00CC1203">
        <w:rPr>
          <w:rFonts w:ascii="Consolas" w:hAnsi="Consolas"/>
          <w:sz w:val="22"/>
        </w:rPr>
        <w:t xml:space="preserve">: </w:t>
      </w:r>
      <w:r w:rsidRPr="00970948">
        <w:rPr>
          <w:rFonts w:ascii="Consolas" w:hAnsi="Consolas"/>
          <w:sz w:val="22"/>
        </w:rPr>
        <w:t>https</w:t>
      </w:r>
      <w:r w:rsidRPr="00CC1203">
        <w:rPr>
          <w:rFonts w:ascii="Consolas" w:hAnsi="Consolas"/>
          <w:sz w:val="22"/>
        </w:rPr>
        <w:t>://</w:t>
      </w:r>
      <w:r w:rsidRPr="00970948">
        <w:rPr>
          <w:rFonts w:ascii="Consolas" w:hAnsi="Consolas"/>
          <w:sz w:val="22"/>
        </w:rPr>
        <w:t>www</w:t>
      </w:r>
      <w:r w:rsidRPr="00CC1203">
        <w:rPr>
          <w:rFonts w:ascii="Consolas" w:hAnsi="Consolas"/>
          <w:sz w:val="22"/>
        </w:rPr>
        <w:t>.</w:t>
      </w:r>
      <w:r w:rsidRPr="00970948">
        <w:rPr>
          <w:rFonts w:ascii="Consolas" w:hAnsi="Consolas"/>
          <w:sz w:val="22"/>
        </w:rPr>
        <w:t>postgresql</w:t>
      </w:r>
      <w:r w:rsidRPr="00CC1203">
        <w:rPr>
          <w:rFonts w:ascii="Consolas" w:hAnsi="Consolas"/>
          <w:sz w:val="22"/>
        </w:rPr>
        <w:t>.</w:t>
      </w:r>
      <w:r w:rsidRPr="00970948">
        <w:rPr>
          <w:rFonts w:ascii="Consolas" w:hAnsi="Consolas"/>
          <w:sz w:val="22"/>
        </w:rPr>
        <w:t>org</w:t>
      </w:r>
      <w:r w:rsidRPr="00CC1203">
        <w:rPr>
          <w:rFonts w:ascii="Consolas" w:hAnsi="Consolas"/>
          <w:sz w:val="22"/>
        </w:rPr>
        <w:t>/</w:t>
      </w:r>
      <w:r w:rsidRPr="00970948">
        <w:rPr>
          <w:rFonts w:ascii="Consolas" w:hAnsi="Consolas"/>
          <w:sz w:val="22"/>
        </w:rPr>
        <w:t>docs</w:t>
      </w:r>
      <w:r w:rsidRPr="00CC1203">
        <w:rPr>
          <w:rFonts w:ascii="Consolas" w:hAnsi="Consolas"/>
          <w:sz w:val="22"/>
        </w:rPr>
        <w:t>/</w:t>
      </w:r>
      <w:r w:rsidRPr="00970948">
        <w:rPr>
          <w:rFonts w:ascii="Consolas" w:hAnsi="Consolas"/>
          <w:sz w:val="22"/>
        </w:rPr>
        <w:t>current</w:t>
      </w:r>
      <w:r w:rsidRPr="00CC1203">
        <w:rPr>
          <w:rFonts w:ascii="Consolas" w:hAnsi="Consolas"/>
          <w:sz w:val="22"/>
        </w:rPr>
        <w:t>/</w:t>
      </w:r>
      <w:r w:rsidRPr="00970948">
        <w:rPr>
          <w:rFonts w:ascii="Consolas" w:hAnsi="Consolas"/>
          <w:sz w:val="22"/>
        </w:rPr>
        <w:t>wal</w:t>
      </w:r>
      <w:r w:rsidRPr="00CC1203">
        <w:rPr>
          <w:rFonts w:ascii="Consolas" w:hAnsi="Consolas"/>
          <w:sz w:val="22"/>
        </w:rPr>
        <w:t>-</w:t>
      </w:r>
      <w:r w:rsidRPr="00970948">
        <w:rPr>
          <w:rFonts w:ascii="Consolas" w:hAnsi="Consolas"/>
          <w:sz w:val="22"/>
        </w:rPr>
        <w:t>intro</w:t>
      </w:r>
      <w:r w:rsidRPr="00CC1203">
        <w:rPr>
          <w:rFonts w:ascii="Consolas" w:hAnsi="Consolas"/>
          <w:sz w:val="22"/>
        </w:rPr>
        <w:t>.</w:t>
      </w:r>
      <w:r w:rsidRPr="00970948">
        <w:rPr>
          <w:rFonts w:ascii="Consolas" w:hAnsi="Consolas"/>
          <w:sz w:val="22"/>
        </w:rPr>
        <w:t>html</w:t>
      </w:r>
    </w:p>
    <w:p w:rsidR="006543AB" w:rsidRPr="00CC1203" w:rsidRDefault="006543AB" w:rsidP="006543AB">
      <w:pPr>
        <w:spacing w:after="0" w:line="240" w:lineRule="auto"/>
        <w:rPr>
          <w:rFonts w:ascii="Consolas" w:hAnsi="Consolas"/>
          <w:sz w:val="22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  <w:proofErr w:type="spellStart"/>
      <w:r w:rsidRPr="00970948">
        <w:rPr>
          <w:rFonts w:ascii="Consolas" w:hAnsi="Consolas"/>
          <w:sz w:val="22"/>
        </w:rPr>
        <w:t>Цитата</w:t>
      </w:r>
      <w:proofErr w:type="spellEnd"/>
      <w:r w:rsidRPr="00970948">
        <w:rPr>
          <w:rFonts w:ascii="Consolas" w:hAnsi="Consolas"/>
          <w:sz w:val="22"/>
        </w:rPr>
        <w:t>: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  <w:proofErr w:type="spellStart"/>
      <w:r w:rsidRPr="00970948">
        <w:rPr>
          <w:rFonts w:ascii="Consolas" w:hAnsi="Consolas"/>
          <w:color w:val="00B0F0"/>
          <w:sz w:val="22"/>
        </w:rPr>
        <w:t>Оригинал</w:t>
      </w:r>
      <w:proofErr w:type="spellEnd"/>
      <w:r w:rsidRPr="00970948">
        <w:rPr>
          <w:rFonts w:ascii="Consolas" w:hAnsi="Consolas"/>
          <w:color w:val="00B0F0"/>
          <w:sz w:val="22"/>
        </w:rPr>
        <w:t xml:space="preserve"> (English)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</w:p>
    <w:p w:rsidR="006543AB" w:rsidRPr="00970948" w:rsidRDefault="006543AB" w:rsidP="006543AB">
      <w:pPr>
        <w:shd w:val="clear" w:color="auto" w:fill="E7E6E6"/>
        <w:spacing w:after="0" w:line="240" w:lineRule="auto"/>
        <w:rPr>
          <w:rFonts w:ascii="Consolas" w:hAnsi="Consolas"/>
          <w:sz w:val="22"/>
        </w:rPr>
      </w:pPr>
      <w:r w:rsidRPr="00970948">
        <w:rPr>
          <w:rFonts w:ascii="Consolas" w:hAnsi="Consolas"/>
          <w:color w:val="1995A0"/>
          <w:sz w:val="22"/>
        </w:rPr>
        <w:t>-----------------------------------------------------------------------</w:t>
      </w:r>
      <w:r w:rsidRPr="00970948">
        <w:rPr>
          <w:rFonts w:ascii="Consolas" w:hAnsi="Consolas"/>
          <w:sz w:val="22"/>
        </w:rPr>
        <w:br/>
      </w:r>
      <w:r w:rsidRPr="00970948">
        <w:rPr>
          <w:rFonts w:ascii="Consolas" w:hAnsi="Consolas"/>
          <w:color w:val="1995A0"/>
          <w:sz w:val="22"/>
        </w:rPr>
        <w:t>WAL</w:t>
      </w:r>
      <w:r w:rsidRPr="00970948">
        <w:rPr>
          <w:rFonts w:ascii="Consolas" w:hAnsi="Consolas"/>
          <w:color w:val="660E7A"/>
          <w:sz w:val="22"/>
        </w:rPr>
        <w:t xml:space="preserve">'s central concept is that changes to data files (where tables and indexes reside) </w:t>
      </w:r>
      <w:proofErr w:type="gramStart"/>
      <w:r w:rsidRPr="00970948">
        <w:rPr>
          <w:rFonts w:ascii="Consolas" w:hAnsi="Consolas"/>
          <w:color w:val="660E7A"/>
          <w:sz w:val="22"/>
        </w:rPr>
        <w:t>must be written</w:t>
      </w:r>
      <w:proofErr w:type="gramEnd"/>
      <w:r w:rsidRPr="00970948">
        <w:rPr>
          <w:rFonts w:ascii="Consolas" w:hAnsi="Consolas"/>
          <w:color w:val="660E7A"/>
          <w:sz w:val="22"/>
        </w:rPr>
        <w:t xml:space="preserve"> only after those changes have been logged, that is, after WAL records describing the changes have been flushed to permanent storage.</w:t>
      </w:r>
      <w:r w:rsidRPr="00970948">
        <w:rPr>
          <w:rFonts w:ascii="Consolas" w:hAnsi="Consolas"/>
          <w:sz w:val="22"/>
        </w:rPr>
        <w:br/>
      </w:r>
      <w:r w:rsidRPr="00970948">
        <w:rPr>
          <w:rFonts w:ascii="Consolas" w:hAnsi="Consolas"/>
          <w:color w:val="1995A0"/>
          <w:sz w:val="22"/>
        </w:rPr>
        <w:t>-----------------------------------------------------------------------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>Перевод: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color w:val="00B0F0"/>
          <w:sz w:val="22"/>
          <w:lang w:val="ru-RU"/>
        </w:rPr>
        <w:t>Перевод на русский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hd w:val="clear" w:color="auto" w:fill="E7E6E6"/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  <w:r w:rsidRPr="00970948">
        <w:rPr>
          <w:rFonts w:ascii="Consolas" w:hAnsi="Consolas"/>
          <w:sz w:val="22"/>
          <w:lang w:val="ru-RU"/>
        </w:rPr>
        <w:br/>
      </w:r>
      <w:r w:rsidRPr="00970948">
        <w:rPr>
          <w:rFonts w:ascii="Consolas" w:hAnsi="Consolas"/>
          <w:color w:val="1995A0"/>
          <w:sz w:val="22"/>
          <w:lang w:val="ru-RU"/>
        </w:rPr>
        <w:t>Центральная</w:t>
      </w:r>
      <w:r w:rsidRPr="00970948">
        <w:rPr>
          <w:rFonts w:ascii="Consolas" w:hAnsi="Consolas"/>
          <w:color w:val="000000"/>
          <w:sz w:val="22"/>
          <w:lang w:val="ru-RU"/>
        </w:rPr>
        <w:t xml:space="preserve"> идея </w:t>
      </w:r>
      <w:r w:rsidRPr="00970948">
        <w:rPr>
          <w:rFonts w:ascii="Consolas" w:hAnsi="Consolas"/>
          <w:color w:val="000000"/>
          <w:sz w:val="22"/>
        </w:rPr>
        <w:t>WAL</w:t>
      </w:r>
      <w:r w:rsidRPr="00970948">
        <w:rPr>
          <w:rFonts w:ascii="Consolas" w:hAnsi="Consolas"/>
          <w:color w:val="000000"/>
          <w:sz w:val="22"/>
          <w:lang w:val="ru-RU"/>
        </w:rPr>
        <w:t xml:space="preserve">: изменения в файлах данных (таблицы и индексы) должны записываться только после того, как эти изменения занесены в журнал, то есть после </w:t>
      </w:r>
      <w:r w:rsidRPr="00970948">
        <w:rPr>
          <w:rFonts w:ascii="Consolas" w:hAnsi="Consolas"/>
          <w:color w:val="000000"/>
          <w:sz w:val="22"/>
          <w:lang w:val="ru-RU"/>
        </w:rPr>
        <w:lastRenderedPageBreak/>
        <w:t xml:space="preserve">сброса записей </w:t>
      </w:r>
      <w:r w:rsidRPr="00970948">
        <w:rPr>
          <w:rFonts w:ascii="Consolas" w:hAnsi="Consolas"/>
          <w:color w:val="000000"/>
          <w:sz w:val="22"/>
        </w:rPr>
        <w:t>WAL</w:t>
      </w:r>
      <w:r w:rsidRPr="00970948">
        <w:rPr>
          <w:rFonts w:ascii="Consolas" w:hAnsi="Consolas"/>
          <w:color w:val="000000"/>
          <w:sz w:val="22"/>
          <w:lang w:val="ru-RU"/>
        </w:rPr>
        <w:t xml:space="preserve"> на постоянное хранилище.</w:t>
      </w:r>
      <w:r w:rsidRPr="00970948">
        <w:rPr>
          <w:rFonts w:ascii="Consolas" w:hAnsi="Consolas"/>
          <w:sz w:val="22"/>
          <w:lang w:val="ru-RU"/>
        </w:rPr>
        <w:br/>
      </w:r>
      <w:r w:rsidRPr="00970948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Поэтому кластер базы делают иначе, чем кластер приложения. Два-три отдельных </w:t>
      </w:r>
      <w:r w:rsidRPr="00970948">
        <w:rPr>
          <w:rFonts w:ascii="Consolas" w:hAnsi="Consolas"/>
          <w:sz w:val="22"/>
        </w:rPr>
        <w:t>VPS</w:t>
      </w:r>
      <w:r w:rsidRPr="00970948">
        <w:rPr>
          <w:rFonts w:ascii="Consolas" w:hAnsi="Consolas"/>
          <w:sz w:val="22"/>
          <w:lang w:val="ru-RU"/>
        </w:rPr>
        <w:t xml:space="preserve">, </w:t>
      </w:r>
      <w:proofErr w:type="gramStart"/>
      <w:r w:rsidRPr="00970948">
        <w:rPr>
          <w:rFonts w:ascii="Consolas" w:hAnsi="Consolas"/>
          <w:sz w:val="22"/>
          <w:lang w:val="ru-RU"/>
        </w:rPr>
        <w:t>у каждого свой диск</w:t>
      </w:r>
      <w:proofErr w:type="gramEnd"/>
      <w:r w:rsidRPr="00970948">
        <w:rPr>
          <w:rFonts w:ascii="Consolas" w:hAnsi="Consolas"/>
          <w:sz w:val="22"/>
          <w:lang w:val="ru-RU"/>
        </w:rPr>
        <w:t xml:space="preserve">. Один сервер — </w:t>
      </w:r>
      <w:r w:rsidRPr="00970948">
        <w:rPr>
          <w:rFonts w:ascii="Consolas" w:hAnsi="Consolas"/>
          <w:sz w:val="22"/>
        </w:rPr>
        <w:t>primary</w:t>
      </w:r>
      <w:r w:rsidRPr="00970948">
        <w:rPr>
          <w:rFonts w:ascii="Consolas" w:hAnsi="Consolas"/>
          <w:sz w:val="22"/>
          <w:lang w:val="ru-RU"/>
        </w:rPr>
        <w:t xml:space="preserve"> (чтение и запись), остальные — </w:t>
      </w:r>
      <w:r w:rsidRPr="00970948">
        <w:rPr>
          <w:rFonts w:ascii="Consolas" w:hAnsi="Consolas"/>
          <w:sz w:val="22"/>
        </w:rPr>
        <w:t>replica</w:t>
      </w:r>
      <w:r w:rsidRPr="00970948">
        <w:rPr>
          <w:rFonts w:ascii="Consolas" w:hAnsi="Consolas"/>
          <w:sz w:val="22"/>
          <w:lang w:val="ru-RU"/>
        </w:rPr>
        <w:t xml:space="preserve"> (следят за </w:t>
      </w:r>
      <w:r w:rsidRPr="00970948">
        <w:rPr>
          <w:rFonts w:ascii="Consolas" w:hAnsi="Consolas"/>
          <w:sz w:val="22"/>
        </w:rPr>
        <w:t>primary</w:t>
      </w:r>
      <w:r w:rsidRPr="00970948">
        <w:rPr>
          <w:rFonts w:ascii="Consolas" w:hAnsi="Consolas"/>
          <w:sz w:val="22"/>
          <w:lang w:val="ru-RU"/>
        </w:rPr>
        <w:t xml:space="preserve">). Если одна машина вышла из строя, живые остаются; </w:t>
      </w:r>
      <w:r w:rsidRPr="00970948">
        <w:rPr>
          <w:rFonts w:ascii="Consolas" w:hAnsi="Consolas"/>
          <w:sz w:val="22"/>
        </w:rPr>
        <w:t>replica</w:t>
      </w:r>
      <w:r w:rsidRPr="00970948">
        <w:rPr>
          <w:rFonts w:ascii="Consolas" w:hAnsi="Consolas"/>
          <w:sz w:val="22"/>
          <w:lang w:val="ru-RU"/>
        </w:rPr>
        <w:t xml:space="preserve"> можно повысить до </w:t>
      </w:r>
      <w:r w:rsidRPr="00970948">
        <w:rPr>
          <w:rFonts w:ascii="Consolas" w:hAnsi="Consolas"/>
          <w:sz w:val="22"/>
        </w:rPr>
        <w:t>primary</w:t>
      </w:r>
      <w:r w:rsidRPr="00970948">
        <w:rPr>
          <w:rFonts w:ascii="Consolas" w:hAnsi="Consolas"/>
          <w:sz w:val="22"/>
          <w:lang w:val="ru-RU"/>
        </w:rPr>
        <w:t xml:space="preserve">. Это и есть </w:t>
      </w:r>
      <w:r w:rsidRPr="00970948">
        <w:rPr>
          <w:rFonts w:ascii="Consolas" w:hAnsi="Consolas"/>
          <w:sz w:val="22"/>
        </w:rPr>
        <w:t>high</w:t>
      </w:r>
      <w:r w:rsidRPr="00970948">
        <w:rPr>
          <w:rFonts w:ascii="Consolas" w:hAnsi="Consolas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</w:rPr>
        <w:t>availability</w:t>
      </w:r>
      <w:r w:rsidRPr="00970948">
        <w:rPr>
          <w:rFonts w:ascii="Consolas" w:hAnsi="Consolas"/>
          <w:sz w:val="22"/>
          <w:lang w:val="ru-RU"/>
        </w:rPr>
        <w:t xml:space="preserve"> в терминах </w:t>
      </w:r>
      <w:r w:rsidRPr="00970948">
        <w:rPr>
          <w:rFonts w:ascii="Consolas" w:hAnsi="Consolas"/>
          <w:sz w:val="22"/>
        </w:rPr>
        <w:t>PostgreSQL</w:t>
      </w:r>
      <w:r w:rsidRPr="00970948">
        <w:rPr>
          <w:rFonts w:ascii="Consolas" w:hAnsi="Consolas"/>
          <w:sz w:val="22"/>
          <w:lang w:val="ru-RU"/>
        </w:rPr>
        <w:t>.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Источник: </w:t>
      </w:r>
      <w:r w:rsidRPr="00970948">
        <w:rPr>
          <w:rFonts w:ascii="Consolas" w:hAnsi="Consolas"/>
          <w:sz w:val="22"/>
        </w:rPr>
        <w:t>https</w:t>
      </w:r>
      <w:r w:rsidRPr="00970948">
        <w:rPr>
          <w:rFonts w:ascii="Consolas" w:hAnsi="Consolas"/>
          <w:sz w:val="22"/>
          <w:lang w:val="ru-RU"/>
        </w:rPr>
        <w:t>://</w:t>
      </w:r>
      <w:r w:rsidRPr="00970948">
        <w:rPr>
          <w:rFonts w:ascii="Consolas" w:hAnsi="Consolas"/>
          <w:sz w:val="22"/>
        </w:rPr>
        <w:t>www</w:t>
      </w:r>
      <w:r w:rsidRPr="00970948">
        <w:rPr>
          <w:rFonts w:ascii="Consolas" w:hAnsi="Consolas"/>
          <w:sz w:val="22"/>
          <w:lang w:val="ru-RU"/>
        </w:rPr>
        <w:t>.</w:t>
      </w:r>
      <w:proofErr w:type="spellStart"/>
      <w:r w:rsidRPr="00970948">
        <w:rPr>
          <w:rFonts w:ascii="Consolas" w:hAnsi="Consolas"/>
          <w:sz w:val="22"/>
        </w:rPr>
        <w:t>postgresql</w:t>
      </w:r>
      <w:proofErr w:type="spellEnd"/>
      <w:r w:rsidRPr="00970948">
        <w:rPr>
          <w:rFonts w:ascii="Consolas" w:hAnsi="Consolas"/>
          <w:sz w:val="22"/>
          <w:lang w:val="ru-RU"/>
        </w:rPr>
        <w:t>.</w:t>
      </w:r>
      <w:r w:rsidRPr="00970948">
        <w:rPr>
          <w:rFonts w:ascii="Consolas" w:hAnsi="Consolas"/>
          <w:sz w:val="22"/>
        </w:rPr>
        <w:t>org</w:t>
      </w:r>
      <w:r w:rsidRPr="00970948">
        <w:rPr>
          <w:rFonts w:ascii="Consolas" w:hAnsi="Consolas"/>
          <w:sz w:val="22"/>
          <w:lang w:val="ru-RU"/>
        </w:rPr>
        <w:t>/</w:t>
      </w:r>
      <w:r w:rsidRPr="00970948">
        <w:rPr>
          <w:rFonts w:ascii="Consolas" w:hAnsi="Consolas"/>
          <w:sz w:val="22"/>
        </w:rPr>
        <w:t>docs</w:t>
      </w:r>
      <w:r w:rsidRPr="00970948">
        <w:rPr>
          <w:rFonts w:ascii="Consolas" w:hAnsi="Consolas"/>
          <w:sz w:val="22"/>
          <w:lang w:val="ru-RU"/>
        </w:rPr>
        <w:t>/</w:t>
      </w:r>
      <w:r w:rsidRPr="00970948">
        <w:rPr>
          <w:rFonts w:ascii="Consolas" w:hAnsi="Consolas"/>
          <w:sz w:val="22"/>
        </w:rPr>
        <w:t>current</w:t>
      </w:r>
      <w:r w:rsidRPr="00970948">
        <w:rPr>
          <w:rFonts w:ascii="Consolas" w:hAnsi="Consolas"/>
          <w:sz w:val="22"/>
          <w:lang w:val="ru-RU"/>
        </w:rPr>
        <w:t>/</w:t>
      </w:r>
      <w:r w:rsidRPr="00970948">
        <w:rPr>
          <w:rFonts w:ascii="Consolas" w:hAnsi="Consolas"/>
          <w:sz w:val="22"/>
        </w:rPr>
        <w:t>high</w:t>
      </w:r>
      <w:r w:rsidRPr="00970948">
        <w:rPr>
          <w:rFonts w:ascii="Consolas" w:hAnsi="Consolas"/>
          <w:sz w:val="22"/>
          <w:lang w:val="ru-RU"/>
        </w:rPr>
        <w:t>-</w:t>
      </w:r>
      <w:r w:rsidRPr="00970948">
        <w:rPr>
          <w:rFonts w:ascii="Consolas" w:hAnsi="Consolas"/>
          <w:sz w:val="22"/>
        </w:rPr>
        <w:t>availability</w:t>
      </w:r>
      <w:r w:rsidRPr="00970948">
        <w:rPr>
          <w:rFonts w:ascii="Consolas" w:hAnsi="Consolas"/>
          <w:sz w:val="22"/>
          <w:lang w:val="ru-RU"/>
        </w:rPr>
        <w:t>.</w:t>
      </w:r>
      <w:r w:rsidRPr="00970948">
        <w:rPr>
          <w:rFonts w:ascii="Consolas" w:hAnsi="Consolas"/>
          <w:sz w:val="22"/>
        </w:rPr>
        <w:t>html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  <w:proofErr w:type="spellStart"/>
      <w:r w:rsidRPr="00970948">
        <w:rPr>
          <w:rFonts w:ascii="Consolas" w:hAnsi="Consolas"/>
          <w:sz w:val="22"/>
        </w:rPr>
        <w:t>Цитата</w:t>
      </w:r>
      <w:proofErr w:type="spellEnd"/>
      <w:r w:rsidRPr="00970948">
        <w:rPr>
          <w:rFonts w:ascii="Consolas" w:hAnsi="Consolas"/>
          <w:sz w:val="22"/>
        </w:rPr>
        <w:t>: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  <w:proofErr w:type="spellStart"/>
      <w:r w:rsidRPr="00970948">
        <w:rPr>
          <w:rFonts w:ascii="Consolas" w:hAnsi="Consolas"/>
          <w:color w:val="00B0F0"/>
          <w:sz w:val="22"/>
        </w:rPr>
        <w:t>Оригинал</w:t>
      </w:r>
      <w:proofErr w:type="spellEnd"/>
      <w:r w:rsidRPr="00970948">
        <w:rPr>
          <w:rFonts w:ascii="Consolas" w:hAnsi="Consolas"/>
          <w:color w:val="00B0F0"/>
          <w:sz w:val="22"/>
        </w:rPr>
        <w:t xml:space="preserve"> (English)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</w:p>
    <w:p w:rsidR="006543AB" w:rsidRPr="00970948" w:rsidRDefault="006543AB" w:rsidP="006543AB">
      <w:pPr>
        <w:shd w:val="clear" w:color="auto" w:fill="E7E6E6"/>
        <w:spacing w:after="0" w:line="240" w:lineRule="auto"/>
        <w:rPr>
          <w:rFonts w:ascii="Consolas" w:hAnsi="Consolas"/>
          <w:sz w:val="22"/>
        </w:rPr>
      </w:pPr>
      <w:r w:rsidRPr="00970948">
        <w:rPr>
          <w:rFonts w:ascii="Consolas" w:hAnsi="Consolas"/>
          <w:color w:val="1995A0"/>
          <w:sz w:val="22"/>
        </w:rPr>
        <w:t>-----------------------------------------------------------------------</w:t>
      </w:r>
      <w:r w:rsidRPr="00970948">
        <w:rPr>
          <w:rFonts w:ascii="Consolas" w:hAnsi="Consolas"/>
          <w:sz w:val="22"/>
        </w:rPr>
        <w:br/>
      </w:r>
      <w:r w:rsidRPr="00970948">
        <w:rPr>
          <w:rFonts w:ascii="Consolas" w:hAnsi="Consolas"/>
          <w:color w:val="1995A0"/>
          <w:sz w:val="22"/>
        </w:rPr>
        <w:t>Database</w:t>
      </w:r>
      <w:r w:rsidRPr="00970948">
        <w:rPr>
          <w:rFonts w:ascii="Consolas" w:hAnsi="Consolas"/>
          <w:color w:val="000000"/>
          <w:sz w:val="22"/>
        </w:rPr>
        <w:t xml:space="preserve"> servers can work together to allow a second server to take over quickly if the primary server fails (high availability) … Servers that can modify data are called read/write, master or primary servers. Servers that track changes in the primary </w:t>
      </w:r>
      <w:proofErr w:type="gramStart"/>
      <w:r w:rsidRPr="00970948">
        <w:rPr>
          <w:rFonts w:ascii="Consolas" w:hAnsi="Consolas"/>
          <w:color w:val="000000"/>
          <w:sz w:val="22"/>
        </w:rPr>
        <w:t>are called</w:t>
      </w:r>
      <w:proofErr w:type="gramEnd"/>
      <w:r w:rsidRPr="00970948">
        <w:rPr>
          <w:rFonts w:ascii="Consolas" w:hAnsi="Consolas"/>
          <w:color w:val="000000"/>
          <w:sz w:val="22"/>
        </w:rPr>
        <w:t xml:space="preserve"> standby or secondary servers.</w:t>
      </w:r>
      <w:r w:rsidRPr="00970948">
        <w:rPr>
          <w:rFonts w:ascii="Consolas" w:hAnsi="Consolas"/>
          <w:sz w:val="22"/>
        </w:rPr>
        <w:br/>
      </w:r>
      <w:r w:rsidRPr="00970948">
        <w:rPr>
          <w:rFonts w:ascii="Consolas" w:hAnsi="Consolas"/>
          <w:color w:val="1995A0"/>
          <w:sz w:val="22"/>
        </w:rPr>
        <w:t>-----------------------------------------------------------------------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>Перевод: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color w:val="00B0F0"/>
          <w:sz w:val="22"/>
          <w:lang w:val="ru-RU"/>
        </w:rPr>
        <w:t>Перевод на русский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hd w:val="clear" w:color="auto" w:fill="E7E6E6"/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  <w:r w:rsidRPr="00970948">
        <w:rPr>
          <w:rFonts w:ascii="Consolas" w:hAnsi="Consolas"/>
          <w:sz w:val="22"/>
          <w:lang w:val="ru-RU"/>
        </w:rPr>
        <w:br/>
      </w:r>
      <w:r w:rsidRPr="00970948">
        <w:rPr>
          <w:rFonts w:ascii="Consolas" w:hAnsi="Consolas"/>
          <w:color w:val="1995A0"/>
          <w:sz w:val="22"/>
          <w:lang w:val="ru-RU"/>
        </w:rPr>
        <w:t>Серверы</w:t>
      </w:r>
      <w:r w:rsidRPr="00970948">
        <w:rPr>
          <w:rFonts w:ascii="Consolas" w:hAnsi="Consolas"/>
          <w:color w:val="000000"/>
          <w:sz w:val="22"/>
          <w:lang w:val="ru-RU"/>
        </w:rPr>
        <w:t xml:space="preserve"> баз данных могут работать вместе, чтобы второй сервер быстро принял нагрузку, если </w:t>
      </w:r>
      <w:r w:rsidRPr="00970948">
        <w:rPr>
          <w:rFonts w:ascii="Consolas" w:hAnsi="Consolas"/>
          <w:color w:val="000000"/>
          <w:sz w:val="22"/>
        </w:rPr>
        <w:t>primary</w:t>
      </w:r>
      <w:r w:rsidRPr="00970948">
        <w:rPr>
          <w:rFonts w:ascii="Consolas" w:hAnsi="Consolas"/>
          <w:color w:val="000000"/>
          <w:sz w:val="22"/>
          <w:lang w:val="ru-RU"/>
        </w:rPr>
        <w:t xml:space="preserve"> отказал (высокая доступность). Серверы, которые могут изменять данные, называют </w:t>
      </w:r>
      <w:r w:rsidRPr="00970948">
        <w:rPr>
          <w:rFonts w:ascii="Consolas" w:hAnsi="Consolas"/>
          <w:color w:val="000000"/>
          <w:sz w:val="22"/>
        </w:rPr>
        <w:t>primary</w:t>
      </w:r>
      <w:r w:rsidRPr="00970948">
        <w:rPr>
          <w:rFonts w:ascii="Consolas" w:hAnsi="Consolas"/>
          <w:color w:val="000000"/>
          <w:sz w:val="22"/>
          <w:lang w:val="ru-RU"/>
        </w:rPr>
        <w:t xml:space="preserve">. Серверы, которые отслеживают изменения </w:t>
      </w:r>
      <w:r w:rsidRPr="00970948">
        <w:rPr>
          <w:rFonts w:ascii="Consolas" w:hAnsi="Consolas"/>
          <w:color w:val="000000"/>
          <w:sz w:val="22"/>
        </w:rPr>
        <w:t>primary</w:t>
      </w:r>
      <w:r w:rsidRPr="00970948">
        <w:rPr>
          <w:rFonts w:ascii="Consolas" w:hAnsi="Consolas"/>
          <w:color w:val="000000"/>
          <w:sz w:val="22"/>
          <w:lang w:val="ru-RU"/>
        </w:rPr>
        <w:t xml:space="preserve">, называют </w:t>
      </w:r>
      <w:r w:rsidRPr="00970948">
        <w:rPr>
          <w:rFonts w:ascii="Consolas" w:hAnsi="Consolas"/>
          <w:color w:val="000000"/>
          <w:sz w:val="22"/>
        </w:rPr>
        <w:t>standby</w:t>
      </w:r>
      <w:r w:rsidRPr="00970948">
        <w:rPr>
          <w:rFonts w:ascii="Consolas" w:hAnsi="Consolas"/>
          <w:color w:val="000000"/>
          <w:sz w:val="22"/>
          <w:lang w:val="ru-RU"/>
        </w:rPr>
        <w:t xml:space="preserve"> / </w:t>
      </w:r>
      <w:r w:rsidRPr="00970948">
        <w:rPr>
          <w:rFonts w:ascii="Consolas" w:hAnsi="Consolas"/>
          <w:color w:val="000000"/>
          <w:sz w:val="22"/>
        </w:rPr>
        <w:t>replica</w:t>
      </w:r>
      <w:r w:rsidRPr="00970948">
        <w:rPr>
          <w:rFonts w:ascii="Consolas" w:hAnsi="Consolas"/>
          <w:color w:val="000000"/>
          <w:sz w:val="22"/>
          <w:lang w:val="ru-RU"/>
        </w:rPr>
        <w:t>.</w:t>
      </w:r>
      <w:r w:rsidRPr="00970948">
        <w:rPr>
          <w:rFonts w:ascii="Consolas" w:hAnsi="Consolas"/>
          <w:sz w:val="22"/>
          <w:lang w:val="ru-RU"/>
        </w:rPr>
        <w:br/>
      </w:r>
      <w:r w:rsidRPr="00970948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Два контейнера </w:t>
      </w:r>
      <w:proofErr w:type="spellStart"/>
      <w:r w:rsidRPr="00970948">
        <w:rPr>
          <w:rFonts w:ascii="Consolas" w:hAnsi="Consolas"/>
          <w:sz w:val="22"/>
        </w:rPr>
        <w:t>Postgres</w:t>
      </w:r>
      <w:proofErr w:type="spellEnd"/>
      <w:r w:rsidRPr="00970948">
        <w:rPr>
          <w:rFonts w:ascii="Consolas" w:hAnsi="Consolas"/>
          <w:sz w:val="22"/>
          <w:lang w:val="ru-RU"/>
        </w:rPr>
        <w:t xml:space="preserve"> внутри </w:t>
      </w:r>
      <w:r w:rsidRPr="00970948">
        <w:rPr>
          <w:rFonts w:ascii="Consolas" w:hAnsi="Consolas"/>
          <w:sz w:val="22"/>
        </w:rPr>
        <w:t>k</w:t>
      </w:r>
      <w:r w:rsidRPr="00970948">
        <w:rPr>
          <w:rFonts w:ascii="Consolas" w:hAnsi="Consolas"/>
          <w:sz w:val="22"/>
          <w:lang w:val="ru-RU"/>
        </w:rPr>
        <w:t>3</w:t>
      </w:r>
      <w:r w:rsidRPr="00970948">
        <w:rPr>
          <w:rFonts w:ascii="Consolas" w:hAnsi="Consolas"/>
          <w:sz w:val="22"/>
        </w:rPr>
        <w:t>s</w:t>
      </w:r>
      <w:r w:rsidRPr="00970948">
        <w:rPr>
          <w:rFonts w:ascii="Consolas" w:hAnsi="Consolas"/>
          <w:sz w:val="22"/>
          <w:lang w:val="ru-RU"/>
        </w:rPr>
        <w:t xml:space="preserve"> на тех же </w:t>
      </w:r>
      <w:r w:rsidRPr="00970948">
        <w:rPr>
          <w:rFonts w:ascii="Consolas" w:hAnsi="Consolas"/>
          <w:sz w:val="22"/>
        </w:rPr>
        <w:t>worker</w:t>
      </w:r>
      <w:r w:rsidRPr="00970948">
        <w:rPr>
          <w:rFonts w:ascii="Consolas" w:hAnsi="Consolas"/>
          <w:sz w:val="22"/>
          <w:lang w:val="ru-RU"/>
        </w:rPr>
        <w:t>-</w:t>
      </w:r>
      <w:proofErr w:type="spellStart"/>
      <w:r w:rsidRPr="00970948">
        <w:rPr>
          <w:rFonts w:ascii="Consolas" w:hAnsi="Consolas"/>
          <w:sz w:val="22"/>
          <w:lang w:val="ru-RU"/>
        </w:rPr>
        <w:t>нодах</w:t>
      </w:r>
      <w:proofErr w:type="spellEnd"/>
      <w:r w:rsidRPr="00970948">
        <w:rPr>
          <w:rFonts w:ascii="Consolas" w:hAnsi="Consolas"/>
          <w:sz w:val="22"/>
          <w:lang w:val="ru-RU"/>
        </w:rPr>
        <w:t xml:space="preserve">, что и приложение, — это не боевой кластер базы. Упала одна </w:t>
      </w:r>
      <w:r w:rsidRPr="00970948">
        <w:rPr>
          <w:rFonts w:ascii="Consolas" w:hAnsi="Consolas"/>
          <w:sz w:val="22"/>
        </w:rPr>
        <w:t>worker</w:t>
      </w:r>
      <w:r w:rsidRPr="00970948">
        <w:rPr>
          <w:rFonts w:ascii="Consolas" w:hAnsi="Consolas"/>
          <w:sz w:val="22"/>
          <w:lang w:val="ru-RU"/>
        </w:rPr>
        <w:t xml:space="preserve">-машина или общее хранилище — судьба обеих копий общая. Плюс диск в </w:t>
      </w:r>
      <w:r w:rsidRPr="00970948">
        <w:rPr>
          <w:rFonts w:ascii="Consolas" w:hAnsi="Consolas"/>
          <w:sz w:val="22"/>
        </w:rPr>
        <w:t>Kubernetes</w:t>
      </w:r>
      <w:r w:rsidRPr="00970948">
        <w:rPr>
          <w:rFonts w:ascii="Consolas" w:hAnsi="Consolas"/>
          <w:sz w:val="22"/>
          <w:lang w:val="ru-RU"/>
        </w:rPr>
        <w:t xml:space="preserve"> часто сетевой или разделяемый: скачки задержки для </w:t>
      </w:r>
      <w:r w:rsidRPr="00970948">
        <w:rPr>
          <w:rFonts w:ascii="Consolas" w:hAnsi="Consolas"/>
          <w:sz w:val="22"/>
        </w:rPr>
        <w:t>WAL</w:t>
      </w:r>
      <w:r w:rsidRPr="00970948">
        <w:rPr>
          <w:rFonts w:ascii="Consolas" w:hAnsi="Consolas"/>
          <w:sz w:val="22"/>
          <w:lang w:val="ru-RU"/>
        </w:rPr>
        <w:t xml:space="preserve"> сразу бьют по </w:t>
      </w:r>
      <w:proofErr w:type="spellStart"/>
      <w:r w:rsidRPr="00970948">
        <w:rPr>
          <w:rFonts w:ascii="Consolas" w:hAnsi="Consolas"/>
          <w:sz w:val="22"/>
        </w:rPr>
        <w:t>Postgres</w:t>
      </w:r>
      <w:proofErr w:type="spellEnd"/>
      <w:r w:rsidRPr="00970948">
        <w:rPr>
          <w:rFonts w:ascii="Consolas" w:hAnsi="Consolas"/>
          <w:sz w:val="22"/>
          <w:lang w:val="ru-RU"/>
        </w:rPr>
        <w:t xml:space="preserve">. Соседние сервисы на том же узле дают </w:t>
      </w:r>
      <w:r w:rsidRPr="00970948">
        <w:rPr>
          <w:rFonts w:ascii="Consolas" w:hAnsi="Consolas"/>
          <w:sz w:val="22"/>
        </w:rPr>
        <w:t>noisy</w:t>
      </w:r>
      <w:r w:rsidRPr="00970948">
        <w:rPr>
          <w:rFonts w:ascii="Consolas" w:hAnsi="Consolas"/>
          <w:sz w:val="22"/>
          <w:lang w:val="ru-RU"/>
        </w:rPr>
        <w:t xml:space="preserve"> </w:t>
      </w:r>
      <w:r w:rsidRPr="00970948">
        <w:rPr>
          <w:rFonts w:ascii="Consolas" w:hAnsi="Consolas"/>
          <w:sz w:val="22"/>
        </w:rPr>
        <w:t>neighbor</w:t>
      </w:r>
      <w:r w:rsidRPr="00970948">
        <w:rPr>
          <w:rFonts w:ascii="Consolas" w:hAnsi="Consolas"/>
          <w:sz w:val="22"/>
          <w:lang w:val="ru-RU"/>
        </w:rPr>
        <w:t xml:space="preserve">: нагрузка на диск и </w:t>
      </w:r>
      <w:r w:rsidRPr="00970948">
        <w:rPr>
          <w:rFonts w:ascii="Consolas" w:hAnsi="Consolas"/>
          <w:sz w:val="22"/>
        </w:rPr>
        <w:t>CPU</w:t>
      </w:r>
      <w:r w:rsidRPr="00970948">
        <w:rPr>
          <w:rFonts w:ascii="Consolas" w:hAnsi="Consolas"/>
          <w:sz w:val="22"/>
          <w:lang w:val="ru-RU"/>
        </w:rPr>
        <w:t xml:space="preserve"> сайта не должна тормозить записи в базу. Обновление </w:t>
      </w:r>
      <w:r w:rsidRPr="00970948">
        <w:rPr>
          <w:rFonts w:ascii="Consolas" w:hAnsi="Consolas"/>
          <w:sz w:val="22"/>
        </w:rPr>
        <w:t>k</w:t>
      </w:r>
      <w:r w:rsidRPr="00970948">
        <w:rPr>
          <w:rFonts w:ascii="Consolas" w:hAnsi="Consolas"/>
          <w:sz w:val="22"/>
          <w:lang w:val="ru-RU"/>
        </w:rPr>
        <w:t>3</w:t>
      </w:r>
      <w:r w:rsidRPr="00970948">
        <w:rPr>
          <w:rFonts w:ascii="Consolas" w:hAnsi="Consolas"/>
          <w:sz w:val="22"/>
        </w:rPr>
        <w:t>s</w:t>
      </w:r>
      <w:r w:rsidRPr="00970948">
        <w:rPr>
          <w:rFonts w:ascii="Consolas" w:hAnsi="Consolas"/>
          <w:sz w:val="22"/>
          <w:lang w:val="ru-RU"/>
        </w:rPr>
        <w:t xml:space="preserve"> не должно быть окном обслуживания самой БД.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Ещё одно уточнение, чтобы не путать слова. </w:t>
      </w:r>
      <w:r w:rsidRPr="00970948">
        <w:rPr>
          <w:rFonts w:ascii="Consolas" w:hAnsi="Consolas"/>
          <w:sz w:val="22"/>
        </w:rPr>
        <w:t>Kubernetes</w:t>
      </w:r>
      <w:r w:rsidRPr="00970948">
        <w:rPr>
          <w:rFonts w:ascii="Consolas" w:hAnsi="Consolas"/>
          <w:sz w:val="22"/>
          <w:lang w:val="ru-RU"/>
        </w:rPr>
        <w:t xml:space="preserve"> даёт перезапуск пода: процесс подняли заново. </w:t>
      </w:r>
      <w:r w:rsidRPr="00970948">
        <w:rPr>
          <w:rFonts w:ascii="Consolas" w:hAnsi="Consolas"/>
          <w:sz w:val="22"/>
        </w:rPr>
        <w:t>Failover</w:t>
      </w:r>
      <w:r w:rsidRPr="00970948">
        <w:rPr>
          <w:rFonts w:ascii="Consolas" w:hAnsi="Consolas"/>
          <w:sz w:val="22"/>
          <w:lang w:val="ru-RU"/>
        </w:rPr>
        <w:t xml:space="preserve"> базы — это другое: старый </w:t>
      </w:r>
      <w:r w:rsidRPr="00970948">
        <w:rPr>
          <w:rFonts w:ascii="Consolas" w:hAnsi="Consolas"/>
          <w:sz w:val="22"/>
        </w:rPr>
        <w:t>primary</w:t>
      </w:r>
      <w:r w:rsidRPr="00970948">
        <w:rPr>
          <w:rFonts w:ascii="Consolas" w:hAnsi="Consolas"/>
          <w:sz w:val="22"/>
          <w:lang w:val="ru-RU"/>
        </w:rPr>
        <w:t xml:space="preserve"> нужно изолировать (</w:t>
      </w:r>
      <w:r w:rsidRPr="00970948">
        <w:rPr>
          <w:rFonts w:ascii="Consolas" w:hAnsi="Consolas"/>
          <w:sz w:val="22"/>
        </w:rPr>
        <w:t>fencing</w:t>
      </w:r>
      <w:r w:rsidRPr="00970948">
        <w:rPr>
          <w:rFonts w:ascii="Consolas" w:hAnsi="Consolas"/>
          <w:sz w:val="22"/>
          <w:lang w:val="ru-RU"/>
        </w:rPr>
        <w:t xml:space="preserve">), </w:t>
      </w:r>
      <w:r w:rsidRPr="00970948">
        <w:rPr>
          <w:rFonts w:ascii="Consolas" w:hAnsi="Consolas"/>
          <w:sz w:val="22"/>
        </w:rPr>
        <w:t>replica</w:t>
      </w:r>
      <w:r w:rsidRPr="00970948">
        <w:rPr>
          <w:rFonts w:ascii="Consolas" w:hAnsi="Consolas"/>
          <w:sz w:val="22"/>
          <w:lang w:val="ru-RU"/>
        </w:rPr>
        <w:t xml:space="preserve"> — повысить, клиентам указать новый адрес записи. Перезапуск контейнера сам по себе этого не делает. Для такого контура на отдельных машинах обычно берут </w:t>
      </w:r>
      <w:proofErr w:type="spellStart"/>
      <w:r w:rsidRPr="00970948">
        <w:rPr>
          <w:rFonts w:ascii="Consolas" w:hAnsi="Consolas"/>
          <w:sz w:val="22"/>
        </w:rPr>
        <w:t>Patroni</w:t>
      </w:r>
      <w:proofErr w:type="spellEnd"/>
      <w:r w:rsidRPr="00970948">
        <w:rPr>
          <w:rFonts w:ascii="Consolas" w:hAnsi="Consolas"/>
          <w:sz w:val="22"/>
          <w:lang w:val="ru-RU"/>
        </w:rPr>
        <w:t xml:space="preserve">: он управляет </w:t>
      </w:r>
      <w:r w:rsidRPr="00970948">
        <w:rPr>
          <w:rFonts w:ascii="Consolas" w:hAnsi="Consolas"/>
          <w:sz w:val="22"/>
        </w:rPr>
        <w:t>PostgreSQL</w:t>
      </w:r>
      <w:r w:rsidRPr="00970948">
        <w:rPr>
          <w:rFonts w:ascii="Consolas" w:hAnsi="Consolas"/>
          <w:sz w:val="22"/>
          <w:lang w:val="ru-RU"/>
        </w:rPr>
        <w:t xml:space="preserve"> и автоматическим переключением </w:t>
      </w:r>
      <w:r w:rsidRPr="00970948">
        <w:rPr>
          <w:rFonts w:ascii="Consolas" w:hAnsi="Consolas"/>
          <w:sz w:val="22"/>
        </w:rPr>
        <w:t>primary</w:t>
      </w:r>
      <w:r w:rsidRPr="00970948">
        <w:rPr>
          <w:rFonts w:ascii="Consolas" w:hAnsi="Consolas"/>
          <w:sz w:val="22"/>
          <w:lang w:val="ru-RU"/>
        </w:rPr>
        <w:t>.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Источник: </w:t>
      </w:r>
      <w:r w:rsidRPr="00970948">
        <w:rPr>
          <w:rFonts w:ascii="Consolas" w:hAnsi="Consolas"/>
          <w:sz w:val="22"/>
        </w:rPr>
        <w:t>https</w:t>
      </w:r>
      <w:r w:rsidRPr="00970948">
        <w:rPr>
          <w:rFonts w:ascii="Consolas" w:hAnsi="Consolas"/>
          <w:sz w:val="22"/>
          <w:lang w:val="ru-RU"/>
        </w:rPr>
        <w:t>://</w:t>
      </w:r>
      <w:proofErr w:type="spellStart"/>
      <w:r w:rsidRPr="00970948">
        <w:rPr>
          <w:rFonts w:ascii="Consolas" w:hAnsi="Consolas"/>
          <w:sz w:val="22"/>
        </w:rPr>
        <w:t>patroni</w:t>
      </w:r>
      <w:proofErr w:type="spellEnd"/>
      <w:r w:rsidRPr="00970948">
        <w:rPr>
          <w:rFonts w:ascii="Consolas" w:hAnsi="Consolas"/>
          <w:sz w:val="22"/>
          <w:lang w:val="ru-RU"/>
        </w:rPr>
        <w:t>.</w:t>
      </w:r>
      <w:proofErr w:type="spellStart"/>
      <w:r w:rsidRPr="00970948">
        <w:rPr>
          <w:rFonts w:ascii="Consolas" w:hAnsi="Consolas"/>
          <w:sz w:val="22"/>
        </w:rPr>
        <w:t>readthedocs</w:t>
      </w:r>
      <w:proofErr w:type="spellEnd"/>
      <w:r w:rsidRPr="00970948">
        <w:rPr>
          <w:rFonts w:ascii="Consolas" w:hAnsi="Consolas"/>
          <w:sz w:val="22"/>
          <w:lang w:val="ru-RU"/>
        </w:rPr>
        <w:t>.</w:t>
      </w:r>
      <w:proofErr w:type="spellStart"/>
      <w:r w:rsidRPr="00970948">
        <w:rPr>
          <w:rFonts w:ascii="Consolas" w:hAnsi="Consolas"/>
          <w:sz w:val="22"/>
        </w:rPr>
        <w:t>io</w:t>
      </w:r>
      <w:proofErr w:type="spellEnd"/>
      <w:r w:rsidRPr="00970948">
        <w:rPr>
          <w:rFonts w:ascii="Consolas" w:hAnsi="Consolas"/>
          <w:sz w:val="22"/>
          <w:lang w:val="ru-RU"/>
        </w:rPr>
        <w:t>/</w:t>
      </w:r>
      <w:proofErr w:type="spellStart"/>
      <w:r w:rsidRPr="00970948">
        <w:rPr>
          <w:rFonts w:ascii="Consolas" w:hAnsi="Consolas"/>
          <w:sz w:val="22"/>
        </w:rPr>
        <w:t>en</w:t>
      </w:r>
      <w:proofErr w:type="spellEnd"/>
      <w:r w:rsidRPr="00970948">
        <w:rPr>
          <w:rFonts w:ascii="Consolas" w:hAnsi="Consolas"/>
          <w:sz w:val="22"/>
          <w:lang w:val="ru-RU"/>
        </w:rPr>
        <w:t>/</w:t>
      </w:r>
      <w:r w:rsidRPr="00970948">
        <w:rPr>
          <w:rFonts w:ascii="Consolas" w:hAnsi="Consolas"/>
          <w:sz w:val="22"/>
        </w:rPr>
        <w:t>latest</w:t>
      </w:r>
      <w:r w:rsidRPr="00970948">
        <w:rPr>
          <w:rFonts w:ascii="Consolas" w:hAnsi="Consolas"/>
          <w:sz w:val="22"/>
          <w:lang w:val="ru-RU"/>
        </w:rPr>
        <w:t>/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  <w:proofErr w:type="spellStart"/>
      <w:r w:rsidRPr="00970948">
        <w:rPr>
          <w:rFonts w:ascii="Consolas" w:hAnsi="Consolas"/>
          <w:sz w:val="22"/>
        </w:rPr>
        <w:t>Цитата</w:t>
      </w:r>
      <w:proofErr w:type="spellEnd"/>
      <w:r w:rsidRPr="00970948">
        <w:rPr>
          <w:rFonts w:ascii="Consolas" w:hAnsi="Consolas"/>
          <w:sz w:val="22"/>
        </w:rPr>
        <w:t>: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  <w:proofErr w:type="spellStart"/>
      <w:r w:rsidRPr="00970948">
        <w:rPr>
          <w:rFonts w:ascii="Consolas" w:hAnsi="Consolas"/>
          <w:color w:val="00B0F0"/>
          <w:sz w:val="22"/>
        </w:rPr>
        <w:t>Оригинал</w:t>
      </w:r>
      <w:proofErr w:type="spellEnd"/>
      <w:r w:rsidRPr="00970948">
        <w:rPr>
          <w:rFonts w:ascii="Consolas" w:hAnsi="Consolas"/>
          <w:color w:val="00B0F0"/>
          <w:sz w:val="22"/>
        </w:rPr>
        <w:t xml:space="preserve"> (English)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</w:p>
    <w:p w:rsidR="006543AB" w:rsidRPr="00970948" w:rsidRDefault="006543AB" w:rsidP="006543AB">
      <w:pPr>
        <w:shd w:val="clear" w:color="auto" w:fill="E7E6E6"/>
        <w:spacing w:after="0" w:line="240" w:lineRule="auto"/>
        <w:rPr>
          <w:rFonts w:ascii="Consolas" w:hAnsi="Consolas"/>
          <w:sz w:val="22"/>
        </w:rPr>
      </w:pPr>
      <w:r w:rsidRPr="00970948">
        <w:rPr>
          <w:rFonts w:ascii="Consolas" w:hAnsi="Consolas"/>
          <w:color w:val="1995A0"/>
          <w:sz w:val="22"/>
        </w:rPr>
        <w:lastRenderedPageBreak/>
        <w:t>-----------------------------------------------------------------------</w:t>
      </w:r>
      <w:r w:rsidRPr="00970948">
        <w:rPr>
          <w:rFonts w:ascii="Consolas" w:hAnsi="Consolas"/>
          <w:sz w:val="22"/>
        </w:rPr>
        <w:br/>
      </w:r>
      <w:proofErr w:type="spellStart"/>
      <w:r w:rsidRPr="00970948">
        <w:rPr>
          <w:rFonts w:ascii="Consolas" w:hAnsi="Consolas"/>
          <w:color w:val="1995A0"/>
          <w:sz w:val="22"/>
        </w:rPr>
        <w:t>Patroni</w:t>
      </w:r>
      <w:proofErr w:type="spellEnd"/>
      <w:r w:rsidRPr="00970948">
        <w:rPr>
          <w:rFonts w:ascii="Consolas" w:hAnsi="Consolas"/>
          <w:color w:val="000000"/>
          <w:sz w:val="22"/>
        </w:rPr>
        <w:t xml:space="preserve"> is a template for high availability (HA) PostgreSQL solutions using Python. For maximum accessibility, </w:t>
      </w:r>
      <w:proofErr w:type="spellStart"/>
      <w:r w:rsidRPr="00970948">
        <w:rPr>
          <w:rFonts w:ascii="Consolas" w:hAnsi="Consolas"/>
          <w:color w:val="000000"/>
          <w:sz w:val="22"/>
        </w:rPr>
        <w:t>Patroni</w:t>
      </w:r>
      <w:proofErr w:type="spellEnd"/>
      <w:r w:rsidRPr="00970948">
        <w:rPr>
          <w:rFonts w:ascii="Consolas" w:hAnsi="Consolas"/>
          <w:color w:val="000000"/>
          <w:sz w:val="22"/>
        </w:rPr>
        <w:t xml:space="preserve"> supports a variety of distributed configuration stores like </w:t>
      </w:r>
      <w:proofErr w:type="spellStart"/>
      <w:r w:rsidRPr="00970948">
        <w:rPr>
          <w:rFonts w:ascii="Consolas" w:hAnsi="Consolas"/>
          <w:color w:val="000000"/>
          <w:sz w:val="22"/>
        </w:rPr>
        <w:t>ZooKeeper</w:t>
      </w:r>
      <w:proofErr w:type="spellEnd"/>
      <w:r w:rsidRPr="00970948">
        <w:rPr>
          <w:rFonts w:ascii="Consolas" w:hAnsi="Consolas"/>
          <w:color w:val="000000"/>
          <w:sz w:val="22"/>
        </w:rPr>
        <w:t xml:space="preserve">, </w:t>
      </w:r>
      <w:proofErr w:type="spellStart"/>
      <w:r w:rsidRPr="00970948">
        <w:rPr>
          <w:rFonts w:ascii="Consolas" w:hAnsi="Consolas"/>
          <w:color w:val="000000"/>
          <w:sz w:val="22"/>
        </w:rPr>
        <w:t>etcd</w:t>
      </w:r>
      <w:proofErr w:type="spellEnd"/>
      <w:r w:rsidRPr="00970948">
        <w:rPr>
          <w:rFonts w:ascii="Consolas" w:hAnsi="Consolas"/>
          <w:color w:val="000000"/>
          <w:sz w:val="22"/>
        </w:rPr>
        <w:t>, Consul or Kubernetes.</w:t>
      </w:r>
      <w:r w:rsidRPr="00970948">
        <w:rPr>
          <w:rFonts w:ascii="Consolas" w:hAnsi="Consolas"/>
          <w:sz w:val="22"/>
        </w:rPr>
        <w:br/>
      </w:r>
      <w:r w:rsidRPr="00970948">
        <w:rPr>
          <w:rFonts w:ascii="Consolas" w:hAnsi="Consolas"/>
          <w:color w:val="1995A0"/>
          <w:sz w:val="22"/>
        </w:rPr>
        <w:t>-----------------------------------------------------------------------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>Перевод: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color w:val="00B0F0"/>
          <w:sz w:val="22"/>
          <w:lang w:val="ru-RU"/>
        </w:rPr>
        <w:t>Перевод на русский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hd w:val="clear" w:color="auto" w:fill="E7E6E6"/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  <w:r w:rsidRPr="00970948">
        <w:rPr>
          <w:rFonts w:ascii="Consolas" w:hAnsi="Consolas"/>
          <w:sz w:val="22"/>
          <w:lang w:val="ru-RU"/>
        </w:rPr>
        <w:br/>
      </w:r>
      <w:proofErr w:type="spellStart"/>
      <w:r w:rsidRPr="00970948">
        <w:rPr>
          <w:rFonts w:ascii="Consolas" w:hAnsi="Consolas"/>
          <w:color w:val="1995A0"/>
          <w:sz w:val="22"/>
        </w:rPr>
        <w:t>Patroni</w:t>
      </w:r>
      <w:proofErr w:type="spellEnd"/>
      <w:r w:rsidRPr="00970948">
        <w:rPr>
          <w:rFonts w:ascii="Consolas" w:hAnsi="Consolas"/>
          <w:color w:val="000000"/>
          <w:sz w:val="22"/>
          <w:lang w:val="ru-RU"/>
        </w:rPr>
        <w:t xml:space="preserve"> — шаблон решений высокой доступности </w:t>
      </w:r>
      <w:r w:rsidRPr="00970948">
        <w:rPr>
          <w:rFonts w:ascii="Consolas" w:hAnsi="Consolas"/>
          <w:color w:val="000000"/>
          <w:sz w:val="22"/>
        </w:rPr>
        <w:t>PostgreSQL</w:t>
      </w:r>
      <w:r w:rsidRPr="00970948">
        <w:rPr>
          <w:rFonts w:ascii="Consolas" w:hAnsi="Consolas"/>
          <w:color w:val="000000"/>
          <w:sz w:val="22"/>
          <w:lang w:val="ru-RU"/>
        </w:rPr>
        <w:t xml:space="preserve"> на </w:t>
      </w:r>
      <w:r w:rsidRPr="00970948">
        <w:rPr>
          <w:rFonts w:ascii="Consolas" w:hAnsi="Consolas"/>
          <w:color w:val="000000"/>
          <w:sz w:val="22"/>
        </w:rPr>
        <w:t>Python</w:t>
      </w:r>
      <w:r w:rsidRPr="00970948">
        <w:rPr>
          <w:rFonts w:ascii="Consolas" w:hAnsi="Consolas"/>
          <w:color w:val="000000"/>
          <w:sz w:val="22"/>
          <w:lang w:val="ru-RU"/>
        </w:rPr>
        <w:t xml:space="preserve">. Для гибкости </w:t>
      </w:r>
      <w:proofErr w:type="spellStart"/>
      <w:r w:rsidRPr="00970948">
        <w:rPr>
          <w:rFonts w:ascii="Consolas" w:hAnsi="Consolas"/>
          <w:color w:val="000000"/>
          <w:sz w:val="22"/>
        </w:rPr>
        <w:t>Patroni</w:t>
      </w:r>
      <w:proofErr w:type="spellEnd"/>
      <w:r w:rsidRPr="00970948">
        <w:rPr>
          <w:rFonts w:ascii="Consolas" w:hAnsi="Consolas"/>
          <w:color w:val="000000"/>
          <w:sz w:val="22"/>
          <w:lang w:val="ru-RU"/>
        </w:rPr>
        <w:t xml:space="preserve"> поддерживает разные распределённые хранилища конфигурации: </w:t>
      </w:r>
      <w:proofErr w:type="spellStart"/>
      <w:r w:rsidRPr="00970948">
        <w:rPr>
          <w:rFonts w:ascii="Consolas" w:hAnsi="Consolas"/>
          <w:color w:val="000000"/>
          <w:sz w:val="22"/>
        </w:rPr>
        <w:t>ZooKeeper</w:t>
      </w:r>
      <w:proofErr w:type="spellEnd"/>
      <w:r w:rsidRPr="00970948">
        <w:rPr>
          <w:rFonts w:ascii="Consolas" w:hAnsi="Consolas"/>
          <w:color w:val="000000"/>
          <w:sz w:val="22"/>
          <w:lang w:val="ru-RU"/>
        </w:rPr>
        <w:t xml:space="preserve">, </w:t>
      </w:r>
      <w:proofErr w:type="spellStart"/>
      <w:r w:rsidRPr="00970948">
        <w:rPr>
          <w:rFonts w:ascii="Consolas" w:hAnsi="Consolas"/>
          <w:color w:val="000000"/>
          <w:sz w:val="22"/>
        </w:rPr>
        <w:t>etcd</w:t>
      </w:r>
      <w:proofErr w:type="spellEnd"/>
      <w:r w:rsidRPr="00970948">
        <w:rPr>
          <w:rFonts w:ascii="Consolas" w:hAnsi="Consolas"/>
          <w:color w:val="000000"/>
          <w:sz w:val="22"/>
          <w:lang w:val="ru-RU"/>
        </w:rPr>
        <w:t xml:space="preserve">, </w:t>
      </w:r>
      <w:r w:rsidRPr="00970948">
        <w:rPr>
          <w:rFonts w:ascii="Consolas" w:hAnsi="Consolas"/>
          <w:color w:val="000000"/>
          <w:sz w:val="22"/>
        </w:rPr>
        <w:t>Consul</w:t>
      </w:r>
      <w:r w:rsidRPr="00970948">
        <w:rPr>
          <w:rFonts w:ascii="Consolas" w:hAnsi="Consolas"/>
          <w:color w:val="000000"/>
          <w:sz w:val="22"/>
          <w:lang w:val="ru-RU"/>
        </w:rPr>
        <w:t xml:space="preserve"> или </w:t>
      </w:r>
      <w:r w:rsidRPr="00970948">
        <w:rPr>
          <w:rFonts w:ascii="Consolas" w:hAnsi="Consolas"/>
          <w:color w:val="000000"/>
          <w:sz w:val="22"/>
        </w:rPr>
        <w:t>Kubernetes</w:t>
      </w:r>
      <w:r w:rsidRPr="00970948">
        <w:rPr>
          <w:rFonts w:ascii="Consolas" w:hAnsi="Consolas"/>
          <w:color w:val="000000"/>
          <w:sz w:val="22"/>
          <w:lang w:val="ru-RU"/>
        </w:rPr>
        <w:t>.</w:t>
      </w:r>
      <w:r w:rsidRPr="00970948">
        <w:rPr>
          <w:rFonts w:ascii="Consolas" w:hAnsi="Consolas"/>
          <w:sz w:val="22"/>
          <w:lang w:val="ru-RU"/>
        </w:rPr>
        <w:br/>
      </w:r>
      <w:r w:rsidRPr="00970948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Источник: </w:t>
      </w:r>
      <w:r w:rsidRPr="00970948">
        <w:rPr>
          <w:rFonts w:ascii="Consolas" w:hAnsi="Consolas"/>
          <w:sz w:val="22"/>
        </w:rPr>
        <w:t>https</w:t>
      </w:r>
      <w:r w:rsidRPr="00970948">
        <w:rPr>
          <w:rFonts w:ascii="Consolas" w:hAnsi="Consolas"/>
          <w:sz w:val="22"/>
          <w:lang w:val="ru-RU"/>
        </w:rPr>
        <w:t>://</w:t>
      </w:r>
      <w:proofErr w:type="spellStart"/>
      <w:r w:rsidRPr="00970948">
        <w:rPr>
          <w:rFonts w:ascii="Consolas" w:hAnsi="Consolas"/>
          <w:sz w:val="22"/>
        </w:rPr>
        <w:t>patroni</w:t>
      </w:r>
      <w:proofErr w:type="spellEnd"/>
      <w:r w:rsidRPr="00970948">
        <w:rPr>
          <w:rFonts w:ascii="Consolas" w:hAnsi="Consolas"/>
          <w:sz w:val="22"/>
          <w:lang w:val="ru-RU"/>
        </w:rPr>
        <w:t>.</w:t>
      </w:r>
      <w:proofErr w:type="spellStart"/>
      <w:r w:rsidRPr="00970948">
        <w:rPr>
          <w:rFonts w:ascii="Consolas" w:hAnsi="Consolas"/>
          <w:sz w:val="22"/>
        </w:rPr>
        <w:t>readthedocs</w:t>
      </w:r>
      <w:proofErr w:type="spellEnd"/>
      <w:r w:rsidRPr="00970948">
        <w:rPr>
          <w:rFonts w:ascii="Consolas" w:hAnsi="Consolas"/>
          <w:sz w:val="22"/>
          <w:lang w:val="ru-RU"/>
        </w:rPr>
        <w:t>.</w:t>
      </w:r>
      <w:proofErr w:type="spellStart"/>
      <w:r w:rsidRPr="00970948">
        <w:rPr>
          <w:rFonts w:ascii="Consolas" w:hAnsi="Consolas"/>
          <w:sz w:val="22"/>
        </w:rPr>
        <w:t>io</w:t>
      </w:r>
      <w:proofErr w:type="spellEnd"/>
      <w:r w:rsidRPr="00970948">
        <w:rPr>
          <w:rFonts w:ascii="Consolas" w:hAnsi="Consolas"/>
          <w:sz w:val="22"/>
          <w:lang w:val="ru-RU"/>
        </w:rPr>
        <w:t>/</w:t>
      </w:r>
      <w:proofErr w:type="spellStart"/>
      <w:r w:rsidRPr="00970948">
        <w:rPr>
          <w:rFonts w:ascii="Consolas" w:hAnsi="Consolas"/>
          <w:sz w:val="22"/>
        </w:rPr>
        <w:t>en</w:t>
      </w:r>
      <w:proofErr w:type="spellEnd"/>
      <w:r w:rsidRPr="00970948">
        <w:rPr>
          <w:rFonts w:ascii="Consolas" w:hAnsi="Consolas"/>
          <w:sz w:val="22"/>
          <w:lang w:val="ru-RU"/>
        </w:rPr>
        <w:t>/</w:t>
      </w:r>
      <w:r w:rsidRPr="00970948">
        <w:rPr>
          <w:rFonts w:ascii="Consolas" w:hAnsi="Consolas"/>
          <w:sz w:val="22"/>
        </w:rPr>
        <w:t>latest</w:t>
      </w:r>
      <w:r w:rsidRPr="00970948">
        <w:rPr>
          <w:rFonts w:ascii="Consolas" w:hAnsi="Consolas"/>
          <w:sz w:val="22"/>
          <w:lang w:val="ru-RU"/>
        </w:rPr>
        <w:t>/</w:t>
      </w:r>
      <w:proofErr w:type="spellStart"/>
      <w:r w:rsidRPr="00970948">
        <w:rPr>
          <w:rFonts w:ascii="Consolas" w:hAnsi="Consolas"/>
          <w:sz w:val="22"/>
        </w:rPr>
        <w:t>faq</w:t>
      </w:r>
      <w:proofErr w:type="spellEnd"/>
      <w:r w:rsidRPr="00970948">
        <w:rPr>
          <w:rFonts w:ascii="Consolas" w:hAnsi="Consolas"/>
          <w:sz w:val="22"/>
          <w:lang w:val="ru-RU"/>
        </w:rPr>
        <w:t>.</w:t>
      </w:r>
      <w:r w:rsidRPr="00970948">
        <w:rPr>
          <w:rFonts w:ascii="Consolas" w:hAnsi="Consolas"/>
          <w:sz w:val="22"/>
        </w:rPr>
        <w:t>html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  <w:proofErr w:type="spellStart"/>
      <w:r w:rsidRPr="00970948">
        <w:rPr>
          <w:rFonts w:ascii="Consolas" w:hAnsi="Consolas"/>
          <w:sz w:val="22"/>
        </w:rPr>
        <w:t>Цитата</w:t>
      </w:r>
      <w:proofErr w:type="spellEnd"/>
      <w:r w:rsidRPr="00970948">
        <w:rPr>
          <w:rFonts w:ascii="Consolas" w:hAnsi="Consolas"/>
          <w:sz w:val="22"/>
        </w:rPr>
        <w:t>: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  <w:proofErr w:type="spellStart"/>
      <w:r w:rsidRPr="00970948">
        <w:rPr>
          <w:rFonts w:ascii="Consolas" w:hAnsi="Consolas"/>
          <w:color w:val="00B0F0"/>
          <w:sz w:val="22"/>
        </w:rPr>
        <w:t>Оригинал</w:t>
      </w:r>
      <w:proofErr w:type="spellEnd"/>
      <w:r w:rsidRPr="00970948">
        <w:rPr>
          <w:rFonts w:ascii="Consolas" w:hAnsi="Consolas"/>
          <w:color w:val="00B0F0"/>
          <w:sz w:val="22"/>
        </w:rPr>
        <w:t xml:space="preserve"> (English)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</w:p>
    <w:p w:rsidR="006543AB" w:rsidRPr="00970948" w:rsidRDefault="006543AB" w:rsidP="006543AB">
      <w:pPr>
        <w:shd w:val="clear" w:color="auto" w:fill="E7E6E6"/>
        <w:spacing w:after="0" w:line="240" w:lineRule="auto"/>
        <w:rPr>
          <w:rFonts w:ascii="Consolas" w:hAnsi="Consolas"/>
          <w:sz w:val="22"/>
        </w:rPr>
      </w:pPr>
      <w:r w:rsidRPr="00970948">
        <w:rPr>
          <w:rFonts w:ascii="Consolas" w:hAnsi="Consolas"/>
          <w:color w:val="1995A0"/>
          <w:sz w:val="22"/>
        </w:rPr>
        <w:t>-----------------------------------------------------------------------</w:t>
      </w:r>
      <w:r w:rsidRPr="00970948">
        <w:rPr>
          <w:rFonts w:ascii="Consolas" w:hAnsi="Consolas"/>
          <w:sz w:val="22"/>
        </w:rPr>
        <w:br/>
      </w:r>
      <w:r w:rsidRPr="00970948">
        <w:rPr>
          <w:rFonts w:ascii="Consolas" w:hAnsi="Consolas"/>
          <w:color w:val="1995A0"/>
          <w:sz w:val="22"/>
        </w:rPr>
        <w:t>If</w:t>
      </w:r>
      <w:r w:rsidRPr="00970948">
        <w:rPr>
          <w:rFonts w:ascii="Consolas" w:hAnsi="Consolas"/>
          <w:color w:val="000000"/>
          <w:sz w:val="22"/>
        </w:rPr>
        <w:t xml:space="preserve"> a primary node fails, </w:t>
      </w:r>
      <w:proofErr w:type="spellStart"/>
      <w:r w:rsidRPr="00970948">
        <w:rPr>
          <w:rFonts w:ascii="Consolas" w:hAnsi="Consolas"/>
          <w:color w:val="000000"/>
          <w:sz w:val="22"/>
        </w:rPr>
        <w:t>Patroni</w:t>
      </w:r>
      <w:proofErr w:type="spellEnd"/>
      <w:r w:rsidRPr="00970948">
        <w:rPr>
          <w:rFonts w:ascii="Consolas" w:hAnsi="Consolas"/>
          <w:color w:val="000000"/>
          <w:sz w:val="22"/>
        </w:rPr>
        <w:t xml:space="preserve"> will not only fail over to a replica, but also attempt to rejoin the former primary as a replica of the new primary. … You should not attempt to manage </w:t>
      </w:r>
      <w:proofErr w:type="spellStart"/>
      <w:r w:rsidRPr="00970948">
        <w:rPr>
          <w:rFonts w:ascii="Consolas" w:hAnsi="Consolas"/>
          <w:color w:val="000000"/>
          <w:sz w:val="22"/>
        </w:rPr>
        <w:t>Postgres</w:t>
      </w:r>
      <w:proofErr w:type="spellEnd"/>
      <w:r w:rsidRPr="00970948">
        <w:rPr>
          <w:rFonts w:ascii="Consolas" w:hAnsi="Consolas"/>
          <w:color w:val="000000"/>
          <w:sz w:val="22"/>
        </w:rPr>
        <w:t xml:space="preserve"> directly! Any attempt of bouncing the </w:t>
      </w:r>
      <w:proofErr w:type="spellStart"/>
      <w:r w:rsidRPr="00970948">
        <w:rPr>
          <w:rFonts w:ascii="Consolas" w:hAnsi="Consolas"/>
          <w:color w:val="000000"/>
          <w:sz w:val="22"/>
        </w:rPr>
        <w:t>Postgres</w:t>
      </w:r>
      <w:proofErr w:type="spellEnd"/>
      <w:r w:rsidRPr="00970948">
        <w:rPr>
          <w:rFonts w:ascii="Consolas" w:hAnsi="Consolas"/>
          <w:color w:val="000000"/>
          <w:sz w:val="22"/>
        </w:rPr>
        <w:t xml:space="preserve"> server without </w:t>
      </w:r>
      <w:proofErr w:type="spellStart"/>
      <w:r w:rsidRPr="00970948">
        <w:rPr>
          <w:rFonts w:ascii="Consolas" w:hAnsi="Consolas"/>
          <w:color w:val="000000"/>
          <w:sz w:val="22"/>
        </w:rPr>
        <w:t>Patroni</w:t>
      </w:r>
      <w:proofErr w:type="spellEnd"/>
      <w:r w:rsidRPr="00970948">
        <w:rPr>
          <w:rFonts w:ascii="Consolas" w:hAnsi="Consolas"/>
          <w:color w:val="000000"/>
          <w:sz w:val="22"/>
        </w:rPr>
        <w:t xml:space="preserve"> can lead your cluster to face failovers.</w:t>
      </w:r>
      <w:r w:rsidRPr="00970948">
        <w:rPr>
          <w:rFonts w:ascii="Consolas" w:hAnsi="Consolas"/>
          <w:sz w:val="22"/>
        </w:rPr>
        <w:br/>
      </w:r>
      <w:r w:rsidRPr="00970948">
        <w:rPr>
          <w:rFonts w:ascii="Consolas" w:hAnsi="Consolas"/>
          <w:color w:val="1995A0"/>
          <w:sz w:val="22"/>
        </w:rPr>
        <w:t>-----------------------------------------------------------------------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>Перевод: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color w:val="00B0F0"/>
          <w:sz w:val="22"/>
          <w:lang w:val="ru-RU"/>
        </w:rPr>
        <w:t>Перевод на русский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hd w:val="clear" w:color="auto" w:fill="E7E6E6"/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  <w:r w:rsidRPr="00970948">
        <w:rPr>
          <w:rFonts w:ascii="Consolas" w:hAnsi="Consolas"/>
          <w:sz w:val="22"/>
          <w:lang w:val="ru-RU"/>
        </w:rPr>
        <w:br/>
      </w:r>
      <w:r w:rsidRPr="00970948">
        <w:rPr>
          <w:rFonts w:ascii="Consolas" w:hAnsi="Consolas"/>
          <w:color w:val="1995A0"/>
          <w:sz w:val="22"/>
          <w:lang w:val="ru-RU"/>
        </w:rPr>
        <w:t>Если</w:t>
      </w:r>
      <w:r w:rsidRPr="00970948">
        <w:rPr>
          <w:rFonts w:ascii="Consolas" w:hAnsi="Consolas"/>
          <w:color w:val="000000"/>
          <w:sz w:val="22"/>
          <w:lang w:val="ru-RU"/>
        </w:rPr>
        <w:t xml:space="preserve"> </w:t>
      </w:r>
      <w:r w:rsidRPr="00970948">
        <w:rPr>
          <w:rFonts w:ascii="Consolas" w:hAnsi="Consolas"/>
          <w:color w:val="000000"/>
          <w:sz w:val="22"/>
        </w:rPr>
        <w:t>primary</w:t>
      </w:r>
      <w:r w:rsidRPr="00970948">
        <w:rPr>
          <w:rFonts w:ascii="Consolas" w:hAnsi="Consolas"/>
          <w:color w:val="000000"/>
          <w:sz w:val="22"/>
          <w:lang w:val="ru-RU"/>
        </w:rPr>
        <w:t xml:space="preserve"> отказывает, </w:t>
      </w:r>
      <w:proofErr w:type="spellStart"/>
      <w:r w:rsidRPr="00970948">
        <w:rPr>
          <w:rFonts w:ascii="Consolas" w:hAnsi="Consolas"/>
          <w:color w:val="000000"/>
          <w:sz w:val="22"/>
        </w:rPr>
        <w:t>Patroni</w:t>
      </w:r>
      <w:proofErr w:type="spellEnd"/>
      <w:r w:rsidRPr="00970948">
        <w:rPr>
          <w:rFonts w:ascii="Consolas" w:hAnsi="Consolas"/>
          <w:color w:val="000000"/>
          <w:sz w:val="22"/>
          <w:lang w:val="ru-RU"/>
        </w:rPr>
        <w:t xml:space="preserve"> не только делает </w:t>
      </w:r>
      <w:r w:rsidRPr="00970948">
        <w:rPr>
          <w:rFonts w:ascii="Consolas" w:hAnsi="Consolas"/>
          <w:color w:val="000000"/>
          <w:sz w:val="22"/>
        </w:rPr>
        <w:t>failover</w:t>
      </w:r>
      <w:r w:rsidRPr="00970948">
        <w:rPr>
          <w:rFonts w:ascii="Consolas" w:hAnsi="Consolas"/>
          <w:color w:val="000000"/>
          <w:sz w:val="22"/>
          <w:lang w:val="ru-RU"/>
        </w:rPr>
        <w:t xml:space="preserve"> на </w:t>
      </w:r>
      <w:r w:rsidRPr="00970948">
        <w:rPr>
          <w:rFonts w:ascii="Consolas" w:hAnsi="Consolas"/>
          <w:color w:val="000000"/>
          <w:sz w:val="22"/>
        </w:rPr>
        <w:t>replica</w:t>
      </w:r>
      <w:r w:rsidRPr="00970948">
        <w:rPr>
          <w:rFonts w:ascii="Consolas" w:hAnsi="Consolas"/>
          <w:color w:val="000000"/>
          <w:sz w:val="22"/>
          <w:lang w:val="ru-RU"/>
        </w:rPr>
        <w:t xml:space="preserve">, но и пытается вернуть бывший </w:t>
      </w:r>
      <w:r w:rsidRPr="00970948">
        <w:rPr>
          <w:rFonts w:ascii="Consolas" w:hAnsi="Consolas"/>
          <w:color w:val="000000"/>
          <w:sz w:val="22"/>
        </w:rPr>
        <w:t>primary</w:t>
      </w:r>
      <w:r w:rsidRPr="00970948">
        <w:rPr>
          <w:rFonts w:ascii="Consolas" w:hAnsi="Consolas"/>
          <w:color w:val="000000"/>
          <w:sz w:val="22"/>
          <w:lang w:val="ru-RU"/>
        </w:rPr>
        <w:t xml:space="preserve"> уже как </w:t>
      </w:r>
      <w:r w:rsidRPr="00970948">
        <w:rPr>
          <w:rFonts w:ascii="Consolas" w:hAnsi="Consolas"/>
          <w:color w:val="000000"/>
          <w:sz w:val="22"/>
        </w:rPr>
        <w:t>replica</w:t>
      </w:r>
      <w:r w:rsidRPr="00970948">
        <w:rPr>
          <w:rFonts w:ascii="Consolas" w:hAnsi="Consolas"/>
          <w:color w:val="000000"/>
          <w:sz w:val="22"/>
          <w:lang w:val="ru-RU"/>
        </w:rPr>
        <w:t xml:space="preserve"> нового </w:t>
      </w:r>
      <w:r w:rsidRPr="00970948">
        <w:rPr>
          <w:rFonts w:ascii="Consolas" w:hAnsi="Consolas"/>
          <w:color w:val="000000"/>
          <w:sz w:val="22"/>
        </w:rPr>
        <w:t>primary</w:t>
      </w:r>
      <w:r w:rsidRPr="00970948">
        <w:rPr>
          <w:rFonts w:ascii="Consolas" w:hAnsi="Consolas"/>
          <w:color w:val="000000"/>
          <w:sz w:val="22"/>
          <w:lang w:val="ru-RU"/>
        </w:rPr>
        <w:t xml:space="preserve">. </w:t>
      </w:r>
      <w:proofErr w:type="spellStart"/>
      <w:r w:rsidRPr="00970948">
        <w:rPr>
          <w:rFonts w:ascii="Consolas" w:hAnsi="Consolas"/>
          <w:color w:val="000000"/>
          <w:sz w:val="22"/>
        </w:rPr>
        <w:t>Postgres</w:t>
      </w:r>
      <w:proofErr w:type="spellEnd"/>
      <w:r w:rsidRPr="00970948">
        <w:rPr>
          <w:rFonts w:ascii="Consolas" w:hAnsi="Consolas"/>
          <w:color w:val="000000"/>
          <w:sz w:val="22"/>
          <w:lang w:val="ru-RU"/>
        </w:rPr>
        <w:t xml:space="preserve"> нельзя дергать напрямую: перезапуск сервера в обход </w:t>
      </w:r>
      <w:proofErr w:type="spellStart"/>
      <w:r w:rsidRPr="00970948">
        <w:rPr>
          <w:rFonts w:ascii="Consolas" w:hAnsi="Consolas"/>
          <w:color w:val="000000"/>
          <w:sz w:val="22"/>
        </w:rPr>
        <w:t>Patroni</w:t>
      </w:r>
      <w:proofErr w:type="spellEnd"/>
      <w:r w:rsidRPr="00970948">
        <w:rPr>
          <w:rFonts w:ascii="Consolas" w:hAnsi="Consolas"/>
          <w:color w:val="000000"/>
          <w:sz w:val="22"/>
          <w:lang w:val="ru-RU"/>
        </w:rPr>
        <w:t xml:space="preserve"> может привести к лишним </w:t>
      </w:r>
      <w:r w:rsidRPr="00970948">
        <w:rPr>
          <w:rFonts w:ascii="Consolas" w:hAnsi="Consolas"/>
          <w:color w:val="000000"/>
          <w:sz w:val="22"/>
        </w:rPr>
        <w:t>failover</w:t>
      </w:r>
      <w:r w:rsidRPr="00970948">
        <w:rPr>
          <w:rFonts w:ascii="Consolas" w:hAnsi="Consolas"/>
          <w:color w:val="000000"/>
          <w:sz w:val="22"/>
          <w:lang w:val="ru-RU"/>
        </w:rPr>
        <w:t>.</w:t>
      </w:r>
      <w:r w:rsidRPr="00970948">
        <w:rPr>
          <w:rFonts w:ascii="Consolas" w:hAnsi="Consolas"/>
          <w:sz w:val="22"/>
          <w:lang w:val="ru-RU"/>
        </w:rPr>
        <w:br/>
      </w:r>
      <w:r w:rsidRPr="00970948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6543AB" w:rsidRPr="00970948" w:rsidRDefault="006543AB" w:rsidP="006543AB">
      <w:pPr>
        <w:spacing w:after="0" w:line="240" w:lineRule="auto"/>
        <w:rPr>
          <w:rFonts w:ascii="Consolas" w:hAnsi="Consolas"/>
          <w:sz w:val="22"/>
          <w:lang w:val="ru-RU"/>
        </w:rPr>
      </w:pPr>
      <w:r w:rsidRPr="00970948">
        <w:rPr>
          <w:rFonts w:ascii="Consolas" w:hAnsi="Consolas"/>
          <w:sz w:val="22"/>
          <w:lang w:val="ru-RU"/>
        </w:rPr>
        <w:t xml:space="preserve">Замечание по терминологии: </w:t>
      </w:r>
      <w:proofErr w:type="spellStart"/>
      <w:r w:rsidRPr="00970948">
        <w:rPr>
          <w:rFonts w:ascii="Consolas" w:hAnsi="Consolas"/>
          <w:sz w:val="22"/>
        </w:rPr>
        <w:t>Patroni</w:t>
      </w:r>
      <w:proofErr w:type="spellEnd"/>
      <w:r w:rsidRPr="00970948">
        <w:rPr>
          <w:rFonts w:ascii="Consolas" w:hAnsi="Consolas"/>
          <w:sz w:val="22"/>
          <w:lang w:val="ru-RU"/>
        </w:rPr>
        <w:t xml:space="preserve"> умеет работать и поверх </w:t>
      </w:r>
      <w:r w:rsidRPr="00970948">
        <w:rPr>
          <w:rFonts w:ascii="Consolas" w:hAnsi="Consolas"/>
          <w:sz w:val="22"/>
        </w:rPr>
        <w:t>Kubernetes</w:t>
      </w:r>
      <w:r w:rsidRPr="00970948">
        <w:rPr>
          <w:rFonts w:ascii="Consolas" w:hAnsi="Consolas"/>
          <w:sz w:val="22"/>
          <w:lang w:val="ru-RU"/>
        </w:rPr>
        <w:t xml:space="preserve"> (это прямо сказано в его документации). В этом </w:t>
      </w:r>
      <w:proofErr w:type="spellStart"/>
      <w:r w:rsidRPr="00970948">
        <w:rPr>
          <w:rFonts w:ascii="Consolas" w:hAnsi="Consolas"/>
          <w:sz w:val="22"/>
          <w:lang w:val="ru-RU"/>
        </w:rPr>
        <w:t>гайде</w:t>
      </w:r>
      <w:proofErr w:type="spellEnd"/>
      <w:r w:rsidRPr="00970948">
        <w:rPr>
          <w:rFonts w:ascii="Consolas" w:hAnsi="Consolas"/>
          <w:sz w:val="22"/>
          <w:lang w:val="ru-RU"/>
        </w:rPr>
        <w:t xml:space="preserve"> мы сознательно этого не делаем: база живёт на отдельных </w:t>
      </w:r>
      <w:r w:rsidRPr="00970948">
        <w:rPr>
          <w:rFonts w:ascii="Consolas" w:hAnsi="Consolas"/>
          <w:sz w:val="22"/>
        </w:rPr>
        <w:t>VPS</w:t>
      </w:r>
      <w:r w:rsidRPr="00970948">
        <w:rPr>
          <w:rFonts w:ascii="Consolas" w:hAnsi="Consolas"/>
          <w:sz w:val="22"/>
          <w:lang w:val="ru-RU"/>
        </w:rPr>
        <w:t xml:space="preserve"> со своими дисками, </w:t>
      </w:r>
      <w:r w:rsidRPr="00970948">
        <w:rPr>
          <w:rFonts w:ascii="Consolas" w:hAnsi="Consolas"/>
          <w:sz w:val="22"/>
        </w:rPr>
        <w:t>k</w:t>
      </w:r>
      <w:r w:rsidRPr="00970948">
        <w:rPr>
          <w:rFonts w:ascii="Consolas" w:hAnsi="Consolas"/>
          <w:sz w:val="22"/>
          <w:lang w:val="ru-RU"/>
        </w:rPr>
        <w:t>3</w:t>
      </w:r>
      <w:r w:rsidRPr="00970948">
        <w:rPr>
          <w:rFonts w:ascii="Consolas" w:hAnsi="Consolas"/>
          <w:sz w:val="22"/>
        </w:rPr>
        <w:t>s</w:t>
      </w:r>
      <w:r w:rsidRPr="00970948">
        <w:rPr>
          <w:rFonts w:ascii="Consolas" w:hAnsi="Consolas"/>
          <w:sz w:val="22"/>
          <w:lang w:val="ru-RU"/>
        </w:rPr>
        <w:t xml:space="preserve"> остаётся контуром приложения. Связь — частная сеть, как на схеме.</w:t>
      </w:r>
    </w:p>
    <w:p w:rsidR="00BD1A0D" w:rsidRDefault="00BD1A0D" w:rsidP="00297C12">
      <w:pPr>
        <w:spacing w:after="0"/>
        <w:rPr>
          <w:rFonts w:ascii="Consolas" w:hAnsi="Consolas"/>
          <w:lang w:val="ru-RU"/>
        </w:rPr>
      </w:pPr>
    </w:p>
    <w:p w:rsidR="00297C12" w:rsidRDefault="00297C12">
      <w:pPr>
        <w:rPr>
          <w:rFonts w:ascii="Consolas" w:hAnsi="Consolas"/>
          <w:lang w:val="ru-RU"/>
        </w:rPr>
      </w:pPr>
    </w:p>
    <w:p w:rsidR="00297C12" w:rsidRDefault="0079103F">
      <w:pPr>
        <w:rPr>
          <w:rFonts w:ascii="Consolas" w:hAnsi="Consolas"/>
          <w:lang w:val="ru-RU"/>
        </w:rPr>
      </w:pPr>
      <w:r>
        <w:rPr>
          <w:rFonts w:ascii="Consolas" w:hAnsi="Consolas"/>
          <w:noProof/>
          <w:lang w:val="ru-RU" w:eastAsia="ru-RU"/>
        </w:rPr>
        <w:lastRenderedPageBreak/>
        <w:drawing>
          <wp:inline distT="0" distB="0" distL="0" distR="0">
            <wp:extent cx="6332855" cy="4222178"/>
            <wp:effectExtent l="0" t="0" r="0" b="6985"/>
            <wp:docPr id="9" name="Рисунок 9" descr="C:\Users\sky\AppData\Local\Microsoft\Windows\INetCache\Content.MSO\6E0C01A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y\AppData\Local\Microsoft\Windows\INetCache\Content.MSO\6E0C01AE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422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6BA" w:rsidRDefault="00BE06BA">
      <w:pPr>
        <w:rPr>
          <w:rFonts w:ascii="Consolas" w:hAnsi="Consolas"/>
          <w:lang w:val="ru-RU"/>
        </w:rPr>
      </w:pPr>
    </w:p>
    <w:p w:rsidR="00247079" w:rsidRPr="00247079" w:rsidRDefault="00247079" w:rsidP="00247079">
      <w:pPr>
        <w:pStyle w:val="21"/>
        <w:rPr>
          <w:lang w:val="ru-RU"/>
        </w:rPr>
      </w:pPr>
      <w:bookmarkStart w:id="5" w:name="trf_s01_what"/>
      <w:r w:rsidRPr="00247079">
        <w:rPr>
          <w:rFonts w:ascii="Consolas" w:hAnsi="Consolas"/>
          <w:lang w:val="ru-RU"/>
        </w:rPr>
        <w:t xml:space="preserve">1. Что делает </w:t>
      </w:r>
      <w:proofErr w:type="spellStart"/>
      <w:r>
        <w:rPr>
          <w:rFonts w:ascii="Consolas" w:hAnsi="Consolas"/>
        </w:rPr>
        <w:t>Traefik</w:t>
      </w:r>
      <w:bookmarkEnd w:id="5"/>
      <w:proofErr w:type="spellEnd"/>
    </w:p>
    <w:p w:rsidR="00247079" w:rsidRDefault="00247079">
      <w:pPr>
        <w:rPr>
          <w:rFonts w:ascii="Consolas" w:hAnsi="Consolas"/>
          <w:lang w:val="ru-RU"/>
        </w:rPr>
      </w:pPr>
    </w:p>
    <w:p w:rsidR="00276ED1" w:rsidRPr="00247079" w:rsidRDefault="00BE06BA" w:rsidP="00247079">
      <w:pPr>
        <w:pStyle w:val="21"/>
        <w:rPr>
          <w:rFonts w:ascii="Consolas" w:hAnsi="Consolas"/>
          <w:lang w:val="ru-RU"/>
        </w:rPr>
      </w:pPr>
      <w:r w:rsidRPr="00276ED1">
        <w:rPr>
          <w:rFonts w:ascii="Consolas" w:hAnsi="Consolas"/>
          <w:lang w:val="ru-RU"/>
        </w:rPr>
        <w:t xml:space="preserve">Почему трафик не идёт прямо в </w:t>
      </w:r>
      <w:r w:rsidRPr="00276ED1">
        <w:rPr>
          <w:rFonts w:ascii="Consolas" w:hAnsi="Consolas"/>
        </w:rPr>
        <w:t>Kubernetes</w:t>
      </w:r>
    </w:p>
    <w:p w:rsidR="00247079" w:rsidRPr="00247079" w:rsidRDefault="00247079" w:rsidP="00247079">
      <w:pPr>
        <w:rPr>
          <w:lang w:val="ru-RU"/>
        </w:rPr>
      </w:pPr>
    </w:p>
    <w:p w:rsidR="00247079" w:rsidRPr="00C93234" w:rsidRDefault="00247079" w:rsidP="00247079">
      <w:pPr>
        <w:spacing w:after="0" w:line="240" w:lineRule="auto"/>
        <w:rPr>
          <w:rFonts w:ascii="Consolas" w:hAnsi="Consolas"/>
          <w:lang w:val="ru-RU"/>
        </w:rPr>
      </w:pPr>
      <w:proofErr w:type="spellStart"/>
      <w:r w:rsidRPr="00C93234">
        <w:rPr>
          <w:rFonts w:ascii="Consolas" w:hAnsi="Consolas"/>
        </w:rPr>
        <w:t>Traefik</w:t>
      </w:r>
      <w:proofErr w:type="spellEnd"/>
      <w:r w:rsidRPr="00C93234">
        <w:rPr>
          <w:rFonts w:ascii="Consolas" w:hAnsi="Consolas"/>
          <w:lang w:val="ru-RU"/>
        </w:rPr>
        <w:t xml:space="preserve"> — входная дверь из интернета. Он принимает </w:t>
      </w:r>
      <w:r w:rsidRPr="00C93234">
        <w:rPr>
          <w:rFonts w:ascii="Consolas" w:hAnsi="Consolas"/>
        </w:rPr>
        <w:t>HTTPS</w:t>
      </w:r>
      <w:r w:rsidRPr="00C93234">
        <w:rPr>
          <w:rFonts w:ascii="Consolas" w:hAnsi="Consolas"/>
          <w:lang w:val="ru-RU"/>
        </w:rPr>
        <w:t xml:space="preserve"> «с улицы» и отводит запрос в нужный сервис внутри </w:t>
      </w:r>
      <w:r w:rsidRPr="00C93234">
        <w:rPr>
          <w:rFonts w:ascii="Consolas" w:hAnsi="Consolas"/>
        </w:rPr>
        <w:t>Kubernetes</w:t>
      </w:r>
      <w:r w:rsidRPr="00C93234">
        <w:rPr>
          <w:rFonts w:ascii="Consolas" w:hAnsi="Consolas"/>
          <w:lang w:val="ru-RU"/>
        </w:rPr>
        <w:t>.</w:t>
      </w:r>
    </w:p>
    <w:p w:rsidR="00247079" w:rsidRPr="00C93234" w:rsidRDefault="00247079" w:rsidP="00247079">
      <w:pPr>
        <w:spacing w:after="0" w:line="240" w:lineRule="auto"/>
        <w:rPr>
          <w:rFonts w:ascii="Consolas" w:hAnsi="Consolas"/>
          <w:lang w:val="ru-RU"/>
        </w:rPr>
      </w:pPr>
    </w:p>
    <w:p w:rsidR="00247079" w:rsidRDefault="00247079" w:rsidP="00247079">
      <w:pPr>
        <w:spacing w:after="0" w:line="240" w:lineRule="auto"/>
        <w:rPr>
          <w:rFonts w:ascii="Consolas" w:hAnsi="Consolas"/>
          <w:lang w:val="ru-RU"/>
        </w:rPr>
      </w:pPr>
      <w:r w:rsidRPr="00C93234">
        <w:rPr>
          <w:rFonts w:ascii="Consolas" w:hAnsi="Consolas"/>
          <w:lang w:val="ru-RU"/>
        </w:rPr>
        <w:t xml:space="preserve">Официально это </w:t>
      </w:r>
      <w:r w:rsidRPr="00247079">
        <w:rPr>
          <w:rFonts w:ascii="Consolas" w:hAnsi="Consolas"/>
          <w:color w:val="FF0000"/>
        </w:rPr>
        <w:t>application</w:t>
      </w:r>
      <w:r w:rsidRPr="00247079">
        <w:rPr>
          <w:rFonts w:ascii="Consolas" w:hAnsi="Consolas"/>
          <w:color w:val="FF0000"/>
          <w:lang w:val="ru-RU"/>
        </w:rPr>
        <w:t xml:space="preserve"> </w:t>
      </w:r>
      <w:r w:rsidRPr="00247079">
        <w:rPr>
          <w:rFonts w:ascii="Consolas" w:hAnsi="Consolas"/>
          <w:color w:val="FF0000"/>
        </w:rPr>
        <w:t>proxy</w:t>
      </w:r>
      <w:r w:rsidRPr="00247079">
        <w:rPr>
          <w:rFonts w:ascii="Consolas" w:hAnsi="Consolas"/>
          <w:color w:val="FF0000"/>
          <w:lang w:val="ru-RU"/>
        </w:rPr>
        <w:t xml:space="preserve"> </w:t>
      </w:r>
      <w:r w:rsidRPr="00C93234">
        <w:rPr>
          <w:rFonts w:ascii="Consolas" w:hAnsi="Consolas"/>
          <w:lang w:val="ru-RU"/>
        </w:rPr>
        <w:t xml:space="preserve">(прокси приложений / </w:t>
      </w:r>
      <w:r w:rsidRPr="00247079">
        <w:rPr>
          <w:rFonts w:ascii="Consolas" w:hAnsi="Consolas"/>
          <w:b/>
        </w:rPr>
        <w:t>edge</w:t>
      </w:r>
      <w:r w:rsidRPr="00247079">
        <w:rPr>
          <w:rFonts w:ascii="Consolas" w:hAnsi="Consolas"/>
          <w:b/>
          <w:lang w:val="ru-RU"/>
        </w:rPr>
        <w:t>-маршрутизатор</w:t>
      </w:r>
      <w:r w:rsidRPr="00C93234">
        <w:rPr>
          <w:rFonts w:ascii="Consolas" w:hAnsi="Consolas"/>
          <w:lang w:val="ru-RU"/>
        </w:rPr>
        <w:t xml:space="preserve">): </w:t>
      </w:r>
      <w:r>
        <w:rPr>
          <w:rFonts w:ascii="Consolas" w:hAnsi="Consolas"/>
          <w:lang w:val="ru-RU"/>
        </w:rPr>
        <w:t xml:space="preserve"> </w:t>
      </w:r>
    </w:p>
    <w:p w:rsidR="00247079" w:rsidRDefault="00247079" w:rsidP="00247079">
      <w:pPr>
        <w:spacing w:after="0" w:line="240" w:lineRule="auto"/>
        <w:rPr>
          <w:rFonts w:ascii="Consolas" w:hAnsi="Consolas"/>
          <w:lang w:val="ru-RU"/>
        </w:rPr>
      </w:pPr>
    </w:p>
    <w:p w:rsidR="00247079" w:rsidRPr="00247079" w:rsidRDefault="00247079" w:rsidP="00247079">
      <w:pPr>
        <w:pStyle w:val="ae"/>
        <w:numPr>
          <w:ilvl w:val="0"/>
          <w:numId w:val="40"/>
        </w:numPr>
        <w:spacing w:after="0" w:line="240" w:lineRule="auto"/>
        <w:rPr>
          <w:rFonts w:ascii="Consolas" w:hAnsi="Consolas"/>
          <w:lang w:val="ru-RU"/>
        </w:rPr>
      </w:pPr>
      <w:proofErr w:type="spellStart"/>
      <w:r w:rsidRPr="00247079">
        <w:rPr>
          <w:rFonts w:ascii="Consolas" w:hAnsi="Consolas"/>
        </w:rPr>
        <w:t>Traefik</w:t>
      </w:r>
      <w:proofErr w:type="spellEnd"/>
      <w:r w:rsidRPr="00247079">
        <w:rPr>
          <w:rFonts w:ascii="Consolas" w:hAnsi="Consolas"/>
          <w:lang w:val="ru-RU"/>
        </w:rPr>
        <w:t xml:space="preserve"> принимает запросы </w:t>
      </w:r>
      <w:r w:rsidRPr="00247079">
        <w:rPr>
          <w:rFonts w:ascii="Consolas" w:hAnsi="Consolas"/>
          <w:b/>
          <w:lang w:val="ru-RU"/>
        </w:rPr>
        <w:t>от имени</w:t>
      </w:r>
      <w:r w:rsidRPr="00247079">
        <w:rPr>
          <w:rFonts w:ascii="Consolas" w:hAnsi="Consolas"/>
          <w:lang w:val="ru-RU"/>
        </w:rPr>
        <w:t xml:space="preserve"> вашей системы, понимает, какой компонент должен их обработать, и направляет туда.</w:t>
      </w:r>
    </w:p>
    <w:p w:rsidR="00247079" w:rsidRDefault="00247079" w:rsidP="00276ED1">
      <w:pPr>
        <w:rPr>
          <w:lang w:val="ru-RU"/>
        </w:rPr>
      </w:pPr>
    </w:p>
    <w:p w:rsidR="00247079" w:rsidRPr="00247079" w:rsidRDefault="00247079" w:rsidP="00247079">
      <w:pPr>
        <w:spacing w:after="0" w:line="240" w:lineRule="auto"/>
        <w:rPr>
          <w:rFonts w:ascii="Consolas" w:hAnsi="Consolas"/>
          <w:sz w:val="20"/>
          <w:szCs w:val="20"/>
          <w:lang w:val="ru-RU"/>
        </w:rPr>
      </w:pPr>
      <w:r w:rsidRPr="00247079">
        <w:rPr>
          <w:rFonts w:ascii="Consolas" w:hAnsi="Consolas"/>
          <w:sz w:val="20"/>
          <w:szCs w:val="20"/>
          <w:lang w:val="ru-RU"/>
        </w:rPr>
        <w:t xml:space="preserve">Источник: </w:t>
      </w:r>
      <w:hyperlink r:id="rId9" w:history="1">
        <w:r w:rsidRPr="00247079">
          <w:rPr>
            <w:rStyle w:val="aff8"/>
            <w:rFonts w:ascii="Consolas" w:hAnsi="Consolas"/>
            <w:sz w:val="20"/>
            <w:szCs w:val="20"/>
          </w:rPr>
          <w:t>https</w:t>
        </w:r>
        <w:r w:rsidRPr="00247079">
          <w:rPr>
            <w:rStyle w:val="aff8"/>
            <w:rFonts w:ascii="Consolas" w:hAnsi="Consolas"/>
            <w:sz w:val="20"/>
            <w:szCs w:val="20"/>
            <w:lang w:val="ru-RU"/>
          </w:rPr>
          <w:t>://</w:t>
        </w:r>
        <w:r w:rsidRPr="00247079">
          <w:rPr>
            <w:rStyle w:val="aff8"/>
            <w:rFonts w:ascii="Consolas" w:hAnsi="Consolas"/>
            <w:sz w:val="20"/>
            <w:szCs w:val="20"/>
          </w:rPr>
          <w:t>doc</w:t>
        </w:r>
        <w:r w:rsidRPr="00247079">
          <w:rPr>
            <w:rStyle w:val="aff8"/>
            <w:rFonts w:ascii="Consolas" w:hAnsi="Consolas"/>
            <w:sz w:val="20"/>
            <w:szCs w:val="20"/>
            <w:lang w:val="ru-RU"/>
          </w:rPr>
          <w:t>.</w:t>
        </w:r>
        <w:proofErr w:type="spellStart"/>
        <w:r w:rsidRPr="00247079">
          <w:rPr>
            <w:rStyle w:val="aff8"/>
            <w:rFonts w:ascii="Consolas" w:hAnsi="Consolas"/>
            <w:sz w:val="20"/>
            <w:szCs w:val="20"/>
          </w:rPr>
          <w:t>traefik</w:t>
        </w:r>
        <w:proofErr w:type="spellEnd"/>
        <w:r w:rsidRPr="00247079">
          <w:rPr>
            <w:rStyle w:val="aff8"/>
            <w:rFonts w:ascii="Consolas" w:hAnsi="Consolas"/>
            <w:sz w:val="20"/>
            <w:szCs w:val="20"/>
            <w:lang w:val="ru-RU"/>
          </w:rPr>
          <w:t>.</w:t>
        </w:r>
        <w:proofErr w:type="spellStart"/>
        <w:r w:rsidRPr="00247079">
          <w:rPr>
            <w:rStyle w:val="aff8"/>
            <w:rFonts w:ascii="Consolas" w:hAnsi="Consolas"/>
            <w:sz w:val="20"/>
            <w:szCs w:val="20"/>
          </w:rPr>
          <w:t>io</w:t>
        </w:r>
        <w:proofErr w:type="spellEnd"/>
        <w:r w:rsidRPr="00247079">
          <w:rPr>
            <w:rStyle w:val="aff8"/>
            <w:rFonts w:ascii="Consolas" w:hAnsi="Consolas"/>
            <w:sz w:val="20"/>
            <w:szCs w:val="20"/>
            <w:lang w:val="ru-RU"/>
          </w:rPr>
          <w:t>/</w:t>
        </w:r>
        <w:proofErr w:type="spellStart"/>
        <w:r w:rsidRPr="00247079">
          <w:rPr>
            <w:rStyle w:val="aff8"/>
            <w:rFonts w:ascii="Consolas" w:hAnsi="Consolas"/>
            <w:sz w:val="20"/>
            <w:szCs w:val="20"/>
          </w:rPr>
          <w:t>traefik</w:t>
        </w:r>
        <w:proofErr w:type="spellEnd"/>
        <w:r w:rsidRPr="00247079">
          <w:rPr>
            <w:rStyle w:val="aff8"/>
            <w:rFonts w:ascii="Consolas" w:hAnsi="Consolas"/>
            <w:sz w:val="20"/>
            <w:szCs w:val="20"/>
            <w:lang w:val="ru-RU"/>
          </w:rPr>
          <w:t>/</w:t>
        </w:r>
      </w:hyperlink>
      <w:r w:rsidRPr="00247079">
        <w:rPr>
          <w:rFonts w:ascii="Consolas" w:hAnsi="Consolas"/>
          <w:sz w:val="20"/>
          <w:szCs w:val="20"/>
          <w:lang w:val="ru-RU"/>
        </w:rPr>
        <w:t xml:space="preserve"> </w:t>
      </w:r>
    </w:p>
    <w:p w:rsidR="00247079" w:rsidRPr="00247079" w:rsidRDefault="00247079" w:rsidP="00247079">
      <w:pPr>
        <w:spacing w:after="0" w:line="240" w:lineRule="auto"/>
        <w:rPr>
          <w:rFonts w:ascii="Consolas" w:hAnsi="Consolas"/>
          <w:sz w:val="20"/>
          <w:szCs w:val="20"/>
          <w:lang w:val="ru-RU"/>
        </w:rPr>
      </w:pPr>
    </w:p>
    <w:p w:rsidR="00247079" w:rsidRPr="00247079" w:rsidRDefault="00247079" w:rsidP="00247079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247079">
        <w:rPr>
          <w:rFonts w:ascii="Consolas" w:hAnsi="Consolas"/>
          <w:sz w:val="20"/>
          <w:szCs w:val="20"/>
        </w:rPr>
        <w:t>Цитата</w:t>
      </w:r>
      <w:proofErr w:type="spellEnd"/>
      <w:r w:rsidRPr="00247079">
        <w:rPr>
          <w:rFonts w:ascii="Consolas" w:hAnsi="Consolas"/>
          <w:sz w:val="20"/>
          <w:szCs w:val="20"/>
        </w:rPr>
        <w:t>:</w:t>
      </w:r>
    </w:p>
    <w:p w:rsidR="00247079" w:rsidRPr="00247079" w:rsidRDefault="00247079" w:rsidP="00247079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247079">
        <w:rPr>
          <w:rFonts w:ascii="Consolas" w:hAnsi="Consolas"/>
          <w:color w:val="00B0F0"/>
          <w:sz w:val="20"/>
          <w:szCs w:val="20"/>
        </w:rPr>
        <w:t>Оригинал</w:t>
      </w:r>
      <w:proofErr w:type="spellEnd"/>
      <w:r w:rsidRPr="00247079">
        <w:rPr>
          <w:rFonts w:ascii="Consolas" w:hAnsi="Consolas"/>
          <w:color w:val="00B0F0"/>
          <w:sz w:val="20"/>
          <w:szCs w:val="20"/>
        </w:rPr>
        <w:t xml:space="preserve"> (English)</w:t>
      </w:r>
    </w:p>
    <w:p w:rsidR="00247079" w:rsidRPr="00247079" w:rsidRDefault="00247079" w:rsidP="00247079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47079" w:rsidRPr="00247079" w:rsidRDefault="00247079" w:rsidP="00247079">
      <w:pPr>
        <w:shd w:val="clear" w:color="auto" w:fill="E7E6E6"/>
        <w:spacing w:after="0" w:line="240" w:lineRule="auto"/>
        <w:rPr>
          <w:rFonts w:ascii="Consolas" w:hAnsi="Consolas"/>
          <w:sz w:val="20"/>
          <w:szCs w:val="20"/>
        </w:rPr>
      </w:pPr>
      <w:r w:rsidRPr="00247079">
        <w:rPr>
          <w:rFonts w:ascii="Consolas" w:hAnsi="Consolas"/>
          <w:color w:val="1995A0"/>
          <w:sz w:val="20"/>
          <w:szCs w:val="20"/>
        </w:rPr>
        <w:t>-----------------------------------------------------------------------</w:t>
      </w:r>
      <w:r w:rsidRPr="00247079">
        <w:rPr>
          <w:rFonts w:ascii="Consolas" w:hAnsi="Consolas"/>
          <w:sz w:val="20"/>
          <w:szCs w:val="20"/>
        </w:rPr>
        <w:br/>
      </w:r>
      <w:proofErr w:type="gramStart"/>
      <w:r w:rsidRPr="00247079">
        <w:rPr>
          <w:rFonts w:ascii="Consolas" w:hAnsi="Consolas"/>
          <w:color w:val="1995A0"/>
          <w:sz w:val="20"/>
          <w:szCs w:val="20"/>
        </w:rPr>
        <w:t>Here’s</w:t>
      </w:r>
      <w:proofErr w:type="gramEnd"/>
      <w:r w:rsidRPr="00247079">
        <w:rPr>
          <w:rFonts w:ascii="Consolas" w:hAnsi="Consolas"/>
          <w:color w:val="000000"/>
          <w:sz w:val="20"/>
          <w:szCs w:val="20"/>
        </w:rPr>
        <w:t xml:space="preserve"> how it works—</w:t>
      </w:r>
      <w:proofErr w:type="spellStart"/>
      <w:r w:rsidRPr="00247079">
        <w:rPr>
          <w:rFonts w:ascii="Consolas" w:hAnsi="Consolas"/>
          <w:color w:val="000000"/>
          <w:sz w:val="20"/>
          <w:szCs w:val="20"/>
        </w:rPr>
        <w:t>Traefik</w:t>
      </w:r>
      <w:proofErr w:type="spellEnd"/>
      <w:r w:rsidRPr="00247079">
        <w:rPr>
          <w:rFonts w:ascii="Consolas" w:hAnsi="Consolas"/>
          <w:color w:val="000000"/>
          <w:sz w:val="20"/>
          <w:szCs w:val="20"/>
        </w:rPr>
        <w:t xml:space="preserve"> receives requests on behalf of your system, identifies which </w:t>
      </w:r>
      <w:r w:rsidRPr="00247079">
        <w:rPr>
          <w:rFonts w:ascii="Consolas" w:hAnsi="Consolas"/>
          <w:color w:val="000000"/>
          <w:sz w:val="20"/>
          <w:szCs w:val="20"/>
        </w:rPr>
        <w:lastRenderedPageBreak/>
        <w:t>components are responsible for handling them, and routes them securely.</w:t>
      </w:r>
      <w:r w:rsidRPr="00247079">
        <w:rPr>
          <w:rFonts w:ascii="Consolas" w:hAnsi="Consolas"/>
          <w:sz w:val="20"/>
          <w:szCs w:val="20"/>
        </w:rPr>
        <w:br/>
      </w:r>
      <w:r w:rsidRPr="00247079">
        <w:rPr>
          <w:rFonts w:ascii="Consolas" w:hAnsi="Consolas"/>
          <w:color w:val="1995A0"/>
          <w:sz w:val="20"/>
          <w:szCs w:val="20"/>
        </w:rPr>
        <w:t>-----------------------------------------------------------------------</w:t>
      </w:r>
    </w:p>
    <w:p w:rsidR="00247079" w:rsidRPr="00247079" w:rsidRDefault="00247079" w:rsidP="00247079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47079" w:rsidRPr="00247079" w:rsidRDefault="00247079" w:rsidP="00247079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47079" w:rsidRPr="00247079" w:rsidRDefault="00247079" w:rsidP="00247079">
      <w:pPr>
        <w:spacing w:after="0" w:line="240" w:lineRule="auto"/>
        <w:rPr>
          <w:rFonts w:ascii="Consolas" w:hAnsi="Consolas"/>
          <w:sz w:val="20"/>
          <w:szCs w:val="20"/>
          <w:lang w:val="ru-RU"/>
        </w:rPr>
      </w:pPr>
      <w:r w:rsidRPr="00247079">
        <w:rPr>
          <w:rFonts w:ascii="Consolas" w:hAnsi="Consolas"/>
          <w:sz w:val="20"/>
          <w:szCs w:val="20"/>
          <w:lang w:val="ru-RU"/>
        </w:rPr>
        <w:t>Перевод:</w:t>
      </w:r>
    </w:p>
    <w:p w:rsidR="00247079" w:rsidRPr="00247079" w:rsidRDefault="00247079" w:rsidP="00247079">
      <w:pPr>
        <w:spacing w:after="0" w:line="240" w:lineRule="auto"/>
        <w:rPr>
          <w:rFonts w:ascii="Consolas" w:hAnsi="Consolas"/>
          <w:sz w:val="20"/>
          <w:szCs w:val="20"/>
          <w:lang w:val="ru-RU"/>
        </w:rPr>
      </w:pPr>
      <w:r w:rsidRPr="00247079">
        <w:rPr>
          <w:rFonts w:ascii="Consolas" w:hAnsi="Consolas"/>
          <w:color w:val="00B0F0"/>
          <w:sz w:val="20"/>
          <w:szCs w:val="20"/>
          <w:lang w:val="ru-RU"/>
        </w:rPr>
        <w:t>Перевод на русский</w:t>
      </w:r>
    </w:p>
    <w:p w:rsidR="00247079" w:rsidRPr="00247079" w:rsidRDefault="00247079" w:rsidP="00247079">
      <w:pPr>
        <w:spacing w:after="0" w:line="240" w:lineRule="auto"/>
        <w:rPr>
          <w:rFonts w:ascii="Consolas" w:hAnsi="Consolas"/>
          <w:sz w:val="20"/>
          <w:szCs w:val="20"/>
          <w:lang w:val="ru-RU"/>
        </w:rPr>
      </w:pPr>
    </w:p>
    <w:p w:rsidR="00247079" w:rsidRPr="00247079" w:rsidRDefault="00247079" w:rsidP="00247079">
      <w:pPr>
        <w:shd w:val="clear" w:color="auto" w:fill="E7E6E6"/>
        <w:spacing w:after="0" w:line="240" w:lineRule="auto"/>
        <w:rPr>
          <w:rFonts w:ascii="Consolas" w:hAnsi="Consolas"/>
          <w:sz w:val="20"/>
          <w:szCs w:val="20"/>
          <w:lang w:val="ru-RU"/>
        </w:rPr>
      </w:pPr>
      <w:r w:rsidRPr="00247079">
        <w:rPr>
          <w:rFonts w:ascii="Consolas" w:hAnsi="Consolas"/>
          <w:color w:val="1995A0"/>
          <w:sz w:val="20"/>
          <w:szCs w:val="20"/>
          <w:lang w:val="ru-RU"/>
        </w:rPr>
        <w:t>-----------------------------------------------------------------------</w:t>
      </w:r>
      <w:r w:rsidRPr="00247079">
        <w:rPr>
          <w:rFonts w:ascii="Consolas" w:hAnsi="Consolas"/>
          <w:sz w:val="20"/>
          <w:szCs w:val="20"/>
          <w:lang w:val="ru-RU"/>
        </w:rPr>
        <w:br/>
      </w:r>
      <w:r w:rsidRPr="00247079">
        <w:rPr>
          <w:rFonts w:ascii="Consolas" w:hAnsi="Consolas"/>
          <w:color w:val="1995A0"/>
          <w:sz w:val="20"/>
          <w:szCs w:val="20"/>
          <w:lang w:val="ru-RU"/>
        </w:rPr>
        <w:t>Как</w:t>
      </w:r>
      <w:r w:rsidRPr="00247079">
        <w:rPr>
          <w:rFonts w:ascii="Consolas" w:hAnsi="Consolas"/>
          <w:color w:val="000000"/>
          <w:sz w:val="20"/>
          <w:szCs w:val="20"/>
          <w:lang w:val="ru-RU"/>
        </w:rPr>
        <w:t xml:space="preserve"> это работает: </w:t>
      </w:r>
      <w:proofErr w:type="spellStart"/>
      <w:r w:rsidRPr="00247079">
        <w:rPr>
          <w:rFonts w:ascii="Consolas" w:hAnsi="Consolas"/>
          <w:color w:val="000000"/>
          <w:sz w:val="20"/>
          <w:szCs w:val="20"/>
        </w:rPr>
        <w:t>Traefik</w:t>
      </w:r>
      <w:proofErr w:type="spellEnd"/>
      <w:r w:rsidRPr="00247079">
        <w:rPr>
          <w:rFonts w:ascii="Consolas" w:hAnsi="Consolas"/>
          <w:color w:val="000000"/>
          <w:sz w:val="20"/>
          <w:szCs w:val="20"/>
          <w:lang w:val="ru-RU"/>
        </w:rPr>
        <w:t xml:space="preserve"> принимает запросы от имени вашей системы, определяет, какие компоненты должны их обработать, и безопасно маршрутизирует их.</w:t>
      </w:r>
      <w:r w:rsidRPr="00247079">
        <w:rPr>
          <w:rFonts w:ascii="Consolas" w:hAnsi="Consolas"/>
          <w:sz w:val="20"/>
          <w:szCs w:val="20"/>
          <w:lang w:val="ru-RU"/>
        </w:rPr>
        <w:br/>
      </w:r>
      <w:r w:rsidRPr="00247079">
        <w:rPr>
          <w:rFonts w:ascii="Consolas" w:hAnsi="Consolas"/>
          <w:color w:val="1995A0"/>
          <w:sz w:val="20"/>
          <w:szCs w:val="20"/>
          <w:lang w:val="ru-RU"/>
        </w:rPr>
        <w:t>-----------------------------------------------------------------------</w:t>
      </w:r>
    </w:p>
    <w:p w:rsidR="00247079" w:rsidRDefault="00247079" w:rsidP="00276ED1">
      <w:pPr>
        <w:rPr>
          <w:lang w:val="ru-RU"/>
        </w:rPr>
      </w:pPr>
    </w:p>
    <w:p w:rsidR="00247079" w:rsidRPr="00247079" w:rsidRDefault="00247079" w:rsidP="00276ED1">
      <w:pPr>
        <w:rPr>
          <w:rFonts w:ascii="Consolas" w:hAnsi="Consolas"/>
          <w:lang w:val="ru-RU"/>
        </w:rPr>
      </w:pPr>
      <w:r w:rsidRPr="00247079">
        <w:rPr>
          <w:rFonts w:ascii="Consolas" w:hAnsi="Consolas"/>
          <w:lang w:val="ru-RU"/>
        </w:rPr>
        <w:t xml:space="preserve">Пользователь не стучится ни в </w:t>
      </w:r>
      <w:proofErr w:type="spellStart"/>
      <w:r w:rsidRPr="00247079">
        <w:rPr>
          <w:rFonts w:ascii="Consolas" w:hAnsi="Consolas"/>
        </w:rPr>
        <w:t>GitLab</w:t>
      </w:r>
      <w:proofErr w:type="spellEnd"/>
      <w:r w:rsidRPr="00247079">
        <w:rPr>
          <w:rFonts w:ascii="Consolas" w:hAnsi="Consolas"/>
          <w:lang w:val="ru-RU"/>
        </w:rPr>
        <w:t xml:space="preserve">, ни напрямую в </w:t>
      </w:r>
      <w:r w:rsidRPr="00247079">
        <w:rPr>
          <w:rFonts w:ascii="Consolas" w:hAnsi="Consolas"/>
        </w:rPr>
        <w:t>Pod</w:t>
      </w:r>
      <w:r w:rsidRPr="00247079">
        <w:rPr>
          <w:rFonts w:ascii="Consolas" w:hAnsi="Consolas"/>
          <w:lang w:val="ru-RU"/>
        </w:rPr>
        <w:t xml:space="preserve">. Он стучится в </w:t>
      </w:r>
      <w:proofErr w:type="spellStart"/>
      <w:r w:rsidRPr="00247079">
        <w:rPr>
          <w:rFonts w:ascii="Consolas" w:hAnsi="Consolas"/>
        </w:rPr>
        <w:t>Traefik</w:t>
      </w:r>
      <w:proofErr w:type="spellEnd"/>
      <w:r w:rsidRPr="00247079">
        <w:rPr>
          <w:rFonts w:ascii="Consolas" w:hAnsi="Consolas"/>
          <w:lang w:val="ru-RU"/>
        </w:rPr>
        <w:t>.</w:t>
      </w:r>
    </w:p>
    <w:p w:rsidR="00276ED1" w:rsidRDefault="00247079" w:rsidP="00BE06BA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 </w:t>
      </w:r>
      <w:r w:rsidR="00BE06BA" w:rsidRPr="00276ED1">
        <w:rPr>
          <w:rFonts w:ascii="Consolas" w:hAnsi="Consolas"/>
          <w:lang w:val="ru-RU"/>
        </w:rPr>
        <w:t>Слово «край» (</w:t>
      </w:r>
      <w:r w:rsidR="00BE06BA" w:rsidRPr="00276ED1">
        <w:rPr>
          <w:rFonts w:ascii="Consolas" w:hAnsi="Consolas"/>
          <w:color w:val="FF0000"/>
        </w:rPr>
        <w:t>edge</w:t>
      </w:r>
      <w:r w:rsidR="00BE06BA" w:rsidRPr="00276ED1">
        <w:rPr>
          <w:rFonts w:ascii="Consolas" w:hAnsi="Consolas"/>
          <w:lang w:val="ru-RU"/>
        </w:rPr>
        <w:t xml:space="preserve">) в инфраструктуре означает </w:t>
      </w:r>
      <w:r w:rsidR="00BE06BA" w:rsidRPr="00276ED1">
        <w:rPr>
          <w:rFonts w:ascii="Consolas" w:hAnsi="Consolas"/>
          <w:b/>
          <w:lang w:val="ru-RU"/>
        </w:rPr>
        <w:t>первую машину</w:t>
      </w:r>
      <w:r w:rsidR="00BE06BA" w:rsidRPr="00276ED1">
        <w:rPr>
          <w:rFonts w:ascii="Consolas" w:hAnsi="Consolas"/>
          <w:lang w:val="ru-RU"/>
        </w:rPr>
        <w:t xml:space="preserve">, до которой долетает запрос из интернета — что-то вроде </w:t>
      </w:r>
      <w:r w:rsidR="00BE06BA" w:rsidRPr="00247079">
        <w:rPr>
          <w:rFonts w:ascii="Consolas" w:hAnsi="Consolas"/>
          <w:b/>
          <w:lang w:val="ru-RU"/>
        </w:rPr>
        <w:t>входной двери</w:t>
      </w:r>
      <w:r w:rsidR="00BE06BA" w:rsidRPr="00276ED1">
        <w:rPr>
          <w:rFonts w:ascii="Consolas" w:hAnsi="Consolas"/>
          <w:lang w:val="ru-RU"/>
        </w:rPr>
        <w:t xml:space="preserve"> в дом. </w:t>
      </w:r>
    </w:p>
    <w:p w:rsidR="00247079" w:rsidRDefault="00276ED1" w:rsidP="00BE06BA">
      <w:pPr>
        <w:rPr>
          <w:rFonts w:ascii="Consolas" w:hAnsi="Consolas"/>
          <w:lang w:val="ru-RU"/>
        </w:rPr>
      </w:pPr>
      <w:r w:rsidRPr="00276ED1">
        <w:rPr>
          <w:rFonts w:ascii="Consolas" w:hAnsi="Consolas"/>
          <w:lang w:val="ru-RU"/>
        </w:rPr>
        <w:t xml:space="preserve"> </w:t>
      </w:r>
      <w:r w:rsidR="00BE06BA" w:rsidRPr="00276ED1">
        <w:rPr>
          <w:rFonts w:ascii="Consolas" w:hAnsi="Consolas"/>
          <w:lang w:val="ru-RU"/>
        </w:rPr>
        <w:t xml:space="preserve">В этой схеме </w:t>
      </w:r>
      <w:r w:rsidR="00BE06BA" w:rsidRPr="00247079">
        <w:rPr>
          <w:rFonts w:ascii="Consolas" w:hAnsi="Consolas"/>
          <w:b/>
          <w:lang w:val="ru-RU"/>
        </w:rPr>
        <w:t>такой дверью</w:t>
      </w:r>
      <w:r w:rsidR="00BE06BA" w:rsidRPr="00276ED1">
        <w:rPr>
          <w:rFonts w:ascii="Consolas" w:hAnsi="Consolas"/>
          <w:lang w:val="ru-RU"/>
        </w:rPr>
        <w:t xml:space="preserve"> выступает отдельный </w:t>
      </w:r>
      <w:r w:rsidR="00BE06BA" w:rsidRPr="00276ED1">
        <w:rPr>
          <w:rFonts w:ascii="Consolas" w:hAnsi="Consolas"/>
        </w:rPr>
        <w:t>VPS</w:t>
      </w:r>
      <w:r w:rsidR="00BE06BA" w:rsidRPr="00276ED1">
        <w:rPr>
          <w:rFonts w:ascii="Consolas" w:hAnsi="Consolas"/>
          <w:lang w:val="ru-RU"/>
        </w:rPr>
        <w:t xml:space="preserve"> с </w:t>
      </w:r>
      <w:proofErr w:type="spellStart"/>
      <w:r w:rsidR="00BE06BA" w:rsidRPr="00276ED1">
        <w:rPr>
          <w:rFonts w:ascii="Consolas" w:hAnsi="Consolas"/>
          <w:highlight w:val="yellow"/>
        </w:rPr>
        <w:t>Traefik</w:t>
      </w:r>
      <w:proofErr w:type="spellEnd"/>
      <w:r w:rsidR="00BE06BA" w:rsidRPr="00276ED1">
        <w:rPr>
          <w:rFonts w:ascii="Consolas" w:hAnsi="Consolas"/>
          <w:lang w:val="ru-RU"/>
        </w:rPr>
        <w:t xml:space="preserve">. </w:t>
      </w:r>
    </w:p>
    <w:p w:rsidR="00BE06BA" w:rsidRPr="00276ED1" w:rsidRDefault="00247079" w:rsidP="00BE06BA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="00BE06BA" w:rsidRPr="00276ED1">
        <w:rPr>
          <w:rFonts w:ascii="Consolas" w:hAnsi="Consolas"/>
          <w:lang w:val="ru-RU"/>
        </w:rPr>
        <w:t xml:space="preserve">Пользователь открывает сайт в браузере, запрос сначала попадает на этот </w:t>
      </w:r>
      <w:r w:rsidRPr="00276ED1">
        <w:rPr>
          <w:rFonts w:ascii="Consolas" w:hAnsi="Consolas"/>
        </w:rPr>
        <w:t>VPS</w:t>
      </w:r>
      <w:r w:rsidRPr="00276ED1">
        <w:rPr>
          <w:rFonts w:ascii="Consolas" w:hAnsi="Consolas"/>
          <w:lang w:val="ru-RU"/>
        </w:rPr>
        <w:t xml:space="preserve"> с </w:t>
      </w:r>
      <w:proofErr w:type="spellStart"/>
      <w:r w:rsidRPr="00276ED1">
        <w:rPr>
          <w:rFonts w:ascii="Consolas" w:hAnsi="Consolas"/>
          <w:highlight w:val="yellow"/>
        </w:rPr>
        <w:t>Traefik</w:t>
      </w:r>
      <w:proofErr w:type="spellEnd"/>
      <w:r w:rsidR="00BE06BA" w:rsidRPr="00276ED1">
        <w:rPr>
          <w:rFonts w:ascii="Consolas" w:hAnsi="Consolas"/>
          <w:lang w:val="ru-RU"/>
        </w:rPr>
        <w:t xml:space="preserve">, и только после этого уходит дальше — в кластер </w:t>
      </w:r>
      <w:r w:rsidR="00BE06BA" w:rsidRPr="00276ED1">
        <w:rPr>
          <w:rFonts w:ascii="Consolas" w:hAnsi="Consolas"/>
        </w:rPr>
        <w:t>k</w:t>
      </w:r>
      <w:r w:rsidR="00BE06BA" w:rsidRPr="00276ED1">
        <w:rPr>
          <w:rFonts w:ascii="Consolas" w:hAnsi="Consolas"/>
          <w:lang w:val="ru-RU"/>
        </w:rPr>
        <w:t>3</w:t>
      </w:r>
      <w:r w:rsidR="00BE06BA" w:rsidRPr="00276ED1">
        <w:rPr>
          <w:rFonts w:ascii="Consolas" w:hAnsi="Consolas"/>
        </w:rPr>
        <w:t>s</w:t>
      </w:r>
      <w:r w:rsidR="00BE06BA" w:rsidRPr="00276ED1">
        <w:rPr>
          <w:rFonts w:ascii="Consolas" w:hAnsi="Consolas"/>
          <w:lang w:val="ru-RU"/>
        </w:rPr>
        <w:t xml:space="preserve">, где реально работает </w:t>
      </w:r>
      <w:r w:rsidR="00BE06BA" w:rsidRPr="00276ED1">
        <w:rPr>
          <w:rFonts w:ascii="Consolas" w:hAnsi="Consolas"/>
        </w:rPr>
        <w:t>greeting</w:t>
      </w:r>
      <w:r w:rsidR="00BE06BA" w:rsidRPr="00276ED1">
        <w:rPr>
          <w:rFonts w:ascii="Consolas" w:hAnsi="Consolas"/>
          <w:lang w:val="ru-RU"/>
        </w:rPr>
        <w:t>-</w:t>
      </w:r>
      <w:r w:rsidR="00BE06BA" w:rsidRPr="00276ED1">
        <w:rPr>
          <w:rFonts w:ascii="Consolas" w:hAnsi="Consolas"/>
        </w:rPr>
        <w:t>service</w:t>
      </w:r>
      <w:r w:rsidR="00BE06BA" w:rsidRPr="00276ED1">
        <w:rPr>
          <w:rFonts w:ascii="Consolas" w:hAnsi="Consolas"/>
          <w:lang w:val="ru-RU"/>
        </w:rPr>
        <w:t>.</w:t>
      </w:r>
    </w:p>
    <w:p w:rsidR="00276ED1" w:rsidRDefault="00BE06BA" w:rsidP="00BE06BA">
      <w:pPr>
        <w:rPr>
          <w:rFonts w:ascii="Consolas" w:hAnsi="Consolas"/>
          <w:lang w:val="ru-RU"/>
        </w:rPr>
      </w:pPr>
      <w:r w:rsidRPr="00276ED1">
        <w:rPr>
          <w:rFonts w:ascii="Consolas" w:hAnsi="Consolas"/>
          <w:lang w:val="ru-RU"/>
        </w:rPr>
        <w:t xml:space="preserve">Логика </w:t>
      </w:r>
      <w:proofErr w:type="spellStart"/>
      <w:r w:rsidRPr="00276ED1">
        <w:rPr>
          <w:rFonts w:ascii="Consolas" w:hAnsi="Consolas"/>
          <w:highlight w:val="yellow"/>
        </w:rPr>
        <w:t>Traefik</w:t>
      </w:r>
      <w:proofErr w:type="spellEnd"/>
      <w:r w:rsidRPr="00276ED1">
        <w:rPr>
          <w:rFonts w:ascii="Consolas" w:hAnsi="Consolas"/>
          <w:lang w:val="ru-RU"/>
        </w:rPr>
        <w:t xml:space="preserve"> простая и детерминированная: </w:t>
      </w:r>
    </w:p>
    <w:p w:rsidR="00276ED1" w:rsidRDefault="00276ED1" w:rsidP="00276ED1">
      <w:pPr>
        <w:spacing w:after="0"/>
        <w:rPr>
          <w:rFonts w:ascii="Consolas" w:hAnsi="Consolas"/>
          <w:lang w:val="ru-RU"/>
        </w:rPr>
      </w:pPr>
      <w:r w:rsidRPr="00276ED1">
        <w:rPr>
          <w:rFonts w:ascii="Consolas" w:hAnsi="Consolas"/>
          <w:lang w:val="ru-RU"/>
        </w:rPr>
        <w:t xml:space="preserve">- </w:t>
      </w:r>
      <w:r w:rsidR="00BE06BA" w:rsidRPr="00276ED1">
        <w:rPr>
          <w:rFonts w:ascii="Consolas" w:hAnsi="Consolas"/>
          <w:lang w:val="ru-RU"/>
        </w:rPr>
        <w:t xml:space="preserve">он сравнивает адрес запроса (например, домен </w:t>
      </w:r>
      <w:r w:rsidR="00BE06BA" w:rsidRPr="00276ED1">
        <w:rPr>
          <w:rFonts w:ascii="Consolas" w:hAnsi="Consolas"/>
          <w:color w:val="FF0000"/>
        </w:rPr>
        <w:t>greeting</w:t>
      </w:r>
      <w:r w:rsidR="00BE06BA" w:rsidRPr="00276ED1">
        <w:rPr>
          <w:rFonts w:ascii="Consolas" w:hAnsi="Consolas"/>
          <w:color w:val="FF0000"/>
          <w:lang w:val="ru-RU"/>
        </w:rPr>
        <w:t>-</w:t>
      </w:r>
      <w:proofErr w:type="gramStart"/>
      <w:r w:rsidR="00BE06BA" w:rsidRPr="00276ED1">
        <w:rPr>
          <w:rFonts w:ascii="Consolas" w:hAnsi="Consolas"/>
          <w:color w:val="FF0000"/>
        </w:rPr>
        <w:t>dev</w:t>
      </w:r>
      <w:r w:rsidR="00BE06BA" w:rsidRPr="00276ED1">
        <w:rPr>
          <w:rFonts w:ascii="Consolas" w:hAnsi="Consolas"/>
          <w:color w:val="FF0000"/>
          <w:lang w:val="ru-RU"/>
        </w:rPr>
        <w:t>.</w:t>
      </w:r>
      <w:r w:rsidR="00BE06BA" w:rsidRPr="00276ED1">
        <w:rPr>
          <w:rFonts w:ascii="Consolas" w:hAnsi="Consolas"/>
          <w:color w:val="FF0000"/>
        </w:rPr>
        <w:t>cloud</w:t>
      </w:r>
      <w:proofErr w:type="gramEnd"/>
      <w:r w:rsidR="00BE06BA" w:rsidRPr="00276ED1">
        <w:rPr>
          <w:rFonts w:ascii="Consolas" w:hAnsi="Consolas"/>
          <w:color w:val="FF0000"/>
          <w:lang w:val="ru-RU"/>
        </w:rPr>
        <w:t>-</w:t>
      </w:r>
      <w:r w:rsidR="00BE06BA" w:rsidRPr="00276ED1">
        <w:rPr>
          <w:rFonts w:ascii="Consolas" w:hAnsi="Consolas"/>
          <w:color w:val="FF0000"/>
        </w:rPr>
        <w:t>terra</w:t>
      </w:r>
      <w:r w:rsidR="00BE06BA" w:rsidRPr="00276ED1">
        <w:rPr>
          <w:rFonts w:ascii="Consolas" w:hAnsi="Consolas"/>
          <w:color w:val="FF0000"/>
          <w:lang w:val="ru-RU"/>
        </w:rPr>
        <w:t>.</w:t>
      </w:r>
      <w:r w:rsidR="00BE06BA" w:rsidRPr="00276ED1">
        <w:rPr>
          <w:rFonts w:ascii="Consolas" w:hAnsi="Consolas"/>
          <w:color w:val="FF0000"/>
        </w:rPr>
        <w:t>online</w:t>
      </w:r>
      <w:r w:rsidR="00BE06BA" w:rsidRPr="00276ED1">
        <w:rPr>
          <w:rFonts w:ascii="Consolas" w:hAnsi="Consolas"/>
          <w:lang w:val="ru-RU"/>
        </w:rPr>
        <w:t xml:space="preserve"> и путь </w:t>
      </w:r>
      <w:r w:rsidR="00BE06BA" w:rsidRPr="00276ED1">
        <w:rPr>
          <w:rFonts w:ascii="Consolas" w:hAnsi="Consolas"/>
          <w:highlight w:val="yellow"/>
          <w:lang w:val="ru-RU"/>
        </w:rPr>
        <w:t>/</w:t>
      </w:r>
      <w:proofErr w:type="spellStart"/>
      <w:r w:rsidR="00BE06BA" w:rsidRPr="00276ED1">
        <w:rPr>
          <w:rFonts w:ascii="Consolas" w:hAnsi="Consolas"/>
          <w:highlight w:val="yellow"/>
        </w:rPr>
        <w:t>api</w:t>
      </w:r>
      <w:proofErr w:type="spellEnd"/>
      <w:r w:rsidR="00BE06BA" w:rsidRPr="00276ED1">
        <w:rPr>
          <w:rFonts w:ascii="Consolas" w:hAnsi="Consolas"/>
          <w:highlight w:val="yellow"/>
          <w:lang w:val="ru-RU"/>
        </w:rPr>
        <w:t>/</w:t>
      </w:r>
      <w:r w:rsidR="00BE06BA" w:rsidRPr="00276ED1">
        <w:rPr>
          <w:rFonts w:ascii="Consolas" w:hAnsi="Consolas"/>
          <w:highlight w:val="yellow"/>
        </w:rPr>
        <w:t>greeting</w:t>
      </w:r>
      <w:r w:rsidR="00BE06BA" w:rsidRPr="00276ED1">
        <w:rPr>
          <w:rFonts w:ascii="Consolas" w:hAnsi="Consolas"/>
          <w:lang w:val="ru-RU"/>
        </w:rPr>
        <w:t xml:space="preserve">) с </w:t>
      </w:r>
      <w:r w:rsidR="00BE06BA" w:rsidRPr="00276ED1">
        <w:rPr>
          <w:rFonts w:ascii="Consolas" w:hAnsi="Consolas"/>
          <w:b/>
          <w:lang w:val="ru-RU"/>
        </w:rPr>
        <w:t>заранее заданными правилами маршрутизации</w:t>
      </w:r>
      <w:r w:rsidR="00BE06BA" w:rsidRPr="00276ED1">
        <w:rPr>
          <w:rFonts w:ascii="Consolas" w:hAnsi="Consolas"/>
          <w:lang w:val="ru-RU"/>
        </w:rPr>
        <w:t xml:space="preserve">. </w:t>
      </w:r>
    </w:p>
    <w:p w:rsidR="00276ED1" w:rsidRDefault="00276ED1" w:rsidP="00276ED1">
      <w:pPr>
        <w:spacing w:after="0"/>
        <w:rPr>
          <w:rFonts w:ascii="Consolas" w:hAnsi="Consolas"/>
          <w:lang w:val="ru-RU"/>
        </w:rPr>
      </w:pPr>
      <w:r w:rsidRPr="00276ED1">
        <w:rPr>
          <w:rFonts w:ascii="Consolas" w:hAnsi="Consolas"/>
          <w:lang w:val="ru-RU"/>
        </w:rPr>
        <w:t xml:space="preserve">- </w:t>
      </w:r>
      <w:r>
        <w:rPr>
          <w:rFonts w:ascii="Consolas" w:hAnsi="Consolas"/>
          <w:lang w:val="ru-RU"/>
        </w:rPr>
        <w:t>Если правило с</w:t>
      </w:r>
      <w:r w:rsidR="00BE06BA" w:rsidRPr="00276ED1">
        <w:rPr>
          <w:rFonts w:ascii="Consolas" w:hAnsi="Consolas"/>
          <w:lang w:val="ru-RU"/>
        </w:rPr>
        <w:t>овпало</w:t>
      </w:r>
      <w:r>
        <w:rPr>
          <w:rFonts w:ascii="Consolas" w:hAnsi="Consolas"/>
          <w:lang w:val="ru-RU"/>
        </w:rPr>
        <w:t xml:space="preserve"> </w:t>
      </w:r>
      <w:r w:rsidR="00BE06BA" w:rsidRPr="00276ED1">
        <w:rPr>
          <w:rFonts w:ascii="Consolas" w:hAnsi="Consolas"/>
          <w:lang w:val="ru-RU"/>
        </w:rPr>
        <w:t xml:space="preserve">— запрос уходит к нужному сервису. </w:t>
      </w:r>
    </w:p>
    <w:p w:rsidR="00BE06BA" w:rsidRDefault="00276ED1" w:rsidP="00276ED1">
      <w:pPr>
        <w:spacing w:after="0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="00BE06BA" w:rsidRPr="00276ED1">
        <w:rPr>
          <w:rFonts w:ascii="Consolas" w:hAnsi="Consolas"/>
          <w:lang w:val="ru-RU"/>
        </w:rPr>
        <w:t>Не совпало — клиент получает ошибку. Никакой «умной» логики здесь нет, только сопоставление домена/пути с адресом назначения.</w:t>
      </w:r>
    </w:p>
    <w:p w:rsidR="00247079" w:rsidRDefault="00247079" w:rsidP="00276ED1">
      <w:pPr>
        <w:spacing w:after="0"/>
        <w:rPr>
          <w:rFonts w:ascii="Consolas" w:hAnsi="Consolas"/>
          <w:lang w:val="ru-RU"/>
        </w:rPr>
      </w:pPr>
    </w:p>
    <w:p w:rsidR="00247079" w:rsidRPr="00C93234" w:rsidRDefault="00247079" w:rsidP="00247079">
      <w:pPr>
        <w:spacing w:after="0"/>
        <w:rPr>
          <w:rFonts w:ascii="Consolas" w:hAnsi="Consolas"/>
          <w:sz w:val="20"/>
          <w:lang w:val="ru-RU"/>
        </w:rPr>
      </w:pPr>
      <w:r w:rsidRPr="00C93234">
        <w:rPr>
          <w:rFonts w:ascii="Consolas" w:hAnsi="Consolas"/>
          <w:sz w:val="20"/>
          <w:lang w:val="ru-RU"/>
        </w:rPr>
        <w:t>По схеме путь пользователя такой:</w:t>
      </w:r>
    </w:p>
    <w:p w:rsidR="00247079" w:rsidRPr="00C93234" w:rsidRDefault="00247079" w:rsidP="00247079">
      <w:pPr>
        <w:spacing w:after="0"/>
        <w:rPr>
          <w:rFonts w:ascii="Consolas" w:hAnsi="Consolas"/>
          <w:sz w:val="20"/>
          <w:lang w:val="ru-RU"/>
        </w:rPr>
      </w:pPr>
      <w:r w:rsidRPr="00C93234">
        <w:rPr>
          <w:rFonts w:ascii="Consolas" w:hAnsi="Consolas"/>
          <w:sz w:val="20"/>
          <w:lang w:val="ru-RU"/>
        </w:rPr>
        <w:t xml:space="preserve">1. Пользователь (глобус) шлёт </w:t>
      </w:r>
      <w:r w:rsidRPr="00C93234">
        <w:rPr>
          <w:rFonts w:ascii="Consolas" w:hAnsi="Consolas"/>
          <w:sz w:val="20"/>
        </w:rPr>
        <w:t>HTTPS</w:t>
      </w:r>
      <w:r w:rsidRPr="00C93234">
        <w:rPr>
          <w:rFonts w:ascii="Consolas" w:hAnsi="Consolas"/>
          <w:sz w:val="20"/>
          <w:lang w:val="ru-RU"/>
        </w:rPr>
        <w:t>.</w:t>
      </w:r>
    </w:p>
    <w:p w:rsidR="00247079" w:rsidRPr="00C93234" w:rsidRDefault="00247079" w:rsidP="00247079">
      <w:pPr>
        <w:spacing w:after="0"/>
        <w:rPr>
          <w:rFonts w:ascii="Consolas" w:hAnsi="Consolas"/>
          <w:sz w:val="20"/>
          <w:lang w:val="ru-RU"/>
        </w:rPr>
      </w:pPr>
      <w:r w:rsidRPr="00C93234">
        <w:rPr>
          <w:rFonts w:ascii="Consolas" w:hAnsi="Consolas"/>
          <w:sz w:val="20"/>
          <w:lang w:val="ru-RU"/>
        </w:rPr>
        <w:t xml:space="preserve">2. Стрелка идёт только в фиолетовый блок </w:t>
      </w:r>
      <w:proofErr w:type="spellStart"/>
      <w:r w:rsidRPr="00C93234">
        <w:rPr>
          <w:rFonts w:ascii="Consolas" w:hAnsi="Consolas"/>
          <w:sz w:val="20"/>
        </w:rPr>
        <w:t>Traefik</w:t>
      </w:r>
      <w:proofErr w:type="spellEnd"/>
      <w:r w:rsidRPr="00C93234">
        <w:rPr>
          <w:rFonts w:ascii="Consolas" w:hAnsi="Consolas"/>
          <w:sz w:val="20"/>
          <w:lang w:val="ru-RU"/>
        </w:rPr>
        <w:t xml:space="preserve"> (:80 / :443).</w:t>
      </w:r>
    </w:p>
    <w:p w:rsidR="00247079" w:rsidRPr="00C93234" w:rsidRDefault="00247079" w:rsidP="00247079">
      <w:pPr>
        <w:spacing w:after="0"/>
        <w:rPr>
          <w:rFonts w:ascii="Consolas" w:hAnsi="Consolas"/>
          <w:sz w:val="20"/>
          <w:lang w:val="ru-RU"/>
        </w:rPr>
      </w:pPr>
      <w:r w:rsidRPr="00C93234">
        <w:rPr>
          <w:rFonts w:ascii="Consolas" w:hAnsi="Consolas"/>
          <w:sz w:val="20"/>
          <w:lang w:val="ru-RU"/>
        </w:rPr>
        <w:t xml:space="preserve">3. Оттуда стрелка «маршрут к </w:t>
      </w:r>
      <w:r w:rsidRPr="00C93234">
        <w:rPr>
          <w:rFonts w:ascii="Consolas" w:hAnsi="Consolas"/>
          <w:sz w:val="20"/>
        </w:rPr>
        <w:t>API</w:t>
      </w:r>
      <w:r w:rsidRPr="00C93234">
        <w:rPr>
          <w:rFonts w:ascii="Consolas" w:hAnsi="Consolas"/>
          <w:sz w:val="20"/>
          <w:lang w:val="ru-RU"/>
        </w:rPr>
        <w:t xml:space="preserve">» ведёт в </w:t>
      </w:r>
      <w:r w:rsidRPr="00C93234">
        <w:rPr>
          <w:rFonts w:ascii="Consolas" w:hAnsi="Consolas"/>
          <w:sz w:val="20"/>
        </w:rPr>
        <w:t>greeting</w:t>
      </w:r>
      <w:r w:rsidRPr="00C93234">
        <w:rPr>
          <w:rFonts w:ascii="Consolas" w:hAnsi="Consolas"/>
          <w:sz w:val="20"/>
          <w:lang w:val="ru-RU"/>
        </w:rPr>
        <w:t>-</w:t>
      </w:r>
      <w:r w:rsidRPr="00C93234">
        <w:rPr>
          <w:rFonts w:ascii="Consolas" w:hAnsi="Consolas"/>
          <w:sz w:val="20"/>
        </w:rPr>
        <w:t>service</w:t>
      </w:r>
      <w:r w:rsidRPr="00C93234">
        <w:rPr>
          <w:rFonts w:ascii="Consolas" w:hAnsi="Consolas"/>
          <w:sz w:val="20"/>
          <w:lang w:val="ru-RU"/>
        </w:rPr>
        <w:t xml:space="preserve"> внутри </w:t>
      </w:r>
      <w:r w:rsidRPr="00C93234">
        <w:rPr>
          <w:rFonts w:ascii="Consolas" w:hAnsi="Consolas"/>
          <w:sz w:val="20"/>
        </w:rPr>
        <w:t>k</w:t>
      </w:r>
      <w:r w:rsidRPr="00C93234">
        <w:rPr>
          <w:rFonts w:ascii="Consolas" w:hAnsi="Consolas"/>
          <w:sz w:val="20"/>
          <w:lang w:val="ru-RU"/>
        </w:rPr>
        <w:t>3</w:t>
      </w:r>
      <w:r w:rsidRPr="00C93234">
        <w:rPr>
          <w:rFonts w:ascii="Consolas" w:hAnsi="Consolas"/>
          <w:sz w:val="20"/>
        </w:rPr>
        <w:t>s</w:t>
      </w:r>
      <w:r w:rsidRPr="00C93234">
        <w:rPr>
          <w:rFonts w:ascii="Consolas" w:hAnsi="Consolas"/>
          <w:sz w:val="20"/>
          <w:lang w:val="ru-RU"/>
        </w:rPr>
        <w:t>.</w:t>
      </w:r>
    </w:p>
    <w:p w:rsidR="00247079" w:rsidRPr="00C93234" w:rsidRDefault="00247079" w:rsidP="00247079">
      <w:pPr>
        <w:spacing w:after="0"/>
        <w:rPr>
          <w:rFonts w:ascii="Consolas" w:hAnsi="Consolas"/>
          <w:sz w:val="20"/>
          <w:lang w:val="ru-RU"/>
        </w:rPr>
      </w:pPr>
    </w:p>
    <w:p w:rsidR="00247079" w:rsidRDefault="00247079" w:rsidP="00247079">
      <w:pPr>
        <w:spacing w:after="0"/>
        <w:rPr>
          <w:rFonts w:ascii="Consolas" w:hAnsi="Consolas"/>
          <w:sz w:val="20"/>
          <w:lang w:val="ru-RU"/>
        </w:rPr>
      </w:pPr>
      <w:r w:rsidRPr="00C93234">
        <w:rPr>
          <w:rFonts w:ascii="Consolas" w:hAnsi="Consolas"/>
          <w:sz w:val="20"/>
          <w:lang w:val="ru-RU"/>
        </w:rPr>
        <w:t xml:space="preserve">Стрелка </w:t>
      </w:r>
      <w:r w:rsidRPr="00C93234">
        <w:rPr>
          <w:rFonts w:ascii="Consolas" w:hAnsi="Consolas"/>
          <w:sz w:val="20"/>
        </w:rPr>
        <w:t>CI</w:t>
      </w:r>
      <w:r w:rsidRPr="00C93234">
        <w:rPr>
          <w:rFonts w:ascii="Consolas" w:hAnsi="Consolas"/>
          <w:sz w:val="20"/>
          <w:lang w:val="ru-RU"/>
        </w:rPr>
        <w:t>/</w:t>
      </w:r>
      <w:r w:rsidRPr="00C93234">
        <w:rPr>
          <w:rFonts w:ascii="Consolas" w:hAnsi="Consolas"/>
          <w:sz w:val="20"/>
        </w:rPr>
        <w:t>CD</w:t>
      </w:r>
      <w:r w:rsidRPr="00C93234">
        <w:rPr>
          <w:rFonts w:ascii="Consolas" w:hAnsi="Consolas"/>
          <w:sz w:val="20"/>
          <w:lang w:val="ru-RU"/>
        </w:rPr>
        <w:t xml:space="preserve"> · </w:t>
      </w:r>
      <w:r w:rsidRPr="00C93234">
        <w:rPr>
          <w:rFonts w:ascii="Consolas" w:hAnsi="Consolas"/>
          <w:sz w:val="20"/>
        </w:rPr>
        <w:t>Helm</w:t>
      </w:r>
      <w:r w:rsidRPr="00C93234">
        <w:rPr>
          <w:rFonts w:ascii="Consolas" w:hAnsi="Consolas"/>
          <w:sz w:val="20"/>
          <w:lang w:val="ru-RU"/>
        </w:rPr>
        <w:t xml:space="preserve"> сверху — выкладка кода разработчиком. </w:t>
      </w:r>
    </w:p>
    <w:p w:rsidR="00247079" w:rsidRPr="00C93234" w:rsidRDefault="00247079" w:rsidP="00247079">
      <w:pPr>
        <w:spacing w:after="0"/>
        <w:rPr>
          <w:rFonts w:ascii="Consolas" w:hAnsi="Consolas"/>
          <w:sz w:val="20"/>
          <w:lang w:val="ru-RU"/>
        </w:rPr>
      </w:pPr>
      <w:r w:rsidRPr="00C93234">
        <w:rPr>
          <w:rFonts w:ascii="Consolas" w:hAnsi="Consolas"/>
          <w:sz w:val="20"/>
          <w:lang w:val="ru-RU"/>
        </w:rPr>
        <w:t xml:space="preserve">Стрелка </w:t>
      </w:r>
      <w:r w:rsidRPr="00C93234">
        <w:rPr>
          <w:rFonts w:ascii="Consolas" w:hAnsi="Consolas"/>
          <w:sz w:val="20"/>
        </w:rPr>
        <w:t>HTTPS</w:t>
      </w:r>
      <w:r>
        <w:rPr>
          <w:rFonts w:ascii="Consolas" w:hAnsi="Consolas"/>
          <w:sz w:val="20"/>
          <w:lang w:val="ru-RU"/>
        </w:rPr>
        <w:t xml:space="preserve"> снизу — живой трафик от пользователей</w:t>
      </w:r>
      <w:r w:rsidRPr="00C93234">
        <w:rPr>
          <w:rFonts w:ascii="Consolas" w:hAnsi="Consolas"/>
          <w:sz w:val="20"/>
          <w:lang w:val="ru-RU"/>
        </w:rPr>
        <w:t>.</w:t>
      </w:r>
    </w:p>
    <w:p w:rsidR="00247079" w:rsidRDefault="00247079" w:rsidP="00276ED1">
      <w:pPr>
        <w:spacing w:after="0"/>
        <w:rPr>
          <w:rFonts w:ascii="Consolas" w:hAnsi="Consolas"/>
          <w:lang w:val="ru-RU"/>
        </w:rPr>
      </w:pPr>
    </w:p>
    <w:p w:rsidR="00247079" w:rsidRPr="00C93234" w:rsidRDefault="00247079" w:rsidP="00247079">
      <w:pPr>
        <w:pStyle w:val="21"/>
        <w:rPr>
          <w:lang w:val="ru-RU"/>
        </w:rPr>
      </w:pPr>
      <w:bookmarkStart w:id="6" w:name="trf_s03_why"/>
      <w:bookmarkStart w:id="7" w:name="traefik_why"/>
      <w:r>
        <w:rPr>
          <w:rFonts w:ascii="Consolas" w:hAnsi="Consolas"/>
          <w:lang w:val="ru-RU"/>
        </w:rPr>
        <w:t>2</w:t>
      </w:r>
      <w:r w:rsidRPr="00C93234">
        <w:rPr>
          <w:rFonts w:ascii="Consolas" w:hAnsi="Consolas"/>
          <w:lang w:val="ru-RU"/>
        </w:rPr>
        <w:t xml:space="preserve">. Зачем </w:t>
      </w:r>
      <w:proofErr w:type="spellStart"/>
      <w:r>
        <w:rPr>
          <w:rFonts w:ascii="Consolas" w:hAnsi="Consolas"/>
        </w:rPr>
        <w:t>Traefik</w:t>
      </w:r>
      <w:proofErr w:type="spellEnd"/>
      <w:r w:rsidRPr="00C93234">
        <w:rPr>
          <w:rFonts w:ascii="Consolas" w:hAnsi="Consolas"/>
          <w:lang w:val="ru-RU"/>
        </w:rPr>
        <w:t xml:space="preserve"> здесь вообще</w:t>
      </w:r>
      <w:bookmarkEnd w:id="6"/>
    </w:p>
    <w:bookmarkEnd w:id="7"/>
    <w:p w:rsidR="00706016" w:rsidRDefault="00706016" w:rsidP="00247079">
      <w:pPr>
        <w:rPr>
          <w:rFonts w:ascii="Consolas" w:hAnsi="Consolas"/>
          <w:sz w:val="22"/>
          <w:lang w:val="ru-RU"/>
        </w:rPr>
      </w:pPr>
    </w:p>
    <w:p w:rsidR="00247079" w:rsidRPr="00706016" w:rsidRDefault="00706016" w:rsidP="00247079">
      <w:pPr>
        <w:rPr>
          <w:rFonts w:ascii="Consolas" w:hAnsi="Consolas"/>
          <w:sz w:val="22"/>
          <w:lang w:val="ru-RU"/>
        </w:rPr>
      </w:pPr>
      <w:r w:rsidRPr="00706016">
        <w:rPr>
          <w:rFonts w:ascii="Consolas" w:hAnsi="Consolas"/>
          <w:sz w:val="22"/>
          <w:lang w:val="ru-RU"/>
        </w:rPr>
        <w:t xml:space="preserve"> </w:t>
      </w:r>
      <w:r w:rsidR="00247079" w:rsidRPr="00706016">
        <w:rPr>
          <w:rFonts w:ascii="Consolas" w:hAnsi="Consolas"/>
          <w:sz w:val="22"/>
          <w:lang w:val="ru-RU"/>
        </w:rPr>
        <w:t xml:space="preserve">У </w:t>
      </w:r>
      <w:r w:rsidR="00247079" w:rsidRPr="00706016">
        <w:rPr>
          <w:rFonts w:ascii="Consolas" w:hAnsi="Consolas"/>
          <w:sz w:val="22"/>
        </w:rPr>
        <w:t>Pod</w:t>
      </w:r>
      <w:r w:rsidR="00247079" w:rsidRPr="00706016">
        <w:rPr>
          <w:rFonts w:ascii="Consolas" w:hAnsi="Consolas"/>
          <w:sz w:val="22"/>
          <w:lang w:val="ru-RU"/>
        </w:rPr>
        <w:t xml:space="preserve"> в </w:t>
      </w:r>
      <w:r w:rsidR="00247079" w:rsidRPr="00706016">
        <w:rPr>
          <w:rFonts w:ascii="Consolas" w:hAnsi="Consolas"/>
          <w:sz w:val="22"/>
        </w:rPr>
        <w:t>Kubernetes</w:t>
      </w:r>
      <w:r w:rsidR="00247079" w:rsidRPr="00706016">
        <w:rPr>
          <w:rFonts w:ascii="Consolas" w:hAnsi="Consolas"/>
          <w:sz w:val="22"/>
          <w:lang w:val="ru-RU"/>
        </w:rPr>
        <w:t xml:space="preserve"> нет нормального «сайта в интернете» из коробки. У него внутренний адрес кластера. С улицы его не видно.</w:t>
      </w:r>
    </w:p>
    <w:p w:rsidR="00247079" w:rsidRPr="00706016" w:rsidRDefault="00706016" w:rsidP="00247079">
      <w:pPr>
        <w:rPr>
          <w:rFonts w:ascii="Consolas" w:hAnsi="Consolas"/>
          <w:sz w:val="22"/>
          <w:lang w:val="ru-RU"/>
        </w:rPr>
      </w:pPr>
      <w:r w:rsidRPr="00706016">
        <w:rPr>
          <w:rFonts w:ascii="Consolas" w:hAnsi="Consolas"/>
          <w:sz w:val="22"/>
          <w:lang w:val="ru-RU"/>
        </w:rPr>
        <w:t xml:space="preserve"> </w:t>
      </w:r>
      <w:r w:rsidR="00247079" w:rsidRPr="00706016">
        <w:rPr>
          <w:rFonts w:ascii="Consolas" w:hAnsi="Consolas"/>
          <w:sz w:val="22"/>
          <w:lang w:val="ru-RU"/>
        </w:rPr>
        <w:t xml:space="preserve">Нужен кто-то с публичным </w:t>
      </w:r>
      <w:r w:rsidR="00247079" w:rsidRPr="00706016">
        <w:rPr>
          <w:rFonts w:ascii="Consolas" w:hAnsi="Consolas"/>
          <w:sz w:val="22"/>
        </w:rPr>
        <w:t>IP</w:t>
      </w:r>
      <w:r w:rsidR="00247079" w:rsidRPr="00706016">
        <w:rPr>
          <w:rFonts w:ascii="Consolas" w:hAnsi="Consolas"/>
          <w:sz w:val="22"/>
          <w:lang w:val="ru-RU"/>
        </w:rPr>
        <w:t xml:space="preserve">, кто слушает обычные порты </w:t>
      </w:r>
      <w:r w:rsidR="00247079" w:rsidRPr="00706016">
        <w:rPr>
          <w:rFonts w:ascii="Consolas" w:hAnsi="Consolas"/>
          <w:b/>
          <w:sz w:val="22"/>
          <w:lang w:val="ru-RU"/>
        </w:rPr>
        <w:t>80</w:t>
      </w:r>
      <w:r w:rsidR="00247079" w:rsidRPr="00706016">
        <w:rPr>
          <w:rFonts w:ascii="Consolas" w:hAnsi="Consolas"/>
          <w:sz w:val="22"/>
          <w:lang w:val="ru-RU"/>
        </w:rPr>
        <w:t xml:space="preserve"> и </w:t>
      </w:r>
      <w:r w:rsidR="00247079" w:rsidRPr="00706016">
        <w:rPr>
          <w:rFonts w:ascii="Consolas" w:hAnsi="Consolas"/>
          <w:sz w:val="22"/>
          <w:highlight w:val="yellow"/>
          <w:lang w:val="ru-RU"/>
        </w:rPr>
        <w:t>443</w:t>
      </w:r>
      <w:r w:rsidR="00247079" w:rsidRPr="00706016">
        <w:rPr>
          <w:rFonts w:ascii="Consolas" w:hAnsi="Consolas"/>
          <w:sz w:val="22"/>
          <w:lang w:val="ru-RU"/>
        </w:rPr>
        <w:t xml:space="preserve"> и говорит:</w:t>
      </w:r>
    </w:p>
    <w:p w:rsidR="00247079" w:rsidRPr="00706016" w:rsidRDefault="00247079" w:rsidP="00247079">
      <w:pPr>
        <w:rPr>
          <w:rFonts w:ascii="Consolas" w:hAnsi="Consolas"/>
          <w:sz w:val="22"/>
          <w:lang w:val="ru-RU"/>
        </w:rPr>
      </w:pPr>
      <w:r w:rsidRPr="00706016">
        <w:rPr>
          <w:rFonts w:ascii="Consolas" w:hAnsi="Consolas"/>
          <w:color w:val="00B0F0"/>
          <w:sz w:val="22"/>
          <w:lang w:val="ru-RU"/>
        </w:rPr>
        <w:lastRenderedPageBreak/>
        <w:t>Правило двери</w:t>
      </w:r>
    </w:p>
    <w:p w:rsidR="00247079" w:rsidRPr="00706016" w:rsidRDefault="00247079" w:rsidP="00247079">
      <w:pPr>
        <w:rPr>
          <w:rFonts w:ascii="Consolas" w:hAnsi="Consolas"/>
          <w:sz w:val="22"/>
          <w:lang w:val="ru-RU"/>
        </w:rPr>
      </w:pPr>
    </w:p>
    <w:p w:rsidR="00247079" w:rsidRPr="00706016" w:rsidRDefault="00247079" w:rsidP="00247079">
      <w:pPr>
        <w:shd w:val="clear" w:color="auto" w:fill="E7E6E6"/>
        <w:rPr>
          <w:rFonts w:ascii="Consolas" w:hAnsi="Consolas"/>
          <w:sz w:val="22"/>
          <w:lang w:val="ru-RU"/>
        </w:rPr>
      </w:pPr>
      <w:r w:rsidRPr="00706016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  <w:r w:rsidRPr="00706016">
        <w:rPr>
          <w:rFonts w:ascii="Consolas" w:hAnsi="Consolas"/>
          <w:sz w:val="22"/>
          <w:lang w:val="ru-RU"/>
        </w:rPr>
        <w:br/>
      </w:r>
      <w:r w:rsidRPr="00706016">
        <w:rPr>
          <w:rFonts w:ascii="Consolas" w:hAnsi="Consolas"/>
          <w:color w:val="1995A0"/>
          <w:sz w:val="22"/>
          <w:lang w:val="ru-RU"/>
        </w:rPr>
        <w:t>запрос</w:t>
      </w:r>
      <w:r w:rsidRPr="00706016">
        <w:rPr>
          <w:rFonts w:ascii="Consolas" w:hAnsi="Consolas"/>
          <w:color w:val="000000"/>
          <w:sz w:val="22"/>
          <w:lang w:val="ru-RU"/>
        </w:rPr>
        <w:t xml:space="preserve"> на </w:t>
      </w:r>
      <w:r w:rsidRPr="00706016">
        <w:rPr>
          <w:rFonts w:ascii="Consolas" w:hAnsi="Consolas"/>
          <w:color w:val="000000"/>
          <w:sz w:val="22"/>
        </w:rPr>
        <w:t>greeting</w:t>
      </w:r>
      <w:r w:rsidRPr="00706016">
        <w:rPr>
          <w:rFonts w:ascii="Consolas" w:hAnsi="Consolas"/>
          <w:color w:val="000000"/>
          <w:sz w:val="22"/>
          <w:lang w:val="ru-RU"/>
        </w:rPr>
        <w:t>-</w:t>
      </w:r>
      <w:r w:rsidRPr="00706016">
        <w:rPr>
          <w:rFonts w:ascii="Consolas" w:hAnsi="Consolas"/>
          <w:color w:val="000000"/>
          <w:sz w:val="22"/>
        </w:rPr>
        <w:t>dev</w:t>
      </w:r>
      <w:r w:rsidRPr="00706016">
        <w:rPr>
          <w:rFonts w:ascii="Consolas" w:hAnsi="Consolas"/>
          <w:color w:val="000000"/>
          <w:sz w:val="22"/>
          <w:lang w:val="ru-RU"/>
        </w:rPr>
        <w:t>.</w:t>
      </w:r>
      <w:r w:rsidRPr="00706016">
        <w:rPr>
          <w:rFonts w:ascii="Consolas" w:hAnsi="Consolas"/>
          <w:color w:val="000000"/>
          <w:sz w:val="22"/>
        </w:rPr>
        <w:t>example</w:t>
      </w:r>
      <w:r w:rsidRPr="00706016">
        <w:rPr>
          <w:rFonts w:ascii="Consolas" w:hAnsi="Consolas"/>
          <w:color w:val="000000"/>
          <w:sz w:val="22"/>
          <w:lang w:val="ru-RU"/>
        </w:rPr>
        <w:t>.</w:t>
      </w:r>
      <w:r w:rsidRPr="00706016">
        <w:rPr>
          <w:rFonts w:ascii="Consolas" w:hAnsi="Consolas"/>
          <w:color w:val="000000"/>
          <w:sz w:val="22"/>
        </w:rPr>
        <w:t>com</w:t>
      </w:r>
      <w:r w:rsidRPr="00706016">
        <w:rPr>
          <w:rFonts w:ascii="Consolas" w:hAnsi="Consolas"/>
          <w:color w:val="000000"/>
          <w:sz w:val="22"/>
          <w:lang w:val="ru-RU"/>
        </w:rPr>
        <w:t xml:space="preserve">  →  отдай в </w:t>
      </w:r>
      <w:r w:rsidRPr="00706016">
        <w:rPr>
          <w:rFonts w:ascii="Consolas" w:hAnsi="Consolas"/>
          <w:color w:val="000000"/>
          <w:sz w:val="22"/>
        </w:rPr>
        <w:t>greeting</w:t>
      </w:r>
      <w:r w:rsidRPr="00706016">
        <w:rPr>
          <w:rFonts w:ascii="Consolas" w:hAnsi="Consolas"/>
          <w:color w:val="000000"/>
          <w:sz w:val="22"/>
          <w:lang w:val="ru-RU"/>
        </w:rPr>
        <w:t>-</w:t>
      </w:r>
      <w:r w:rsidRPr="00706016">
        <w:rPr>
          <w:rFonts w:ascii="Consolas" w:hAnsi="Consolas"/>
          <w:color w:val="000000"/>
          <w:sz w:val="22"/>
        </w:rPr>
        <w:t>service</w:t>
      </w:r>
      <w:r w:rsidRPr="00706016">
        <w:rPr>
          <w:rFonts w:ascii="Consolas" w:hAnsi="Consolas"/>
          <w:sz w:val="22"/>
          <w:lang w:val="ru-RU"/>
        </w:rPr>
        <w:br/>
      </w:r>
      <w:r w:rsidRPr="00706016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</w:p>
    <w:p w:rsidR="00247079" w:rsidRPr="00706016" w:rsidRDefault="00706016" w:rsidP="00247079">
      <w:pPr>
        <w:rPr>
          <w:rFonts w:ascii="Consolas" w:hAnsi="Consolas"/>
          <w:sz w:val="22"/>
          <w:lang w:val="ru-RU"/>
        </w:rPr>
      </w:pPr>
      <w:r w:rsidRPr="00706016">
        <w:rPr>
          <w:rFonts w:ascii="Consolas" w:hAnsi="Consolas"/>
          <w:sz w:val="22"/>
          <w:lang w:val="ru-RU"/>
        </w:rPr>
        <w:t xml:space="preserve"> </w:t>
      </w:r>
      <w:r w:rsidR="00247079" w:rsidRPr="00706016">
        <w:rPr>
          <w:rFonts w:ascii="Consolas" w:hAnsi="Consolas"/>
          <w:sz w:val="22"/>
          <w:lang w:val="ru-RU"/>
        </w:rPr>
        <w:t xml:space="preserve">Это и есть задача </w:t>
      </w:r>
      <w:proofErr w:type="spellStart"/>
      <w:r w:rsidR="00247079" w:rsidRPr="00706016">
        <w:rPr>
          <w:rFonts w:ascii="Consolas" w:hAnsi="Consolas"/>
          <w:b/>
          <w:sz w:val="22"/>
        </w:rPr>
        <w:t>Traefik</w:t>
      </w:r>
      <w:proofErr w:type="spellEnd"/>
      <w:r w:rsidR="00247079" w:rsidRPr="00706016">
        <w:rPr>
          <w:rFonts w:ascii="Consolas" w:hAnsi="Consolas"/>
          <w:sz w:val="22"/>
          <w:lang w:val="ru-RU"/>
        </w:rPr>
        <w:t xml:space="preserve">. Без него пришлось бы либо открывать приложение голым </w:t>
      </w:r>
      <w:proofErr w:type="spellStart"/>
      <w:r w:rsidR="00247079" w:rsidRPr="00706016">
        <w:rPr>
          <w:rFonts w:ascii="Consolas" w:hAnsi="Consolas"/>
          <w:b/>
          <w:sz w:val="22"/>
        </w:rPr>
        <w:t>NodePort</w:t>
      </w:r>
      <w:proofErr w:type="spellEnd"/>
      <w:r w:rsidR="00247079" w:rsidRPr="00706016">
        <w:rPr>
          <w:rFonts w:ascii="Consolas" w:hAnsi="Consolas"/>
          <w:sz w:val="22"/>
          <w:lang w:val="ru-RU"/>
        </w:rPr>
        <w:t xml:space="preserve"> на </w:t>
      </w:r>
      <w:r w:rsidR="00247079" w:rsidRPr="00706016">
        <w:rPr>
          <w:rFonts w:ascii="Consolas" w:hAnsi="Consolas"/>
          <w:sz w:val="22"/>
        </w:rPr>
        <w:t>worker</w:t>
      </w:r>
      <w:r w:rsidR="00247079" w:rsidRPr="00706016">
        <w:rPr>
          <w:rFonts w:ascii="Consolas" w:hAnsi="Consolas"/>
          <w:sz w:val="22"/>
          <w:lang w:val="ru-RU"/>
        </w:rPr>
        <w:t>-</w:t>
      </w:r>
      <w:proofErr w:type="spellStart"/>
      <w:r w:rsidR="00247079" w:rsidRPr="00706016">
        <w:rPr>
          <w:rFonts w:ascii="Consolas" w:hAnsi="Consolas"/>
          <w:sz w:val="22"/>
          <w:lang w:val="ru-RU"/>
        </w:rPr>
        <w:t>ноде</w:t>
      </w:r>
      <w:proofErr w:type="spellEnd"/>
      <w:r w:rsidR="00247079" w:rsidRPr="00706016">
        <w:rPr>
          <w:rFonts w:ascii="Consolas" w:hAnsi="Consolas"/>
          <w:sz w:val="22"/>
          <w:lang w:val="ru-RU"/>
        </w:rPr>
        <w:t xml:space="preserve"> (неудобно, плохо с доменом и </w:t>
      </w:r>
      <w:r w:rsidR="00247079" w:rsidRPr="00706016">
        <w:rPr>
          <w:rFonts w:ascii="Consolas" w:hAnsi="Consolas"/>
          <w:sz w:val="22"/>
        </w:rPr>
        <w:t>HTTPS</w:t>
      </w:r>
      <w:r w:rsidR="00247079" w:rsidRPr="00706016">
        <w:rPr>
          <w:rFonts w:ascii="Consolas" w:hAnsi="Consolas"/>
          <w:sz w:val="22"/>
          <w:lang w:val="ru-RU"/>
        </w:rPr>
        <w:t xml:space="preserve">), либо брать </w:t>
      </w:r>
      <w:r w:rsidR="00247079" w:rsidRPr="00706016">
        <w:rPr>
          <w:rFonts w:ascii="Consolas" w:hAnsi="Consolas"/>
          <w:sz w:val="22"/>
        </w:rPr>
        <w:t>managed</w:t>
      </w:r>
      <w:r w:rsidR="00247079" w:rsidRPr="00706016">
        <w:rPr>
          <w:rFonts w:ascii="Consolas" w:hAnsi="Consolas"/>
          <w:sz w:val="22"/>
          <w:lang w:val="ru-RU"/>
        </w:rPr>
        <w:t xml:space="preserve"> </w:t>
      </w:r>
      <w:r w:rsidR="00247079" w:rsidRPr="00706016">
        <w:rPr>
          <w:rFonts w:ascii="Consolas" w:hAnsi="Consolas"/>
          <w:sz w:val="22"/>
        </w:rPr>
        <w:t>Ingress</w:t>
      </w:r>
      <w:r w:rsidR="00247079" w:rsidRPr="00706016">
        <w:rPr>
          <w:rFonts w:ascii="Consolas" w:hAnsi="Consolas"/>
          <w:sz w:val="22"/>
          <w:lang w:val="ru-RU"/>
        </w:rPr>
        <w:t xml:space="preserve"> у облака </w:t>
      </w:r>
      <w:r>
        <w:rPr>
          <w:rFonts w:ascii="Consolas" w:hAnsi="Consolas"/>
          <w:sz w:val="22"/>
          <w:lang w:val="ru-RU"/>
        </w:rPr>
        <w:t>провайдера, на котором разворачиваем инфраструктуру</w:t>
      </w:r>
      <w:r w:rsidR="00247079" w:rsidRPr="00706016">
        <w:rPr>
          <w:rFonts w:ascii="Consolas" w:hAnsi="Consolas"/>
          <w:sz w:val="22"/>
          <w:lang w:val="ru-RU"/>
        </w:rPr>
        <w:t>.</w:t>
      </w:r>
    </w:p>
    <w:p w:rsidR="00706016" w:rsidRDefault="00706016" w:rsidP="00706016">
      <w:pPr>
        <w:spacing w:after="0"/>
        <w:rPr>
          <w:rFonts w:ascii="Consolas" w:hAnsi="Consolas"/>
          <w:sz w:val="22"/>
          <w:lang w:val="ru-RU"/>
        </w:rPr>
      </w:pPr>
      <w:r w:rsidRPr="00706016">
        <w:rPr>
          <w:rFonts w:ascii="Consolas" w:hAnsi="Consolas"/>
          <w:sz w:val="22"/>
          <w:lang w:val="ru-RU"/>
        </w:rPr>
        <w:t xml:space="preserve"> </w:t>
      </w:r>
      <w:r w:rsidR="00247079" w:rsidRPr="00706016">
        <w:rPr>
          <w:rFonts w:ascii="Consolas" w:hAnsi="Consolas"/>
          <w:b/>
          <w:sz w:val="22"/>
          <w:lang w:val="ru-RU"/>
        </w:rPr>
        <w:t>Аналогия</w:t>
      </w:r>
      <w:r w:rsidR="00247079" w:rsidRPr="00706016">
        <w:rPr>
          <w:rFonts w:ascii="Consolas" w:hAnsi="Consolas"/>
          <w:sz w:val="22"/>
          <w:lang w:val="ru-RU"/>
        </w:rPr>
        <w:t xml:space="preserve">: </w:t>
      </w:r>
    </w:p>
    <w:p w:rsidR="00706016" w:rsidRDefault="00247079" w:rsidP="00706016">
      <w:pPr>
        <w:spacing w:after="0"/>
        <w:rPr>
          <w:rFonts w:ascii="Consolas" w:hAnsi="Consolas"/>
          <w:sz w:val="22"/>
          <w:lang w:val="ru-RU"/>
        </w:rPr>
      </w:pPr>
      <w:r w:rsidRPr="00706016">
        <w:rPr>
          <w:rFonts w:ascii="Consolas" w:hAnsi="Consolas"/>
          <w:b/>
          <w:sz w:val="22"/>
        </w:rPr>
        <w:t>k</w:t>
      </w:r>
      <w:r w:rsidRPr="00706016">
        <w:rPr>
          <w:rFonts w:ascii="Consolas" w:hAnsi="Consolas"/>
          <w:b/>
          <w:sz w:val="22"/>
          <w:lang w:val="ru-RU"/>
        </w:rPr>
        <w:t>3</w:t>
      </w:r>
      <w:r w:rsidRPr="00706016">
        <w:rPr>
          <w:rFonts w:ascii="Consolas" w:hAnsi="Consolas"/>
          <w:b/>
          <w:sz w:val="22"/>
        </w:rPr>
        <w:t>s</w:t>
      </w:r>
      <w:r w:rsidRPr="00706016">
        <w:rPr>
          <w:rFonts w:ascii="Consolas" w:hAnsi="Consolas"/>
          <w:sz w:val="22"/>
          <w:lang w:val="ru-RU"/>
        </w:rPr>
        <w:t xml:space="preserve"> — кухня ресторана. </w:t>
      </w:r>
    </w:p>
    <w:p w:rsidR="00706016" w:rsidRDefault="00247079" w:rsidP="00706016">
      <w:pPr>
        <w:spacing w:after="0"/>
        <w:rPr>
          <w:rFonts w:ascii="Consolas" w:hAnsi="Consolas"/>
          <w:sz w:val="22"/>
          <w:lang w:val="ru-RU"/>
        </w:rPr>
      </w:pPr>
      <w:proofErr w:type="spellStart"/>
      <w:r w:rsidRPr="00706016">
        <w:rPr>
          <w:rFonts w:ascii="Consolas" w:hAnsi="Consolas"/>
          <w:b/>
          <w:sz w:val="22"/>
        </w:rPr>
        <w:t>Traefik</w:t>
      </w:r>
      <w:proofErr w:type="spellEnd"/>
      <w:r w:rsidRPr="00706016">
        <w:rPr>
          <w:rFonts w:ascii="Consolas" w:hAnsi="Consolas"/>
          <w:sz w:val="22"/>
          <w:lang w:val="ru-RU"/>
        </w:rPr>
        <w:t xml:space="preserve"> — швейцар у входной двери. </w:t>
      </w:r>
    </w:p>
    <w:p w:rsidR="00C9569C" w:rsidRDefault="00C9569C" w:rsidP="00706016">
      <w:pPr>
        <w:spacing w:after="0"/>
        <w:rPr>
          <w:rFonts w:ascii="Consolas" w:hAnsi="Consolas"/>
          <w:sz w:val="22"/>
          <w:lang w:val="ru-RU"/>
        </w:rPr>
      </w:pPr>
    </w:p>
    <w:p w:rsidR="00247079" w:rsidRPr="00706016" w:rsidRDefault="00247079" w:rsidP="00706016">
      <w:pPr>
        <w:spacing w:after="0"/>
        <w:rPr>
          <w:rFonts w:ascii="Consolas" w:hAnsi="Consolas"/>
          <w:sz w:val="22"/>
          <w:lang w:val="ru-RU"/>
        </w:rPr>
      </w:pPr>
      <w:r w:rsidRPr="00706016">
        <w:rPr>
          <w:rFonts w:ascii="Consolas" w:hAnsi="Consolas"/>
          <w:sz w:val="22"/>
          <w:lang w:val="ru-RU"/>
        </w:rPr>
        <w:t>Гость не идёт на кухню сам; швейцар встречает и провожает.</w:t>
      </w:r>
    </w:p>
    <w:p w:rsidR="00247079" w:rsidRDefault="00247079" w:rsidP="00276ED1">
      <w:pPr>
        <w:spacing w:after="0"/>
        <w:rPr>
          <w:rFonts w:ascii="Consolas" w:hAnsi="Consolas"/>
          <w:lang w:val="ru-RU"/>
        </w:rPr>
      </w:pPr>
    </w:p>
    <w:p w:rsidR="00C9569C" w:rsidRPr="00C9569C" w:rsidRDefault="00C9569C" w:rsidP="00C9569C">
      <w:pPr>
        <w:spacing w:after="0"/>
        <w:rPr>
          <w:rFonts w:ascii="Consolas" w:hAnsi="Consolas"/>
          <w:szCs w:val="24"/>
          <w:lang w:val="ru-RU"/>
        </w:rPr>
      </w:pPr>
      <w:proofErr w:type="spellStart"/>
      <w:r w:rsidRPr="00C9569C">
        <w:rPr>
          <w:rFonts w:ascii="Consolas" w:hAnsi="Consolas"/>
          <w:b/>
          <w:color w:val="7030A0"/>
          <w:szCs w:val="24"/>
        </w:rPr>
        <w:t>Traefik</w:t>
      </w:r>
      <w:proofErr w:type="spellEnd"/>
      <w:r w:rsidRPr="00C9569C">
        <w:rPr>
          <w:rFonts w:ascii="Consolas" w:hAnsi="Consolas"/>
          <w:color w:val="7030A0"/>
          <w:szCs w:val="24"/>
          <w:lang w:val="ru-RU"/>
        </w:rPr>
        <w:t xml:space="preserve"> </w:t>
      </w:r>
      <w:r w:rsidRPr="00C9569C">
        <w:rPr>
          <w:rFonts w:ascii="Consolas" w:hAnsi="Consolas"/>
          <w:szCs w:val="24"/>
          <w:lang w:val="ru-RU"/>
        </w:rPr>
        <w:t>для этого удобен, потому что заточен под маршрутизацию:</w:t>
      </w:r>
    </w:p>
    <w:p w:rsidR="00C9569C" w:rsidRPr="00C9569C" w:rsidRDefault="00C9569C" w:rsidP="00C9569C">
      <w:pPr>
        <w:spacing w:after="0"/>
        <w:rPr>
          <w:rFonts w:ascii="Consolas" w:hAnsi="Consolas"/>
          <w:szCs w:val="24"/>
          <w:lang w:val="ru-RU"/>
        </w:rPr>
      </w:pPr>
      <w:r>
        <w:rPr>
          <w:rFonts w:ascii="Consolas" w:hAnsi="Consolas"/>
          <w:szCs w:val="24"/>
          <w:lang w:val="ru-RU"/>
        </w:rPr>
        <w:t xml:space="preserve"> </w:t>
      </w:r>
      <w:r w:rsidRPr="00C9569C">
        <w:rPr>
          <w:rFonts w:ascii="Consolas" w:hAnsi="Consolas"/>
          <w:szCs w:val="24"/>
          <w:lang w:val="ru-RU"/>
        </w:rPr>
        <w:t xml:space="preserve">• </w:t>
      </w:r>
      <w:proofErr w:type="spellStart"/>
      <w:r w:rsidRPr="00C9569C">
        <w:rPr>
          <w:rFonts w:ascii="Consolas" w:hAnsi="Consolas"/>
          <w:color w:val="00B0F0"/>
          <w:szCs w:val="24"/>
        </w:rPr>
        <w:t>Entrypoint</w:t>
      </w:r>
      <w:proofErr w:type="spellEnd"/>
      <w:r w:rsidRPr="00C9569C">
        <w:rPr>
          <w:rFonts w:ascii="Consolas" w:hAnsi="Consolas"/>
          <w:color w:val="00B0F0"/>
          <w:szCs w:val="24"/>
          <w:lang w:val="ru-RU"/>
        </w:rPr>
        <w:t xml:space="preserve"> </w:t>
      </w:r>
      <w:r w:rsidRPr="00C9569C">
        <w:rPr>
          <w:rFonts w:ascii="Consolas" w:hAnsi="Consolas"/>
          <w:szCs w:val="24"/>
          <w:lang w:val="ru-RU"/>
        </w:rPr>
        <w:t>— на каких портах слушать (:80, :443);</w:t>
      </w:r>
    </w:p>
    <w:p w:rsidR="00C9569C" w:rsidRPr="00C9569C" w:rsidRDefault="00C9569C" w:rsidP="00C9569C">
      <w:pPr>
        <w:spacing w:after="0"/>
        <w:rPr>
          <w:rFonts w:ascii="Consolas" w:hAnsi="Consolas"/>
          <w:szCs w:val="24"/>
          <w:lang w:val="ru-RU"/>
        </w:rPr>
      </w:pPr>
      <w:r>
        <w:rPr>
          <w:rFonts w:ascii="Consolas" w:hAnsi="Consolas"/>
          <w:szCs w:val="24"/>
          <w:lang w:val="ru-RU"/>
        </w:rPr>
        <w:t xml:space="preserve"> </w:t>
      </w:r>
      <w:r w:rsidRPr="00C9569C">
        <w:rPr>
          <w:rFonts w:ascii="Consolas" w:hAnsi="Consolas"/>
          <w:szCs w:val="24"/>
          <w:lang w:val="ru-RU"/>
        </w:rPr>
        <w:t xml:space="preserve">• </w:t>
      </w:r>
      <w:r w:rsidRPr="00C9569C">
        <w:rPr>
          <w:rFonts w:ascii="Consolas" w:hAnsi="Consolas"/>
          <w:color w:val="FF0000"/>
          <w:szCs w:val="24"/>
        </w:rPr>
        <w:t>Router</w:t>
      </w:r>
      <w:r w:rsidRPr="00C9569C">
        <w:rPr>
          <w:rFonts w:ascii="Consolas" w:hAnsi="Consolas"/>
          <w:color w:val="FF0000"/>
          <w:szCs w:val="24"/>
          <w:lang w:val="ru-RU"/>
        </w:rPr>
        <w:t xml:space="preserve"> </w:t>
      </w:r>
      <w:r w:rsidRPr="00C9569C">
        <w:rPr>
          <w:rFonts w:ascii="Consolas" w:hAnsi="Consolas"/>
          <w:szCs w:val="24"/>
          <w:lang w:val="ru-RU"/>
        </w:rPr>
        <w:t xml:space="preserve">— правило вроде «если </w:t>
      </w:r>
      <w:r w:rsidRPr="00C9569C">
        <w:rPr>
          <w:rFonts w:ascii="Consolas" w:hAnsi="Consolas"/>
          <w:szCs w:val="24"/>
        </w:rPr>
        <w:t>Host</w:t>
      </w:r>
      <w:r w:rsidRPr="00C9569C">
        <w:rPr>
          <w:rFonts w:ascii="Consolas" w:hAnsi="Consolas"/>
          <w:szCs w:val="24"/>
          <w:lang w:val="ru-RU"/>
        </w:rPr>
        <w:t xml:space="preserve"> </w:t>
      </w:r>
      <w:proofErr w:type="gramStart"/>
      <w:r w:rsidRPr="00C9569C">
        <w:rPr>
          <w:rFonts w:ascii="Consolas" w:hAnsi="Consolas"/>
          <w:szCs w:val="24"/>
          <w:lang w:val="ru-RU"/>
        </w:rPr>
        <w:t>=</w:t>
      </w:r>
      <w:proofErr w:type="gramEnd"/>
      <w:r w:rsidRPr="00C9569C">
        <w:rPr>
          <w:rFonts w:ascii="Consolas" w:hAnsi="Consolas"/>
          <w:szCs w:val="24"/>
          <w:lang w:val="ru-RU"/>
        </w:rPr>
        <w:t xml:space="preserve"> такой-то домен»;</w:t>
      </w:r>
    </w:p>
    <w:p w:rsidR="00C9569C" w:rsidRPr="00C9569C" w:rsidRDefault="00C9569C" w:rsidP="00C9569C">
      <w:pPr>
        <w:spacing w:after="0"/>
        <w:rPr>
          <w:rFonts w:ascii="Consolas" w:hAnsi="Consolas"/>
          <w:szCs w:val="24"/>
          <w:lang w:val="ru-RU"/>
        </w:rPr>
      </w:pPr>
      <w:r>
        <w:rPr>
          <w:rFonts w:ascii="Consolas" w:hAnsi="Consolas"/>
          <w:szCs w:val="24"/>
          <w:lang w:val="ru-RU"/>
        </w:rPr>
        <w:t xml:space="preserve"> </w:t>
      </w:r>
      <w:r w:rsidRPr="00C9569C">
        <w:rPr>
          <w:rFonts w:ascii="Consolas" w:hAnsi="Consolas"/>
          <w:szCs w:val="24"/>
          <w:lang w:val="ru-RU"/>
        </w:rPr>
        <w:t xml:space="preserve">• </w:t>
      </w:r>
      <w:r w:rsidRPr="00C9569C">
        <w:rPr>
          <w:rFonts w:ascii="Consolas" w:hAnsi="Consolas"/>
          <w:b/>
          <w:szCs w:val="24"/>
        </w:rPr>
        <w:t>Service</w:t>
      </w:r>
      <w:r w:rsidRPr="00C9569C">
        <w:rPr>
          <w:rFonts w:ascii="Consolas" w:hAnsi="Consolas"/>
          <w:szCs w:val="24"/>
          <w:lang w:val="ru-RU"/>
        </w:rPr>
        <w:t xml:space="preserve"> — куда дальше отправить (у вас — на </w:t>
      </w:r>
      <w:proofErr w:type="spellStart"/>
      <w:r w:rsidRPr="00C9569C">
        <w:rPr>
          <w:rFonts w:ascii="Consolas" w:hAnsi="Consolas"/>
          <w:szCs w:val="24"/>
        </w:rPr>
        <w:t>NodePort</w:t>
      </w:r>
      <w:proofErr w:type="spellEnd"/>
      <w:r w:rsidRPr="00C9569C">
        <w:rPr>
          <w:rFonts w:ascii="Consolas" w:hAnsi="Consolas"/>
          <w:szCs w:val="24"/>
          <w:lang w:val="ru-RU"/>
        </w:rPr>
        <w:t xml:space="preserve"> </w:t>
      </w:r>
      <w:r w:rsidRPr="00C9569C">
        <w:rPr>
          <w:rFonts w:ascii="Consolas" w:hAnsi="Consolas"/>
          <w:szCs w:val="24"/>
        </w:rPr>
        <w:t>worker</w:t>
      </w:r>
      <w:r w:rsidRPr="00C9569C">
        <w:rPr>
          <w:rFonts w:ascii="Consolas" w:hAnsi="Consolas"/>
          <w:szCs w:val="24"/>
          <w:lang w:val="ru-RU"/>
        </w:rPr>
        <w:t>-</w:t>
      </w:r>
      <w:proofErr w:type="spellStart"/>
      <w:r w:rsidRPr="00C9569C">
        <w:rPr>
          <w:rFonts w:ascii="Consolas" w:hAnsi="Consolas"/>
          <w:szCs w:val="24"/>
          <w:lang w:val="ru-RU"/>
        </w:rPr>
        <w:t>ноды</w:t>
      </w:r>
      <w:proofErr w:type="spellEnd"/>
      <w:r w:rsidRPr="00C9569C">
        <w:rPr>
          <w:rFonts w:ascii="Consolas" w:hAnsi="Consolas"/>
          <w:szCs w:val="24"/>
          <w:lang w:val="ru-RU"/>
        </w:rPr>
        <w:t xml:space="preserve"> </w:t>
      </w:r>
      <w:r w:rsidRPr="00C9569C">
        <w:rPr>
          <w:rFonts w:ascii="Consolas" w:hAnsi="Consolas"/>
          <w:szCs w:val="24"/>
        </w:rPr>
        <w:t>k</w:t>
      </w:r>
      <w:r w:rsidRPr="00C9569C">
        <w:rPr>
          <w:rFonts w:ascii="Consolas" w:hAnsi="Consolas"/>
          <w:szCs w:val="24"/>
          <w:lang w:val="ru-RU"/>
        </w:rPr>
        <w:t>3</w:t>
      </w:r>
      <w:r w:rsidRPr="00C9569C">
        <w:rPr>
          <w:rFonts w:ascii="Consolas" w:hAnsi="Consolas"/>
          <w:szCs w:val="24"/>
        </w:rPr>
        <w:t>s</w:t>
      </w:r>
      <w:r w:rsidRPr="00C9569C">
        <w:rPr>
          <w:rFonts w:ascii="Consolas" w:hAnsi="Consolas"/>
          <w:szCs w:val="24"/>
          <w:lang w:val="ru-RU"/>
        </w:rPr>
        <w:t>).</w:t>
      </w:r>
    </w:p>
    <w:p w:rsidR="00C9569C" w:rsidRPr="00C9569C" w:rsidRDefault="00C9569C" w:rsidP="00C9569C">
      <w:pPr>
        <w:spacing w:after="0"/>
        <w:rPr>
          <w:rFonts w:ascii="Consolas" w:hAnsi="Consolas"/>
          <w:szCs w:val="24"/>
          <w:lang w:val="ru-RU"/>
        </w:rPr>
      </w:pPr>
    </w:p>
    <w:p w:rsidR="00C9569C" w:rsidRPr="00C9569C" w:rsidRDefault="00C9569C" w:rsidP="00C9569C">
      <w:pPr>
        <w:spacing w:after="0"/>
        <w:rPr>
          <w:rFonts w:ascii="Consolas" w:hAnsi="Consolas"/>
          <w:szCs w:val="24"/>
          <w:lang w:val="ru-RU"/>
        </w:rPr>
      </w:pPr>
      <w:r w:rsidRPr="00C9569C">
        <w:rPr>
          <w:rFonts w:ascii="Consolas" w:hAnsi="Consolas"/>
          <w:szCs w:val="24"/>
          <w:lang w:val="ru-RU"/>
        </w:rPr>
        <w:t xml:space="preserve">Источник: </w:t>
      </w:r>
      <w:r w:rsidRPr="00C9569C">
        <w:rPr>
          <w:rFonts w:ascii="Consolas" w:hAnsi="Consolas"/>
          <w:szCs w:val="24"/>
        </w:rPr>
        <w:t>https</w:t>
      </w:r>
      <w:r w:rsidRPr="00C9569C">
        <w:rPr>
          <w:rFonts w:ascii="Consolas" w:hAnsi="Consolas"/>
          <w:szCs w:val="24"/>
          <w:lang w:val="ru-RU"/>
        </w:rPr>
        <w:t>://</w:t>
      </w:r>
      <w:r w:rsidRPr="00C9569C">
        <w:rPr>
          <w:rFonts w:ascii="Consolas" w:hAnsi="Consolas"/>
          <w:szCs w:val="24"/>
        </w:rPr>
        <w:t>doc</w:t>
      </w:r>
      <w:r w:rsidRPr="00C9569C">
        <w:rPr>
          <w:rFonts w:ascii="Consolas" w:hAnsi="Consolas"/>
          <w:szCs w:val="24"/>
          <w:lang w:val="ru-RU"/>
        </w:rPr>
        <w:t>.</w:t>
      </w:r>
      <w:proofErr w:type="spellStart"/>
      <w:r w:rsidRPr="00C9569C">
        <w:rPr>
          <w:rFonts w:ascii="Consolas" w:hAnsi="Consolas"/>
          <w:szCs w:val="24"/>
        </w:rPr>
        <w:t>traefik</w:t>
      </w:r>
      <w:proofErr w:type="spellEnd"/>
      <w:r w:rsidRPr="00C9569C">
        <w:rPr>
          <w:rFonts w:ascii="Consolas" w:hAnsi="Consolas"/>
          <w:szCs w:val="24"/>
          <w:lang w:val="ru-RU"/>
        </w:rPr>
        <w:t>.</w:t>
      </w:r>
      <w:proofErr w:type="spellStart"/>
      <w:r w:rsidRPr="00C9569C">
        <w:rPr>
          <w:rFonts w:ascii="Consolas" w:hAnsi="Consolas"/>
          <w:szCs w:val="24"/>
        </w:rPr>
        <w:t>io</w:t>
      </w:r>
      <w:proofErr w:type="spellEnd"/>
      <w:r w:rsidRPr="00C9569C">
        <w:rPr>
          <w:rFonts w:ascii="Consolas" w:hAnsi="Consolas"/>
          <w:szCs w:val="24"/>
          <w:lang w:val="ru-RU"/>
        </w:rPr>
        <w:t>/</w:t>
      </w:r>
      <w:proofErr w:type="spellStart"/>
      <w:r w:rsidRPr="00C9569C">
        <w:rPr>
          <w:rFonts w:ascii="Consolas" w:hAnsi="Consolas"/>
          <w:szCs w:val="24"/>
        </w:rPr>
        <w:t>traefik</w:t>
      </w:r>
      <w:proofErr w:type="spellEnd"/>
      <w:r w:rsidRPr="00C9569C">
        <w:rPr>
          <w:rFonts w:ascii="Consolas" w:hAnsi="Consolas"/>
          <w:szCs w:val="24"/>
          <w:lang w:val="ru-RU"/>
        </w:rPr>
        <w:t>/</w:t>
      </w:r>
    </w:p>
    <w:p w:rsidR="00C9569C" w:rsidRPr="00C9569C" w:rsidRDefault="00C9569C" w:rsidP="00C9569C">
      <w:pPr>
        <w:spacing w:after="0"/>
        <w:rPr>
          <w:rFonts w:ascii="Consolas" w:hAnsi="Consolas"/>
          <w:szCs w:val="24"/>
          <w:lang w:val="ru-RU"/>
        </w:rPr>
      </w:pPr>
    </w:p>
    <w:p w:rsidR="00C9569C" w:rsidRPr="00C9569C" w:rsidRDefault="00C9569C" w:rsidP="00C9569C">
      <w:pPr>
        <w:spacing w:after="0"/>
        <w:rPr>
          <w:rFonts w:ascii="Consolas" w:hAnsi="Consolas"/>
          <w:szCs w:val="24"/>
        </w:rPr>
      </w:pPr>
      <w:proofErr w:type="spellStart"/>
      <w:r w:rsidRPr="00C9569C">
        <w:rPr>
          <w:rFonts w:ascii="Consolas" w:hAnsi="Consolas"/>
          <w:szCs w:val="24"/>
        </w:rPr>
        <w:t>Цитата</w:t>
      </w:r>
      <w:proofErr w:type="spellEnd"/>
      <w:r w:rsidRPr="00C9569C">
        <w:rPr>
          <w:rFonts w:ascii="Consolas" w:hAnsi="Consolas"/>
          <w:szCs w:val="24"/>
        </w:rPr>
        <w:t>:</w:t>
      </w:r>
    </w:p>
    <w:p w:rsidR="00C9569C" w:rsidRPr="00C9569C" w:rsidRDefault="00C9569C" w:rsidP="00C9569C">
      <w:pPr>
        <w:spacing w:after="0"/>
        <w:rPr>
          <w:rFonts w:ascii="Consolas" w:hAnsi="Consolas"/>
          <w:szCs w:val="24"/>
        </w:rPr>
      </w:pPr>
      <w:proofErr w:type="spellStart"/>
      <w:r w:rsidRPr="00C9569C">
        <w:rPr>
          <w:rFonts w:ascii="Consolas" w:hAnsi="Consolas"/>
          <w:color w:val="00B0F0"/>
          <w:szCs w:val="24"/>
        </w:rPr>
        <w:t>Оригинал</w:t>
      </w:r>
      <w:proofErr w:type="spellEnd"/>
      <w:r w:rsidRPr="00C9569C">
        <w:rPr>
          <w:rFonts w:ascii="Consolas" w:hAnsi="Consolas"/>
          <w:color w:val="00B0F0"/>
          <w:szCs w:val="24"/>
        </w:rPr>
        <w:t xml:space="preserve"> (English)</w:t>
      </w:r>
    </w:p>
    <w:p w:rsidR="00C9569C" w:rsidRPr="00C9569C" w:rsidRDefault="00C9569C" w:rsidP="00C9569C">
      <w:pPr>
        <w:spacing w:after="0"/>
        <w:rPr>
          <w:rFonts w:ascii="Consolas" w:hAnsi="Consolas"/>
          <w:szCs w:val="24"/>
        </w:rPr>
      </w:pPr>
    </w:p>
    <w:p w:rsidR="00C9569C" w:rsidRPr="00C9569C" w:rsidRDefault="00C9569C" w:rsidP="00C9569C">
      <w:pPr>
        <w:shd w:val="clear" w:color="auto" w:fill="E7E6E6"/>
        <w:spacing w:after="0"/>
        <w:rPr>
          <w:rFonts w:ascii="Consolas" w:hAnsi="Consolas"/>
          <w:szCs w:val="24"/>
        </w:rPr>
      </w:pPr>
      <w:r w:rsidRPr="00C9569C">
        <w:rPr>
          <w:rFonts w:ascii="Consolas" w:hAnsi="Consolas"/>
          <w:color w:val="1995A0"/>
          <w:szCs w:val="24"/>
        </w:rPr>
        <w:t>-----------------------------------------------------------------------</w:t>
      </w:r>
      <w:r w:rsidRPr="00C9569C">
        <w:rPr>
          <w:rFonts w:ascii="Consolas" w:hAnsi="Consolas"/>
          <w:szCs w:val="24"/>
        </w:rPr>
        <w:br/>
      </w:r>
      <w:proofErr w:type="spellStart"/>
      <w:r w:rsidRPr="00C9569C">
        <w:rPr>
          <w:rFonts w:ascii="Consolas" w:hAnsi="Consolas"/>
          <w:color w:val="1995A0"/>
          <w:szCs w:val="24"/>
        </w:rPr>
        <w:t>Entrypoints</w:t>
      </w:r>
      <w:proofErr w:type="spellEnd"/>
      <w:r w:rsidRPr="00C9569C">
        <w:rPr>
          <w:rFonts w:ascii="Consolas" w:hAnsi="Consolas"/>
          <w:color w:val="000000"/>
          <w:szCs w:val="24"/>
        </w:rPr>
        <w:t xml:space="preserve"> are the network entry points into </w:t>
      </w:r>
      <w:proofErr w:type="spellStart"/>
      <w:r w:rsidRPr="00C9569C">
        <w:rPr>
          <w:rFonts w:ascii="Consolas" w:hAnsi="Consolas"/>
          <w:color w:val="000000"/>
          <w:szCs w:val="24"/>
        </w:rPr>
        <w:t>Traefik</w:t>
      </w:r>
      <w:proofErr w:type="spellEnd"/>
      <w:r w:rsidRPr="00C9569C">
        <w:rPr>
          <w:rFonts w:ascii="Consolas" w:hAnsi="Consolas"/>
          <w:color w:val="000000"/>
          <w:szCs w:val="24"/>
        </w:rPr>
        <w:t>. They define the port that will receive the packets … Routers are in charge of connecting incoming requests to the services that can handle them. … Services are responsible for configuring how to reach the actual services that will eventually handle the incoming requests.</w:t>
      </w:r>
      <w:r w:rsidRPr="00C9569C">
        <w:rPr>
          <w:rFonts w:ascii="Consolas" w:hAnsi="Consolas"/>
          <w:szCs w:val="24"/>
        </w:rPr>
        <w:br/>
      </w:r>
      <w:r w:rsidRPr="00C9569C">
        <w:rPr>
          <w:rFonts w:ascii="Consolas" w:hAnsi="Consolas"/>
          <w:color w:val="1995A0"/>
          <w:szCs w:val="24"/>
        </w:rPr>
        <w:t>-----------------------------------------------------------------------</w:t>
      </w:r>
    </w:p>
    <w:p w:rsidR="00C9569C" w:rsidRPr="00C9569C" w:rsidRDefault="00C9569C" w:rsidP="00C9569C">
      <w:pPr>
        <w:spacing w:after="0"/>
        <w:rPr>
          <w:rFonts w:ascii="Consolas" w:hAnsi="Consolas"/>
          <w:szCs w:val="24"/>
        </w:rPr>
      </w:pPr>
    </w:p>
    <w:p w:rsidR="00C9569C" w:rsidRPr="00C9569C" w:rsidRDefault="00C9569C" w:rsidP="00C9569C">
      <w:pPr>
        <w:spacing w:after="0"/>
        <w:rPr>
          <w:rFonts w:ascii="Consolas" w:hAnsi="Consolas"/>
          <w:szCs w:val="24"/>
        </w:rPr>
      </w:pPr>
    </w:p>
    <w:p w:rsidR="00C9569C" w:rsidRPr="00C9569C" w:rsidRDefault="00C9569C" w:rsidP="00C9569C">
      <w:pPr>
        <w:spacing w:after="0"/>
        <w:rPr>
          <w:rFonts w:ascii="Consolas" w:hAnsi="Consolas"/>
          <w:szCs w:val="24"/>
          <w:lang w:val="ru-RU"/>
        </w:rPr>
      </w:pPr>
      <w:r w:rsidRPr="00C9569C">
        <w:rPr>
          <w:rFonts w:ascii="Consolas" w:hAnsi="Consolas"/>
          <w:szCs w:val="24"/>
          <w:lang w:val="ru-RU"/>
        </w:rPr>
        <w:t>Перевод:</w:t>
      </w:r>
    </w:p>
    <w:p w:rsidR="00C9569C" w:rsidRPr="00C9569C" w:rsidRDefault="00C9569C" w:rsidP="00C9569C">
      <w:pPr>
        <w:spacing w:after="0"/>
        <w:rPr>
          <w:rFonts w:ascii="Consolas" w:hAnsi="Consolas"/>
          <w:szCs w:val="24"/>
          <w:lang w:val="ru-RU"/>
        </w:rPr>
      </w:pPr>
      <w:r w:rsidRPr="00C9569C">
        <w:rPr>
          <w:rFonts w:ascii="Consolas" w:hAnsi="Consolas"/>
          <w:color w:val="00B0F0"/>
          <w:szCs w:val="24"/>
          <w:lang w:val="ru-RU"/>
        </w:rPr>
        <w:t>Перевод на русский</w:t>
      </w:r>
    </w:p>
    <w:p w:rsidR="00C9569C" w:rsidRPr="00C9569C" w:rsidRDefault="00C9569C" w:rsidP="00C9569C">
      <w:pPr>
        <w:spacing w:after="0"/>
        <w:rPr>
          <w:rFonts w:ascii="Consolas" w:hAnsi="Consolas"/>
          <w:szCs w:val="24"/>
          <w:lang w:val="ru-RU"/>
        </w:rPr>
      </w:pPr>
    </w:p>
    <w:p w:rsidR="00C9569C" w:rsidRPr="00C9569C" w:rsidRDefault="00C9569C" w:rsidP="00C9569C">
      <w:pPr>
        <w:shd w:val="clear" w:color="auto" w:fill="E7E6E6"/>
        <w:spacing w:after="0"/>
        <w:rPr>
          <w:rFonts w:ascii="Consolas" w:hAnsi="Consolas"/>
          <w:szCs w:val="24"/>
          <w:lang w:val="ru-RU"/>
        </w:rPr>
      </w:pPr>
      <w:r w:rsidRPr="00C9569C">
        <w:rPr>
          <w:rFonts w:ascii="Consolas" w:hAnsi="Consolas"/>
          <w:color w:val="1995A0"/>
          <w:szCs w:val="24"/>
          <w:lang w:val="ru-RU"/>
        </w:rPr>
        <w:t>-----------------------------------------------------------------------</w:t>
      </w:r>
      <w:r w:rsidRPr="00C9569C">
        <w:rPr>
          <w:rFonts w:ascii="Consolas" w:hAnsi="Consolas"/>
          <w:szCs w:val="24"/>
          <w:lang w:val="ru-RU"/>
        </w:rPr>
        <w:br/>
      </w:r>
      <w:proofErr w:type="spellStart"/>
      <w:r w:rsidRPr="00C9569C">
        <w:rPr>
          <w:rFonts w:ascii="Consolas" w:hAnsi="Consolas"/>
          <w:color w:val="1995A0"/>
          <w:szCs w:val="24"/>
        </w:rPr>
        <w:t>Entrypoints</w:t>
      </w:r>
      <w:proofErr w:type="spellEnd"/>
      <w:r w:rsidRPr="00C9569C">
        <w:rPr>
          <w:rFonts w:ascii="Consolas" w:hAnsi="Consolas"/>
          <w:color w:val="000000"/>
          <w:szCs w:val="24"/>
          <w:lang w:val="ru-RU"/>
        </w:rPr>
        <w:t xml:space="preserve"> — точки входа в сеть </w:t>
      </w:r>
      <w:proofErr w:type="spellStart"/>
      <w:r w:rsidRPr="00C9569C">
        <w:rPr>
          <w:rFonts w:ascii="Consolas" w:hAnsi="Consolas"/>
          <w:color w:val="000000"/>
          <w:szCs w:val="24"/>
        </w:rPr>
        <w:t>Traefik</w:t>
      </w:r>
      <w:proofErr w:type="spellEnd"/>
      <w:r w:rsidRPr="00C9569C">
        <w:rPr>
          <w:rFonts w:ascii="Consolas" w:hAnsi="Consolas"/>
          <w:color w:val="000000"/>
          <w:szCs w:val="24"/>
          <w:lang w:val="ru-RU"/>
        </w:rPr>
        <w:t xml:space="preserve">. Они задают порт, который принимает пакеты. </w:t>
      </w:r>
      <w:r w:rsidRPr="00C9569C">
        <w:rPr>
          <w:rFonts w:ascii="Consolas" w:hAnsi="Consolas"/>
          <w:color w:val="000000"/>
          <w:szCs w:val="24"/>
        </w:rPr>
        <w:t>Routers</w:t>
      </w:r>
      <w:r w:rsidRPr="00C9569C">
        <w:rPr>
          <w:rFonts w:ascii="Consolas" w:hAnsi="Consolas"/>
          <w:color w:val="000000"/>
          <w:szCs w:val="24"/>
          <w:lang w:val="ru-RU"/>
        </w:rPr>
        <w:t xml:space="preserve"> связывают входящие запросы с сервисами, которые могут их обработать. </w:t>
      </w:r>
      <w:r w:rsidRPr="00C9569C">
        <w:rPr>
          <w:rFonts w:ascii="Consolas" w:hAnsi="Consolas"/>
          <w:color w:val="000000"/>
          <w:szCs w:val="24"/>
        </w:rPr>
        <w:t>Services</w:t>
      </w:r>
      <w:r w:rsidRPr="00C9569C">
        <w:rPr>
          <w:rFonts w:ascii="Consolas" w:hAnsi="Consolas"/>
          <w:color w:val="000000"/>
          <w:szCs w:val="24"/>
          <w:lang w:val="ru-RU"/>
        </w:rPr>
        <w:t xml:space="preserve"> описывают, как достучаться до реальных </w:t>
      </w:r>
      <w:r w:rsidRPr="00C9569C">
        <w:rPr>
          <w:rFonts w:ascii="Consolas" w:hAnsi="Consolas"/>
          <w:color w:val="000000"/>
          <w:szCs w:val="24"/>
          <w:lang w:val="ru-RU"/>
        </w:rPr>
        <w:lastRenderedPageBreak/>
        <w:t>сервисов, которые в итоге обработают запрос.</w:t>
      </w:r>
      <w:r w:rsidRPr="00C9569C">
        <w:rPr>
          <w:rFonts w:ascii="Consolas" w:hAnsi="Consolas"/>
          <w:szCs w:val="24"/>
          <w:lang w:val="ru-RU"/>
        </w:rPr>
        <w:br/>
      </w:r>
      <w:r w:rsidRPr="00C9569C">
        <w:rPr>
          <w:rFonts w:ascii="Consolas" w:hAnsi="Consolas"/>
          <w:color w:val="1995A0"/>
          <w:szCs w:val="24"/>
          <w:lang w:val="ru-RU"/>
        </w:rPr>
        <w:t>-----------------------------------------------------------------------</w:t>
      </w:r>
    </w:p>
    <w:p w:rsidR="00C9569C" w:rsidRPr="00C9569C" w:rsidRDefault="00C9569C" w:rsidP="00C9569C">
      <w:pPr>
        <w:spacing w:after="0"/>
        <w:rPr>
          <w:rFonts w:ascii="Consolas" w:hAnsi="Consolas"/>
          <w:szCs w:val="24"/>
          <w:lang w:val="ru-RU"/>
        </w:rPr>
      </w:pPr>
    </w:p>
    <w:p w:rsidR="00C9569C" w:rsidRPr="00C9569C" w:rsidRDefault="00C9569C" w:rsidP="00C9569C">
      <w:pPr>
        <w:spacing w:after="0"/>
        <w:rPr>
          <w:rFonts w:ascii="Consolas" w:hAnsi="Consolas"/>
          <w:szCs w:val="24"/>
          <w:lang w:val="ru-RU"/>
        </w:rPr>
      </w:pPr>
    </w:p>
    <w:p w:rsidR="00CE56A7" w:rsidRDefault="00C9569C" w:rsidP="00C9569C">
      <w:pPr>
        <w:spacing w:after="0"/>
        <w:rPr>
          <w:rFonts w:ascii="Consolas" w:hAnsi="Consolas"/>
          <w:szCs w:val="24"/>
          <w:lang w:val="ru-RU"/>
        </w:rPr>
      </w:pPr>
      <w:r w:rsidRPr="00C9569C">
        <w:rPr>
          <w:rFonts w:ascii="Consolas" w:hAnsi="Consolas"/>
          <w:szCs w:val="24"/>
          <w:lang w:val="ru-RU"/>
        </w:rPr>
        <w:t xml:space="preserve">На том же месте можно было бы поставить </w:t>
      </w:r>
      <w:proofErr w:type="spellStart"/>
      <w:r w:rsidRPr="00C9569C">
        <w:rPr>
          <w:rFonts w:ascii="Consolas" w:hAnsi="Consolas"/>
          <w:szCs w:val="24"/>
        </w:rPr>
        <w:t>nginx</w:t>
      </w:r>
      <w:proofErr w:type="spellEnd"/>
      <w:r w:rsidRPr="00C9569C">
        <w:rPr>
          <w:rFonts w:ascii="Consolas" w:hAnsi="Consolas"/>
          <w:szCs w:val="24"/>
          <w:lang w:val="ru-RU"/>
        </w:rPr>
        <w:t xml:space="preserve"> — роль двери не изменилась бы. </w:t>
      </w:r>
    </w:p>
    <w:p w:rsidR="00C9569C" w:rsidRPr="00C9569C" w:rsidRDefault="00C9569C" w:rsidP="00C9569C">
      <w:pPr>
        <w:spacing w:after="0"/>
        <w:rPr>
          <w:rFonts w:ascii="Consolas" w:hAnsi="Consolas"/>
          <w:szCs w:val="24"/>
          <w:lang w:val="ru-RU"/>
        </w:rPr>
      </w:pPr>
      <w:proofErr w:type="spellStart"/>
      <w:r w:rsidRPr="00CE56A7">
        <w:rPr>
          <w:rFonts w:ascii="Consolas" w:hAnsi="Consolas"/>
          <w:color w:val="FF0000"/>
          <w:szCs w:val="24"/>
        </w:rPr>
        <w:t>Traefik</w:t>
      </w:r>
      <w:proofErr w:type="spellEnd"/>
      <w:r w:rsidRPr="00CE56A7">
        <w:rPr>
          <w:rFonts w:ascii="Consolas" w:hAnsi="Consolas"/>
          <w:color w:val="FF0000"/>
          <w:szCs w:val="24"/>
          <w:lang w:val="ru-RU"/>
        </w:rPr>
        <w:t xml:space="preserve"> </w:t>
      </w:r>
      <w:r w:rsidRPr="00C9569C">
        <w:rPr>
          <w:rFonts w:ascii="Consolas" w:hAnsi="Consolas"/>
          <w:szCs w:val="24"/>
          <w:lang w:val="ru-RU"/>
        </w:rPr>
        <w:t xml:space="preserve">выбран как отдельный, явно управляемый </w:t>
      </w:r>
      <w:r w:rsidRPr="00CE56A7">
        <w:rPr>
          <w:rFonts w:ascii="Consolas" w:hAnsi="Consolas"/>
          <w:b/>
          <w:szCs w:val="24"/>
        </w:rPr>
        <w:t>edge</w:t>
      </w:r>
      <w:r w:rsidRPr="00CE56A7">
        <w:rPr>
          <w:rFonts w:ascii="Consolas" w:hAnsi="Consolas"/>
          <w:b/>
          <w:szCs w:val="24"/>
          <w:lang w:val="ru-RU"/>
        </w:rPr>
        <w:t>-прокси</w:t>
      </w:r>
      <w:r w:rsidRPr="00C9569C">
        <w:rPr>
          <w:rFonts w:ascii="Consolas" w:hAnsi="Consolas"/>
          <w:szCs w:val="24"/>
          <w:lang w:val="ru-RU"/>
        </w:rPr>
        <w:t xml:space="preserve">: домен, </w:t>
      </w:r>
      <w:r w:rsidRPr="00C9569C">
        <w:rPr>
          <w:rFonts w:ascii="Consolas" w:hAnsi="Consolas"/>
          <w:szCs w:val="24"/>
        </w:rPr>
        <w:t>HTTPS</w:t>
      </w:r>
      <w:r w:rsidRPr="00C9569C">
        <w:rPr>
          <w:rFonts w:ascii="Consolas" w:hAnsi="Consolas"/>
          <w:szCs w:val="24"/>
          <w:lang w:val="ru-RU"/>
        </w:rPr>
        <w:t xml:space="preserve">, маршрут к </w:t>
      </w:r>
      <w:r w:rsidRPr="00C9569C">
        <w:rPr>
          <w:rFonts w:ascii="Consolas" w:hAnsi="Consolas"/>
          <w:szCs w:val="24"/>
        </w:rPr>
        <w:t>API</w:t>
      </w:r>
      <w:r w:rsidRPr="00C9569C">
        <w:rPr>
          <w:rFonts w:ascii="Consolas" w:hAnsi="Consolas"/>
          <w:szCs w:val="24"/>
          <w:lang w:val="ru-RU"/>
        </w:rPr>
        <w:t xml:space="preserve"> — всё в одном месте, без зависимости от </w:t>
      </w:r>
      <w:r w:rsidRPr="00C9569C">
        <w:rPr>
          <w:rFonts w:ascii="Consolas" w:hAnsi="Consolas"/>
          <w:szCs w:val="24"/>
        </w:rPr>
        <w:t>Ingress</w:t>
      </w:r>
      <w:r w:rsidRPr="00C9569C">
        <w:rPr>
          <w:rFonts w:ascii="Consolas" w:hAnsi="Consolas"/>
          <w:szCs w:val="24"/>
          <w:lang w:val="ru-RU"/>
        </w:rPr>
        <w:t>-услуги облака</w:t>
      </w:r>
    </w:p>
    <w:p w:rsidR="00BE06BA" w:rsidRDefault="00BE06BA" w:rsidP="00BE06BA">
      <w:pPr>
        <w:pStyle w:val="21"/>
        <w:rPr>
          <w:rFonts w:ascii="Consolas" w:hAnsi="Consolas"/>
          <w:lang w:val="ru-RU"/>
        </w:rPr>
      </w:pPr>
      <w:r w:rsidRPr="00276ED1">
        <w:rPr>
          <w:rFonts w:ascii="Consolas" w:hAnsi="Consolas"/>
          <w:lang w:val="ru-RU"/>
        </w:rPr>
        <w:t xml:space="preserve">Откуда </w:t>
      </w:r>
      <w:proofErr w:type="spellStart"/>
      <w:r w:rsidRPr="00276ED1">
        <w:rPr>
          <w:rFonts w:ascii="Consolas" w:hAnsi="Consolas"/>
        </w:rPr>
        <w:t>Traefik</w:t>
      </w:r>
      <w:proofErr w:type="spellEnd"/>
      <w:r w:rsidRPr="00276ED1">
        <w:rPr>
          <w:rFonts w:ascii="Consolas" w:hAnsi="Consolas"/>
          <w:lang w:val="ru-RU"/>
        </w:rPr>
        <w:t xml:space="preserve"> узнаёт о сервисах в кластере</w:t>
      </w:r>
    </w:p>
    <w:p w:rsidR="00CE56A7" w:rsidRPr="00CE56A7" w:rsidRDefault="00CE56A7" w:rsidP="00CE56A7">
      <w:pPr>
        <w:rPr>
          <w:lang w:val="ru-RU"/>
        </w:rPr>
      </w:pPr>
    </w:p>
    <w:p w:rsidR="00BE06BA" w:rsidRPr="00276ED1" w:rsidRDefault="00BE06BA" w:rsidP="00BE06BA">
      <w:pPr>
        <w:rPr>
          <w:rFonts w:ascii="Consolas" w:hAnsi="Consolas"/>
          <w:lang w:val="ru-RU"/>
        </w:rPr>
      </w:pPr>
      <w:r w:rsidRPr="00276ED1">
        <w:rPr>
          <w:rFonts w:ascii="Consolas" w:hAnsi="Consolas"/>
          <w:lang w:val="ru-RU"/>
        </w:rPr>
        <w:t xml:space="preserve">Сам по себе </w:t>
      </w:r>
      <w:proofErr w:type="spellStart"/>
      <w:r w:rsidRPr="00CE56A7">
        <w:rPr>
          <w:rFonts w:ascii="Consolas" w:hAnsi="Consolas"/>
          <w:color w:val="FF0000"/>
        </w:rPr>
        <w:t>Traefik</w:t>
      </w:r>
      <w:proofErr w:type="spellEnd"/>
      <w:r w:rsidRPr="00CE56A7">
        <w:rPr>
          <w:rFonts w:ascii="Consolas" w:hAnsi="Consolas"/>
          <w:color w:val="FF0000"/>
          <w:lang w:val="ru-RU"/>
        </w:rPr>
        <w:t xml:space="preserve"> </w:t>
      </w:r>
      <w:r w:rsidRPr="00276ED1">
        <w:rPr>
          <w:rFonts w:ascii="Consolas" w:hAnsi="Consolas"/>
          <w:lang w:val="ru-RU"/>
        </w:rPr>
        <w:t xml:space="preserve">ничего не знает о </w:t>
      </w:r>
      <w:r w:rsidR="00CE56A7" w:rsidRPr="00CE56A7">
        <w:rPr>
          <w:rFonts w:ascii="Consolas" w:hAnsi="Consolas"/>
          <w:b/>
        </w:rPr>
        <w:t>pods</w:t>
      </w:r>
      <w:r w:rsidRPr="00276ED1">
        <w:rPr>
          <w:rFonts w:ascii="Consolas" w:hAnsi="Consolas"/>
          <w:lang w:val="ru-RU"/>
        </w:rPr>
        <w:t xml:space="preserve"> и сервисах внутри </w:t>
      </w:r>
      <w:r w:rsidRPr="00276ED1">
        <w:rPr>
          <w:rFonts w:ascii="Consolas" w:hAnsi="Consolas"/>
        </w:rPr>
        <w:t>k</w:t>
      </w:r>
      <w:r w:rsidRPr="00276ED1">
        <w:rPr>
          <w:rFonts w:ascii="Consolas" w:hAnsi="Consolas"/>
          <w:lang w:val="ru-RU"/>
        </w:rPr>
        <w:t>3</w:t>
      </w:r>
      <w:r w:rsidRPr="00276ED1">
        <w:rPr>
          <w:rFonts w:ascii="Consolas" w:hAnsi="Consolas"/>
        </w:rPr>
        <w:t>s</w:t>
      </w:r>
      <w:r w:rsidRPr="00276ED1">
        <w:rPr>
          <w:rFonts w:ascii="Consolas" w:hAnsi="Consolas"/>
          <w:lang w:val="ru-RU"/>
        </w:rPr>
        <w:t xml:space="preserve"> — эту информацию ему нужно явно предоставить одним из двух способов:</w:t>
      </w:r>
    </w:p>
    <w:p w:rsidR="00BE06BA" w:rsidRPr="00276ED1" w:rsidRDefault="00BE06BA" w:rsidP="00BE06BA">
      <w:pPr>
        <w:pStyle w:val="a0"/>
        <w:rPr>
          <w:rFonts w:ascii="Consolas" w:hAnsi="Consolas"/>
          <w:lang w:val="ru-RU"/>
        </w:rPr>
      </w:pPr>
      <w:r w:rsidRPr="00CE56A7">
        <w:rPr>
          <w:rFonts w:ascii="Consolas" w:hAnsi="Consolas"/>
          <w:b/>
          <w:lang w:val="ru-RU"/>
        </w:rPr>
        <w:t>Статическая конфигурация</w:t>
      </w:r>
      <w:r w:rsidRPr="00276ED1">
        <w:rPr>
          <w:rFonts w:ascii="Consolas" w:hAnsi="Consolas"/>
          <w:lang w:val="ru-RU"/>
        </w:rPr>
        <w:t xml:space="preserve"> — в файле настроек </w:t>
      </w:r>
      <w:proofErr w:type="spellStart"/>
      <w:r w:rsidRPr="00CE56A7">
        <w:rPr>
          <w:rFonts w:ascii="Consolas" w:hAnsi="Consolas"/>
          <w:highlight w:val="yellow"/>
        </w:rPr>
        <w:t>Traefik</w:t>
      </w:r>
      <w:proofErr w:type="spellEnd"/>
      <w:r w:rsidRPr="00276ED1">
        <w:rPr>
          <w:rFonts w:ascii="Consolas" w:hAnsi="Consolas"/>
          <w:lang w:val="ru-RU"/>
        </w:rPr>
        <w:t xml:space="preserve"> прямо прописано, какой домен на какой адрес приложения вести.</w:t>
      </w:r>
    </w:p>
    <w:p w:rsidR="00BE06BA" w:rsidRPr="00276ED1" w:rsidRDefault="00BE06BA" w:rsidP="00BE06BA">
      <w:pPr>
        <w:pStyle w:val="a0"/>
        <w:rPr>
          <w:rFonts w:ascii="Consolas" w:hAnsi="Consolas"/>
          <w:lang w:val="ru-RU"/>
        </w:rPr>
      </w:pPr>
      <w:r w:rsidRPr="00CE56A7">
        <w:rPr>
          <w:rFonts w:ascii="Consolas" w:hAnsi="Consolas"/>
          <w:color w:val="FF0000"/>
          <w:lang w:val="ru-RU"/>
        </w:rPr>
        <w:t xml:space="preserve">Динамическая интеграция </w:t>
      </w:r>
      <w:r w:rsidRPr="00276ED1">
        <w:rPr>
          <w:rFonts w:ascii="Consolas" w:hAnsi="Consolas"/>
          <w:lang w:val="ru-RU"/>
        </w:rPr>
        <w:t xml:space="preserve">с </w:t>
      </w:r>
      <w:r w:rsidRPr="00276ED1">
        <w:rPr>
          <w:rFonts w:ascii="Consolas" w:hAnsi="Consolas"/>
        </w:rPr>
        <w:t>Kubernetes</w:t>
      </w:r>
      <w:r w:rsidRPr="00276ED1">
        <w:rPr>
          <w:rFonts w:ascii="Consolas" w:hAnsi="Consolas"/>
          <w:lang w:val="ru-RU"/>
        </w:rPr>
        <w:t xml:space="preserve"> </w:t>
      </w:r>
      <w:r w:rsidRPr="00276ED1">
        <w:rPr>
          <w:rFonts w:ascii="Consolas" w:hAnsi="Consolas"/>
        </w:rPr>
        <w:t>API</w:t>
      </w:r>
      <w:r w:rsidRPr="00276ED1">
        <w:rPr>
          <w:rFonts w:ascii="Consolas" w:hAnsi="Consolas"/>
          <w:lang w:val="ru-RU"/>
        </w:rPr>
        <w:t xml:space="preserve"> — кластер сам сообщает </w:t>
      </w:r>
      <w:proofErr w:type="spellStart"/>
      <w:r w:rsidRPr="00276ED1">
        <w:rPr>
          <w:rFonts w:ascii="Consolas" w:hAnsi="Consolas"/>
        </w:rPr>
        <w:t>Traefik</w:t>
      </w:r>
      <w:proofErr w:type="spellEnd"/>
      <w:r w:rsidRPr="00276ED1">
        <w:rPr>
          <w:rFonts w:ascii="Consolas" w:hAnsi="Consolas"/>
          <w:lang w:val="ru-RU"/>
        </w:rPr>
        <w:t xml:space="preserve"> о появлении новых </w:t>
      </w:r>
      <w:r w:rsidRPr="00276ED1">
        <w:rPr>
          <w:rFonts w:ascii="Consolas" w:hAnsi="Consolas"/>
        </w:rPr>
        <w:t>Ingress</w:t>
      </w:r>
      <w:r w:rsidRPr="00276ED1">
        <w:rPr>
          <w:rFonts w:ascii="Consolas" w:hAnsi="Consolas"/>
          <w:lang w:val="ru-RU"/>
        </w:rPr>
        <w:t xml:space="preserve">-ресурсов («появился </w:t>
      </w:r>
      <w:r w:rsidRPr="00276ED1">
        <w:rPr>
          <w:rFonts w:ascii="Consolas" w:hAnsi="Consolas"/>
        </w:rPr>
        <w:t>greeting</w:t>
      </w:r>
      <w:r w:rsidRPr="00276ED1">
        <w:rPr>
          <w:rFonts w:ascii="Consolas" w:hAnsi="Consolas"/>
          <w:lang w:val="ru-RU"/>
        </w:rPr>
        <w:t>-</w:t>
      </w:r>
      <w:r w:rsidRPr="00276ED1">
        <w:rPr>
          <w:rFonts w:ascii="Consolas" w:hAnsi="Consolas"/>
        </w:rPr>
        <w:t>service</w:t>
      </w:r>
      <w:r w:rsidRPr="00276ED1">
        <w:rPr>
          <w:rFonts w:ascii="Consolas" w:hAnsi="Consolas"/>
          <w:lang w:val="ru-RU"/>
        </w:rPr>
        <w:t>, вот правило маршрутизации»).</w:t>
      </w:r>
    </w:p>
    <w:p w:rsidR="00BE06BA" w:rsidRPr="00276ED1" w:rsidRDefault="00BE06BA" w:rsidP="00BE06BA">
      <w:pPr>
        <w:rPr>
          <w:rFonts w:ascii="Consolas" w:hAnsi="Consolas"/>
          <w:lang w:val="ru-RU"/>
        </w:rPr>
      </w:pPr>
      <w:r w:rsidRPr="00276ED1">
        <w:rPr>
          <w:rFonts w:ascii="Consolas" w:hAnsi="Consolas"/>
          <w:lang w:val="ru-RU"/>
        </w:rPr>
        <w:t xml:space="preserve">Пока это не настроено, </w:t>
      </w:r>
      <w:proofErr w:type="spellStart"/>
      <w:r w:rsidRPr="00CE56A7">
        <w:rPr>
          <w:rFonts w:ascii="Consolas" w:hAnsi="Consolas"/>
          <w:color w:val="FF0000"/>
        </w:rPr>
        <w:t>Traefik</w:t>
      </w:r>
      <w:proofErr w:type="spellEnd"/>
      <w:r w:rsidRPr="00CE56A7">
        <w:rPr>
          <w:rFonts w:ascii="Consolas" w:hAnsi="Consolas"/>
          <w:color w:val="FF0000"/>
          <w:lang w:val="ru-RU"/>
        </w:rPr>
        <w:t xml:space="preserve"> </w:t>
      </w:r>
      <w:r w:rsidRPr="00CE56A7">
        <w:rPr>
          <w:rFonts w:ascii="Consolas" w:hAnsi="Consolas"/>
          <w:b/>
          <w:lang w:val="ru-RU"/>
        </w:rPr>
        <w:t>не имеет</w:t>
      </w:r>
      <w:r w:rsidRPr="00276ED1">
        <w:rPr>
          <w:rFonts w:ascii="Consolas" w:hAnsi="Consolas"/>
          <w:lang w:val="ru-RU"/>
        </w:rPr>
        <w:t xml:space="preserve"> ни малейшего </w:t>
      </w:r>
      <w:r w:rsidRPr="00CE56A7">
        <w:rPr>
          <w:rFonts w:ascii="Consolas" w:hAnsi="Consolas"/>
          <w:b/>
          <w:lang w:val="ru-RU"/>
        </w:rPr>
        <w:t>представления</w:t>
      </w:r>
      <w:r w:rsidRPr="00276ED1">
        <w:rPr>
          <w:rFonts w:ascii="Consolas" w:hAnsi="Consolas"/>
          <w:lang w:val="ru-RU"/>
        </w:rPr>
        <w:t xml:space="preserve"> о том, что происходит в кластере — связь между «дверью» и «кухней» нужно установить явно.</w:t>
      </w:r>
    </w:p>
    <w:p w:rsidR="00BE06BA" w:rsidRDefault="00BE06BA" w:rsidP="00BE06BA">
      <w:pPr>
        <w:pStyle w:val="21"/>
        <w:rPr>
          <w:rFonts w:ascii="Consolas" w:hAnsi="Consolas"/>
          <w:sz w:val="24"/>
          <w:szCs w:val="24"/>
          <w:lang w:val="ru-RU"/>
        </w:rPr>
      </w:pPr>
      <w:r w:rsidRPr="00BE06BA">
        <w:rPr>
          <w:rFonts w:ascii="Consolas" w:hAnsi="Consolas"/>
          <w:sz w:val="24"/>
          <w:szCs w:val="24"/>
          <w:lang w:val="ru-RU"/>
        </w:rPr>
        <w:t xml:space="preserve">Почему не </w:t>
      </w:r>
      <w:r w:rsidRPr="00BE06BA">
        <w:rPr>
          <w:rFonts w:ascii="Consolas" w:hAnsi="Consolas"/>
          <w:sz w:val="24"/>
          <w:szCs w:val="24"/>
        </w:rPr>
        <w:t>managed</w:t>
      </w:r>
      <w:r w:rsidRPr="00BE06BA">
        <w:rPr>
          <w:rFonts w:ascii="Consolas" w:hAnsi="Consolas"/>
          <w:sz w:val="24"/>
          <w:szCs w:val="24"/>
          <w:lang w:val="ru-RU"/>
        </w:rPr>
        <w:t xml:space="preserve"> </w:t>
      </w:r>
      <w:r w:rsidRPr="00BE06BA">
        <w:rPr>
          <w:rFonts w:ascii="Consolas" w:hAnsi="Consolas"/>
          <w:sz w:val="24"/>
          <w:szCs w:val="24"/>
        </w:rPr>
        <w:t>Ingress</w:t>
      </w:r>
      <w:r w:rsidRPr="00BE06BA">
        <w:rPr>
          <w:rFonts w:ascii="Consolas" w:hAnsi="Consolas"/>
          <w:sz w:val="24"/>
          <w:szCs w:val="24"/>
          <w:lang w:val="ru-RU"/>
        </w:rPr>
        <w:t xml:space="preserve"> провайдера</w:t>
      </w:r>
    </w:p>
    <w:p w:rsidR="005B6A47" w:rsidRDefault="005B6A47" w:rsidP="00BE06BA">
      <w:pPr>
        <w:rPr>
          <w:rFonts w:ascii="Consolas" w:hAnsi="Consolas"/>
          <w:szCs w:val="24"/>
          <w:lang w:val="ru-RU"/>
        </w:rPr>
      </w:pPr>
    </w:p>
    <w:p w:rsidR="00CE56A7" w:rsidRDefault="00BE06BA" w:rsidP="00BE06BA">
      <w:pPr>
        <w:rPr>
          <w:rFonts w:ascii="Consolas" w:hAnsi="Consolas"/>
          <w:szCs w:val="24"/>
          <w:lang w:val="ru-RU"/>
        </w:rPr>
      </w:pPr>
      <w:r w:rsidRPr="00BE06BA">
        <w:rPr>
          <w:rFonts w:ascii="Consolas" w:hAnsi="Consolas"/>
          <w:szCs w:val="24"/>
          <w:lang w:val="ru-RU"/>
        </w:rPr>
        <w:t>У большинства облачных провайдеров (</w:t>
      </w:r>
      <w:proofErr w:type="spellStart"/>
      <w:r w:rsidRPr="00BE06BA">
        <w:rPr>
          <w:rFonts w:ascii="Consolas" w:hAnsi="Consolas"/>
          <w:szCs w:val="24"/>
        </w:rPr>
        <w:t>Timeweb</w:t>
      </w:r>
      <w:proofErr w:type="spellEnd"/>
      <w:r w:rsidRPr="00BE06BA">
        <w:rPr>
          <w:rFonts w:ascii="Consolas" w:hAnsi="Consolas"/>
          <w:szCs w:val="24"/>
          <w:lang w:val="ru-RU"/>
        </w:rPr>
        <w:t xml:space="preserve">, </w:t>
      </w:r>
      <w:r w:rsidRPr="00BE06BA">
        <w:rPr>
          <w:rFonts w:ascii="Consolas" w:hAnsi="Consolas"/>
          <w:szCs w:val="24"/>
        </w:rPr>
        <w:t>AWS</w:t>
      </w:r>
      <w:r w:rsidRPr="00BE06BA">
        <w:rPr>
          <w:rFonts w:ascii="Consolas" w:hAnsi="Consolas"/>
          <w:szCs w:val="24"/>
          <w:lang w:val="ru-RU"/>
        </w:rPr>
        <w:t xml:space="preserve"> и др.) есть готовый </w:t>
      </w:r>
      <w:r w:rsidRPr="00BE06BA">
        <w:rPr>
          <w:rFonts w:ascii="Consolas" w:hAnsi="Consolas"/>
          <w:szCs w:val="24"/>
        </w:rPr>
        <w:t>managed</w:t>
      </w:r>
      <w:r w:rsidRPr="00BE06BA">
        <w:rPr>
          <w:rFonts w:ascii="Consolas" w:hAnsi="Consolas"/>
          <w:szCs w:val="24"/>
          <w:lang w:val="ru-RU"/>
        </w:rPr>
        <w:t>-</w:t>
      </w:r>
      <w:proofErr w:type="spellStart"/>
      <w:r w:rsidRPr="00BE06BA">
        <w:rPr>
          <w:rFonts w:ascii="Consolas" w:hAnsi="Consolas"/>
          <w:szCs w:val="24"/>
          <w:lang w:val="ru-RU"/>
        </w:rPr>
        <w:t>балансировщик</w:t>
      </w:r>
      <w:proofErr w:type="spellEnd"/>
      <w:r w:rsidRPr="00BE06BA">
        <w:rPr>
          <w:rFonts w:ascii="Consolas" w:hAnsi="Consolas"/>
          <w:szCs w:val="24"/>
          <w:lang w:val="ru-RU"/>
        </w:rPr>
        <w:t xml:space="preserve">, который можно использовать вместо своего </w:t>
      </w:r>
      <w:proofErr w:type="spellStart"/>
      <w:r w:rsidRPr="00BE06BA">
        <w:rPr>
          <w:rFonts w:ascii="Consolas" w:hAnsi="Consolas"/>
          <w:szCs w:val="24"/>
        </w:rPr>
        <w:t>Traefik</w:t>
      </w:r>
      <w:proofErr w:type="spellEnd"/>
      <w:r w:rsidRPr="00BE06BA">
        <w:rPr>
          <w:rFonts w:ascii="Consolas" w:hAnsi="Consolas"/>
          <w:szCs w:val="24"/>
          <w:lang w:val="ru-RU"/>
        </w:rPr>
        <w:t xml:space="preserve">. </w:t>
      </w:r>
    </w:p>
    <w:p w:rsidR="00CE56A7" w:rsidRDefault="00CE56A7" w:rsidP="00BE06BA">
      <w:pPr>
        <w:rPr>
          <w:rFonts w:ascii="Consolas" w:hAnsi="Consolas"/>
          <w:szCs w:val="24"/>
          <w:lang w:val="ru-RU"/>
        </w:rPr>
      </w:pPr>
      <w:r w:rsidRPr="00CE56A7">
        <w:rPr>
          <w:rFonts w:ascii="Consolas" w:hAnsi="Consolas"/>
          <w:szCs w:val="24"/>
          <w:lang w:val="ru-RU"/>
        </w:rPr>
        <w:t xml:space="preserve"> </w:t>
      </w:r>
      <w:r w:rsidR="00BE06BA" w:rsidRPr="00BE06BA">
        <w:rPr>
          <w:rFonts w:ascii="Consolas" w:hAnsi="Consolas"/>
          <w:szCs w:val="24"/>
          <w:lang w:val="ru-RU"/>
        </w:rPr>
        <w:t xml:space="preserve">Но в этом случае дверью дома становится инфраструктура провайдера, а не ваш </w:t>
      </w:r>
      <w:r w:rsidR="00BE06BA" w:rsidRPr="00BE06BA">
        <w:rPr>
          <w:rFonts w:ascii="Consolas" w:hAnsi="Consolas"/>
          <w:szCs w:val="24"/>
        </w:rPr>
        <w:t>VPS</w:t>
      </w:r>
      <w:r w:rsidR="00BE06BA" w:rsidRPr="00BE06BA">
        <w:rPr>
          <w:rFonts w:ascii="Consolas" w:hAnsi="Consolas"/>
          <w:szCs w:val="24"/>
          <w:lang w:val="ru-RU"/>
        </w:rPr>
        <w:t xml:space="preserve"> — со своими правилами, тарифами и рисками простоя на стороне поставщика. </w:t>
      </w:r>
    </w:p>
    <w:p w:rsidR="00BE06BA" w:rsidRPr="00BE06BA" w:rsidRDefault="00BE06BA" w:rsidP="00BE06BA">
      <w:pPr>
        <w:rPr>
          <w:rFonts w:ascii="Consolas" w:hAnsi="Consolas"/>
          <w:szCs w:val="24"/>
          <w:lang w:val="ru-RU"/>
        </w:rPr>
      </w:pPr>
      <w:r w:rsidRPr="00CE56A7">
        <w:rPr>
          <w:rFonts w:ascii="Consolas" w:hAnsi="Consolas"/>
          <w:b/>
          <w:szCs w:val="24"/>
          <w:lang w:val="ru-RU"/>
        </w:rPr>
        <w:t>Чтобы</w:t>
      </w:r>
      <w:r w:rsidRPr="00BE06BA">
        <w:rPr>
          <w:rFonts w:ascii="Consolas" w:hAnsi="Consolas"/>
          <w:szCs w:val="24"/>
          <w:lang w:val="ru-RU"/>
        </w:rPr>
        <w:t xml:space="preserve"> </w:t>
      </w:r>
      <w:r w:rsidRPr="00CE56A7">
        <w:rPr>
          <w:rFonts w:ascii="Consolas" w:hAnsi="Consolas"/>
          <w:color w:val="FF0000"/>
          <w:szCs w:val="24"/>
          <w:lang w:val="ru-RU"/>
        </w:rPr>
        <w:t xml:space="preserve">сохранить </w:t>
      </w:r>
      <w:r w:rsidRPr="00CE56A7">
        <w:rPr>
          <w:rFonts w:ascii="Consolas" w:hAnsi="Consolas"/>
          <w:b/>
          <w:szCs w:val="24"/>
          <w:lang w:val="ru-RU"/>
        </w:rPr>
        <w:t>полный контроль</w:t>
      </w:r>
      <w:r w:rsidRPr="00BE06BA">
        <w:rPr>
          <w:rFonts w:ascii="Consolas" w:hAnsi="Consolas"/>
          <w:szCs w:val="24"/>
          <w:lang w:val="ru-RU"/>
        </w:rPr>
        <w:t xml:space="preserve"> над точкой входа и не зависеть от чужого </w:t>
      </w:r>
      <w:r w:rsidRPr="00BE06BA">
        <w:rPr>
          <w:rFonts w:ascii="Consolas" w:hAnsi="Consolas"/>
          <w:szCs w:val="24"/>
        </w:rPr>
        <w:t>SLA</w:t>
      </w:r>
      <w:r w:rsidRPr="00BE06BA">
        <w:rPr>
          <w:rFonts w:ascii="Consolas" w:hAnsi="Consolas"/>
          <w:szCs w:val="24"/>
          <w:lang w:val="ru-RU"/>
        </w:rPr>
        <w:t xml:space="preserve">, в этой архитектуре используется собственный кластер </w:t>
      </w:r>
      <w:proofErr w:type="spellStart"/>
      <w:r w:rsidRPr="00BE06BA">
        <w:rPr>
          <w:rFonts w:ascii="Consolas" w:hAnsi="Consolas"/>
          <w:szCs w:val="24"/>
        </w:rPr>
        <w:t>Traefik</w:t>
      </w:r>
      <w:proofErr w:type="spellEnd"/>
      <w:r w:rsidRPr="00BE06BA">
        <w:rPr>
          <w:rFonts w:ascii="Consolas" w:hAnsi="Consolas"/>
          <w:szCs w:val="24"/>
          <w:lang w:val="ru-RU"/>
        </w:rPr>
        <w:t xml:space="preserve"> на отдельных </w:t>
      </w:r>
      <w:r w:rsidRPr="00BE06BA">
        <w:rPr>
          <w:rFonts w:ascii="Consolas" w:hAnsi="Consolas"/>
          <w:szCs w:val="24"/>
        </w:rPr>
        <w:t>VPS</w:t>
      </w:r>
      <w:r w:rsidRPr="00BE06BA">
        <w:rPr>
          <w:rFonts w:ascii="Consolas" w:hAnsi="Consolas"/>
          <w:szCs w:val="24"/>
          <w:lang w:val="ru-RU"/>
        </w:rPr>
        <w:t>.</w:t>
      </w:r>
    </w:p>
    <w:p w:rsidR="00BE06BA" w:rsidRPr="00CC1203" w:rsidRDefault="00BE06BA" w:rsidP="00BE06BA">
      <w:pPr>
        <w:pStyle w:val="21"/>
        <w:rPr>
          <w:rFonts w:ascii="Consolas" w:hAnsi="Consolas"/>
          <w:sz w:val="24"/>
          <w:szCs w:val="24"/>
          <w:lang w:val="ru-RU"/>
        </w:rPr>
      </w:pPr>
      <w:r w:rsidRPr="00BE06BA">
        <w:rPr>
          <w:rFonts w:ascii="Consolas" w:hAnsi="Consolas"/>
          <w:sz w:val="24"/>
          <w:szCs w:val="24"/>
          <w:lang w:val="ru-RU"/>
        </w:rPr>
        <w:t xml:space="preserve">Почему публичный </w:t>
      </w:r>
      <w:r w:rsidRPr="00BE06BA">
        <w:rPr>
          <w:rFonts w:ascii="Consolas" w:hAnsi="Consolas"/>
          <w:sz w:val="24"/>
          <w:szCs w:val="24"/>
        </w:rPr>
        <w:t>IP</w:t>
      </w:r>
      <w:r w:rsidRPr="00BE06BA">
        <w:rPr>
          <w:rFonts w:ascii="Consolas" w:hAnsi="Consolas"/>
          <w:sz w:val="24"/>
          <w:szCs w:val="24"/>
          <w:lang w:val="ru-RU"/>
        </w:rPr>
        <w:t xml:space="preserve"> закреплён именно за </w:t>
      </w:r>
      <w:proofErr w:type="spellStart"/>
      <w:r w:rsidRPr="00BE06BA">
        <w:rPr>
          <w:rFonts w:ascii="Consolas" w:hAnsi="Consolas"/>
          <w:sz w:val="24"/>
          <w:szCs w:val="24"/>
        </w:rPr>
        <w:t>Traefik</w:t>
      </w:r>
      <w:proofErr w:type="spellEnd"/>
    </w:p>
    <w:p w:rsidR="00CE56A7" w:rsidRPr="00CC1203" w:rsidRDefault="00CE56A7" w:rsidP="00CE56A7">
      <w:pPr>
        <w:rPr>
          <w:lang w:val="ru-RU"/>
        </w:rPr>
      </w:pPr>
    </w:p>
    <w:p w:rsidR="00CE56A7" w:rsidRDefault="00BE06BA" w:rsidP="00BE06BA">
      <w:pPr>
        <w:rPr>
          <w:rFonts w:ascii="Consolas" w:hAnsi="Consolas"/>
          <w:szCs w:val="24"/>
          <w:lang w:val="ru-RU"/>
        </w:rPr>
      </w:pPr>
      <w:r w:rsidRPr="00BE06BA">
        <w:rPr>
          <w:rFonts w:ascii="Consolas" w:hAnsi="Consolas"/>
          <w:szCs w:val="24"/>
        </w:rPr>
        <w:t>DNS</w:t>
      </w:r>
      <w:r w:rsidRPr="00BE06BA">
        <w:rPr>
          <w:rFonts w:ascii="Consolas" w:hAnsi="Consolas"/>
          <w:szCs w:val="24"/>
          <w:lang w:val="ru-RU"/>
        </w:rPr>
        <w:t xml:space="preserve">-запись домена указывает на публичный </w:t>
      </w:r>
      <w:r w:rsidRPr="00BE06BA">
        <w:rPr>
          <w:rFonts w:ascii="Consolas" w:hAnsi="Consolas"/>
          <w:szCs w:val="24"/>
        </w:rPr>
        <w:t>IP</w:t>
      </w:r>
      <w:r w:rsidRPr="00BE06BA">
        <w:rPr>
          <w:rFonts w:ascii="Consolas" w:hAnsi="Consolas"/>
          <w:szCs w:val="24"/>
          <w:lang w:val="ru-RU"/>
        </w:rPr>
        <w:t xml:space="preserve"> </w:t>
      </w:r>
      <w:r w:rsidRPr="00BE06BA">
        <w:rPr>
          <w:rFonts w:ascii="Consolas" w:hAnsi="Consolas"/>
          <w:szCs w:val="24"/>
        </w:rPr>
        <w:t>VPS</w:t>
      </w:r>
      <w:r w:rsidRPr="00BE06BA">
        <w:rPr>
          <w:rFonts w:ascii="Consolas" w:hAnsi="Consolas"/>
          <w:szCs w:val="24"/>
          <w:lang w:val="ru-RU"/>
        </w:rPr>
        <w:t xml:space="preserve"> с </w:t>
      </w:r>
      <w:proofErr w:type="spellStart"/>
      <w:r w:rsidRPr="00BE06BA">
        <w:rPr>
          <w:rFonts w:ascii="Consolas" w:hAnsi="Consolas"/>
          <w:szCs w:val="24"/>
        </w:rPr>
        <w:t>Traefik</w:t>
      </w:r>
      <w:proofErr w:type="spellEnd"/>
      <w:r w:rsidRPr="00BE06BA">
        <w:rPr>
          <w:rFonts w:ascii="Consolas" w:hAnsi="Consolas"/>
          <w:szCs w:val="24"/>
          <w:lang w:val="ru-RU"/>
        </w:rPr>
        <w:t xml:space="preserve">, а не на машины </w:t>
      </w:r>
      <w:r w:rsidRPr="00BE06BA">
        <w:rPr>
          <w:rFonts w:ascii="Consolas" w:hAnsi="Consolas"/>
          <w:szCs w:val="24"/>
        </w:rPr>
        <w:t>k</w:t>
      </w:r>
      <w:r w:rsidRPr="00BE06BA">
        <w:rPr>
          <w:rFonts w:ascii="Consolas" w:hAnsi="Consolas"/>
          <w:szCs w:val="24"/>
          <w:lang w:val="ru-RU"/>
        </w:rPr>
        <w:t>3</w:t>
      </w:r>
      <w:r w:rsidRPr="00BE06BA">
        <w:rPr>
          <w:rFonts w:ascii="Consolas" w:hAnsi="Consolas"/>
          <w:szCs w:val="24"/>
        </w:rPr>
        <w:t>s</w:t>
      </w:r>
      <w:r w:rsidRPr="00BE06BA">
        <w:rPr>
          <w:rFonts w:ascii="Consolas" w:hAnsi="Consolas"/>
          <w:szCs w:val="24"/>
          <w:lang w:val="ru-RU"/>
        </w:rPr>
        <w:t xml:space="preserve">. </w:t>
      </w:r>
    </w:p>
    <w:p w:rsidR="00CE56A7" w:rsidRDefault="00CE56A7" w:rsidP="00BE06BA">
      <w:pPr>
        <w:rPr>
          <w:rFonts w:ascii="Consolas" w:hAnsi="Consolas"/>
          <w:szCs w:val="24"/>
          <w:lang w:val="ru-RU"/>
        </w:rPr>
      </w:pPr>
    </w:p>
    <w:p w:rsidR="00BE06BA" w:rsidRPr="00CE56A7" w:rsidRDefault="00BE06BA" w:rsidP="00BE06BA">
      <w:pPr>
        <w:rPr>
          <w:rFonts w:ascii="Consolas" w:hAnsi="Consolas"/>
          <w:szCs w:val="24"/>
          <w:lang w:val="ru-RU"/>
        </w:rPr>
      </w:pPr>
      <w:r w:rsidRPr="00CE56A7">
        <w:rPr>
          <w:rFonts w:ascii="Consolas" w:hAnsi="Consolas"/>
          <w:szCs w:val="24"/>
          <w:lang w:val="ru-RU"/>
        </w:rPr>
        <w:lastRenderedPageBreak/>
        <w:t>Это разделение даёт два практических эффекта:</w:t>
      </w:r>
    </w:p>
    <w:p w:rsidR="00BE06BA" w:rsidRPr="00BE06BA" w:rsidRDefault="00BE06BA" w:rsidP="00BE06BA">
      <w:pPr>
        <w:pStyle w:val="a0"/>
        <w:rPr>
          <w:rFonts w:ascii="Consolas" w:hAnsi="Consolas"/>
          <w:szCs w:val="24"/>
          <w:lang w:val="ru-RU"/>
        </w:rPr>
      </w:pPr>
      <w:r w:rsidRPr="00BE06BA">
        <w:rPr>
          <w:rFonts w:ascii="Consolas" w:hAnsi="Consolas"/>
          <w:szCs w:val="24"/>
          <w:lang w:val="ru-RU"/>
        </w:rPr>
        <w:t xml:space="preserve">Кластер </w:t>
      </w:r>
      <w:r w:rsidRPr="00BE06BA">
        <w:rPr>
          <w:rFonts w:ascii="Consolas" w:hAnsi="Consolas"/>
          <w:szCs w:val="24"/>
        </w:rPr>
        <w:t>k</w:t>
      </w:r>
      <w:r w:rsidRPr="00BE06BA">
        <w:rPr>
          <w:rFonts w:ascii="Consolas" w:hAnsi="Consolas"/>
          <w:szCs w:val="24"/>
          <w:lang w:val="ru-RU"/>
        </w:rPr>
        <w:t>3</w:t>
      </w:r>
      <w:r w:rsidRPr="00BE06BA">
        <w:rPr>
          <w:rFonts w:ascii="Consolas" w:hAnsi="Consolas"/>
          <w:szCs w:val="24"/>
        </w:rPr>
        <w:t>s</w:t>
      </w:r>
      <w:r w:rsidRPr="00BE06BA">
        <w:rPr>
          <w:rFonts w:ascii="Consolas" w:hAnsi="Consolas"/>
          <w:szCs w:val="24"/>
          <w:lang w:val="ru-RU"/>
        </w:rPr>
        <w:t xml:space="preserve"> можно пере</w:t>
      </w:r>
      <w:r w:rsidR="00CE56A7" w:rsidRPr="00CE56A7">
        <w:rPr>
          <w:rFonts w:ascii="Consolas" w:hAnsi="Consolas"/>
          <w:szCs w:val="24"/>
          <w:lang w:val="ru-RU"/>
        </w:rPr>
        <w:t>-</w:t>
      </w:r>
      <w:r w:rsidRPr="00BE06BA">
        <w:rPr>
          <w:rFonts w:ascii="Consolas" w:hAnsi="Consolas"/>
          <w:szCs w:val="24"/>
          <w:lang w:val="ru-RU"/>
        </w:rPr>
        <w:t xml:space="preserve">собирать, обновлять или переносить — </w:t>
      </w:r>
      <w:r w:rsidRPr="00BE06BA">
        <w:rPr>
          <w:rFonts w:ascii="Consolas" w:hAnsi="Consolas"/>
          <w:szCs w:val="24"/>
        </w:rPr>
        <w:t>IP</w:t>
      </w:r>
      <w:r w:rsidRPr="00BE06BA">
        <w:rPr>
          <w:rFonts w:ascii="Consolas" w:hAnsi="Consolas"/>
          <w:szCs w:val="24"/>
          <w:lang w:val="ru-RU"/>
        </w:rPr>
        <w:t xml:space="preserve">-адрес, на который смотрит </w:t>
      </w:r>
      <w:r w:rsidRPr="00BE06BA">
        <w:rPr>
          <w:rFonts w:ascii="Consolas" w:hAnsi="Consolas"/>
          <w:szCs w:val="24"/>
        </w:rPr>
        <w:t>DNS</w:t>
      </w:r>
      <w:r w:rsidRPr="00BE06BA">
        <w:rPr>
          <w:rFonts w:ascii="Consolas" w:hAnsi="Consolas"/>
          <w:szCs w:val="24"/>
          <w:lang w:val="ru-RU"/>
        </w:rPr>
        <w:t>, при этом не меняется.</w:t>
      </w:r>
    </w:p>
    <w:p w:rsidR="00BE06BA" w:rsidRPr="00BE06BA" w:rsidRDefault="00BE06BA" w:rsidP="00BE06BA">
      <w:pPr>
        <w:pStyle w:val="a0"/>
        <w:rPr>
          <w:rFonts w:ascii="Consolas" w:hAnsi="Consolas"/>
          <w:szCs w:val="24"/>
          <w:lang w:val="ru-RU"/>
        </w:rPr>
      </w:pPr>
      <w:r w:rsidRPr="00BE06BA">
        <w:rPr>
          <w:rFonts w:ascii="Consolas" w:hAnsi="Consolas"/>
          <w:szCs w:val="24"/>
          <w:lang w:val="ru-RU"/>
        </w:rPr>
        <w:t>На серверах с самим приложением (</w:t>
      </w:r>
      <w:r w:rsidRPr="00BE06BA">
        <w:rPr>
          <w:rFonts w:ascii="Consolas" w:hAnsi="Consolas"/>
          <w:szCs w:val="24"/>
        </w:rPr>
        <w:t>k</w:t>
      </w:r>
      <w:r w:rsidRPr="00BE06BA">
        <w:rPr>
          <w:rFonts w:ascii="Consolas" w:hAnsi="Consolas"/>
          <w:szCs w:val="24"/>
          <w:lang w:val="ru-RU"/>
        </w:rPr>
        <w:t>3</w:t>
      </w:r>
      <w:r w:rsidRPr="00BE06BA">
        <w:rPr>
          <w:rFonts w:ascii="Consolas" w:hAnsi="Consolas"/>
          <w:szCs w:val="24"/>
        </w:rPr>
        <w:t>s</w:t>
      </w:r>
      <w:r w:rsidRPr="00BE06BA">
        <w:rPr>
          <w:rFonts w:ascii="Consolas" w:hAnsi="Consolas"/>
          <w:szCs w:val="24"/>
          <w:lang w:val="ru-RU"/>
        </w:rPr>
        <w:t xml:space="preserve">) порты 80 и 443 закрыты для входящих соединений из интернета: снаружи туда «стучаться» напрямую нельзя, весь путь идёт только через </w:t>
      </w:r>
      <w:r w:rsidRPr="00BE06BA">
        <w:rPr>
          <w:rFonts w:ascii="Consolas" w:hAnsi="Consolas"/>
          <w:szCs w:val="24"/>
        </w:rPr>
        <w:t>VPS</w:t>
      </w:r>
      <w:r w:rsidRPr="00BE06BA">
        <w:rPr>
          <w:rFonts w:ascii="Consolas" w:hAnsi="Consolas"/>
          <w:szCs w:val="24"/>
          <w:lang w:val="ru-RU"/>
        </w:rPr>
        <w:t>-дверь.</w:t>
      </w:r>
    </w:p>
    <w:p w:rsidR="00CE56A7" w:rsidRDefault="00BE06BA" w:rsidP="00BE06BA">
      <w:pPr>
        <w:rPr>
          <w:rFonts w:ascii="Consolas" w:hAnsi="Consolas"/>
          <w:szCs w:val="24"/>
          <w:lang w:val="ru-RU"/>
        </w:rPr>
      </w:pPr>
      <w:r w:rsidRPr="00BE06BA">
        <w:rPr>
          <w:rFonts w:ascii="Consolas" w:hAnsi="Consolas"/>
          <w:szCs w:val="24"/>
          <w:lang w:val="ru-RU"/>
        </w:rPr>
        <w:t xml:space="preserve">Такое разделение повышает отказоустойчивость: </w:t>
      </w:r>
    </w:p>
    <w:p w:rsidR="00CE56A7" w:rsidRDefault="00CE56A7" w:rsidP="00BE06BA">
      <w:pPr>
        <w:rPr>
          <w:rFonts w:ascii="Consolas" w:hAnsi="Consolas"/>
          <w:szCs w:val="24"/>
          <w:lang w:val="ru-RU"/>
        </w:rPr>
      </w:pPr>
      <w:r w:rsidRPr="00CE56A7">
        <w:rPr>
          <w:rFonts w:ascii="Consolas" w:hAnsi="Consolas"/>
          <w:szCs w:val="24"/>
          <w:lang w:val="ru-RU"/>
        </w:rPr>
        <w:t xml:space="preserve">- </w:t>
      </w:r>
      <w:r w:rsidR="00BE06BA" w:rsidRPr="00BE06BA">
        <w:rPr>
          <w:rFonts w:ascii="Consolas" w:hAnsi="Consolas"/>
          <w:szCs w:val="24"/>
          <w:lang w:val="ru-RU"/>
        </w:rPr>
        <w:t xml:space="preserve">если упадёт сам </w:t>
      </w:r>
      <w:r w:rsidR="00BE06BA" w:rsidRPr="00BE06BA">
        <w:rPr>
          <w:rFonts w:ascii="Consolas" w:hAnsi="Consolas"/>
          <w:szCs w:val="24"/>
        </w:rPr>
        <w:t>greeting</w:t>
      </w:r>
      <w:r w:rsidR="00BE06BA" w:rsidRPr="00BE06BA">
        <w:rPr>
          <w:rFonts w:ascii="Consolas" w:hAnsi="Consolas"/>
          <w:szCs w:val="24"/>
          <w:lang w:val="ru-RU"/>
        </w:rPr>
        <w:t>-</w:t>
      </w:r>
      <w:r w:rsidR="00BE06BA" w:rsidRPr="00BE06BA">
        <w:rPr>
          <w:rFonts w:ascii="Consolas" w:hAnsi="Consolas"/>
          <w:szCs w:val="24"/>
        </w:rPr>
        <w:t>service</w:t>
      </w:r>
      <w:r w:rsidR="00BE06BA" w:rsidRPr="00BE06BA">
        <w:rPr>
          <w:rFonts w:ascii="Consolas" w:hAnsi="Consolas"/>
          <w:szCs w:val="24"/>
          <w:lang w:val="ru-RU"/>
        </w:rPr>
        <w:t xml:space="preserve">, </w:t>
      </w:r>
      <w:proofErr w:type="spellStart"/>
      <w:r w:rsidR="00BE06BA" w:rsidRPr="00BE06BA">
        <w:rPr>
          <w:rFonts w:ascii="Consolas" w:hAnsi="Consolas"/>
          <w:szCs w:val="24"/>
        </w:rPr>
        <w:t>Traefik</w:t>
      </w:r>
      <w:proofErr w:type="spellEnd"/>
      <w:r w:rsidR="00BE06BA" w:rsidRPr="00BE06BA">
        <w:rPr>
          <w:rFonts w:ascii="Consolas" w:hAnsi="Consolas"/>
          <w:szCs w:val="24"/>
          <w:lang w:val="ru-RU"/>
        </w:rPr>
        <w:t xml:space="preserve"> всё равно остаётся живым и может корректно ответить пользователю «сервис недоступен», а не оставить его с зависшим браузером. </w:t>
      </w:r>
    </w:p>
    <w:p w:rsidR="00BE06BA" w:rsidRPr="00BE06BA" w:rsidRDefault="00CE56A7" w:rsidP="00BE06BA">
      <w:pPr>
        <w:rPr>
          <w:rFonts w:ascii="Consolas" w:hAnsi="Consolas"/>
          <w:szCs w:val="24"/>
          <w:lang w:val="ru-RU"/>
        </w:rPr>
      </w:pPr>
      <w:r w:rsidRPr="00CE56A7">
        <w:rPr>
          <w:rFonts w:ascii="Consolas" w:hAnsi="Consolas"/>
          <w:szCs w:val="24"/>
          <w:lang w:val="ru-RU"/>
        </w:rPr>
        <w:t xml:space="preserve">- </w:t>
      </w:r>
      <w:r w:rsidR="00BE06BA" w:rsidRPr="00BE06BA">
        <w:rPr>
          <w:rFonts w:ascii="Consolas" w:hAnsi="Consolas"/>
          <w:szCs w:val="24"/>
          <w:lang w:val="ru-RU"/>
        </w:rPr>
        <w:t>Если бы дверь и приложение находились на одном сервере, падение этого сервера означало бы, что сайт не открывается вообще — даже страница с ошибкой была бы недоступна.</w:t>
      </w:r>
    </w:p>
    <w:p w:rsidR="00BE06BA" w:rsidRPr="00B26205" w:rsidRDefault="00BE06BA">
      <w:pPr>
        <w:rPr>
          <w:rFonts w:ascii="Consolas" w:hAnsi="Consolas"/>
          <w:lang w:val="ru-RU"/>
        </w:rPr>
      </w:pPr>
    </w:p>
    <w:p w:rsidR="00AF26BA" w:rsidRDefault="000C39DB">
      <w:pPr>
        <w:pStyle w:val="31"/>
        <w:rPr>
          <w:rFonts w:ascii="Consolas" w:hAnsi="Consolas"/>
          <w:lang w:val="ru-RU"/>
        </w:rPr>
      </w:pPr>
      <w:bookmarkStart w:id="8" w:name="m2_s01_2_comp"/>
      <w:r w:rsidRPr="00B26205">
        <w:rPr>
          <w:rFonts w:ascii="Consolas" w:hAnsi="Consolas"/>
          <w:lang w:val="ru-RU"/>
        </w:rPr>
        <w:t>1.2. Ключевые компоненты</w:t>
      </w:r>
      <w:bookmarkEnd w:id="8"/>
    </w:p>
    <w:p w:rsidR="000C39DB" w:rsidRPr="000C39DB" w:rsidRDefault="000C39DB" w:rsidP="000C39DB">
      <w:pPr>
        <w:rPr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• Исходный код — </w:t>
      </w:r>
      <w:r w:rsidRPr="00B26205">
        <w:rPr>
          <w:rFonts w:ascii="Consolas" w:hAnsi="Consolas"/>
          <w:color w:val="00B0F0"/>
          <w:sz w:val="20"/>
        </w:rPr>
        <w:t>Java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21, </w:t>
      </w:r>
      <w:r w:rsidRPr="00B26205">
        <w:rPr>
          <w:rFonts w:ascii="Consolas" w:hAnsi="Consolas"/>
          <w:color w:val="00B0F0"/>
          <w:sz w:val="20"/>
        </w:rPr>
        <w:t>Spring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</w:t>
      </w:r>
      <w:r w:rsidRPr="00B26205">
        <w:rPr>
          <w:rFonts w:ascii="Consolas" w:hAnsi="Consolas"/>
          <w:color w:val="00B0F0"/>
          <w:sz w:val="20"/>
        </w:rPr>
        <w:t>Boot</w:t>
      </w:r>
      <w:r w:rsidRPr="00B26205">
        <w:rPr>
          <w:rFonts w:ascii="Consolas" w:hAnsi="Consolas"/>
          <w:color w:val="00B0F0"/>
          <w:sz w:val="20"/>
          <w:lang w:val="ru-RU"/>
        </w:rPr>
        <w:t xml:space="preserve">; хранится в </w:t>
      </w:r>
      <w:proofErr w:type="spellStart"/>
      <w:r w:rsidRPr="00B26205">
        <w:rPr>
          <w:rFonts w:ascii="Consolas" w:hAnsi="Consolas"/>
          <w:color w:val="00B0F0"/>
          <w:sz w:val="20"/>
        </w:rPr>
        <w:t>GitLab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 xml:space="preserve"> </w:t>
      </w:r>
      <w:r w:rsidRPr="00B26205">
        <w:rPr>
          <w:rFonts w:ascii="Consolas" w:hAnsi="Consolas"/>
          <w:color w:val="00B0F0"/>
          <w:sz w:val="20"/>
        </w:rPr>
        <w:t>CE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на </w:t>
      </w:r>
      <w:r w:rsidRPr="00B26205">
        <w:rPr>
          <w:rFonts w:ascii="Consolas" w:hAnsi="Consolas"/>
          <w:color w:val="00B0F0"/>
          <w:sz w:val="20"/>
        </w:rPr>
        <w:t>VPS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</w:t>
      </w:r>
      <w:proofErr w:type="spellStart"/>
      <w:r w:rsidRPr="00B26205">
        <w:rPr>
          <w:rFonts w:ascii="Consolas" w:hAnsi="Consolas"/>
          <w:color w:val="00B0F0"/>
          <w:sz w:val="20"/>
        </w:rPr>
        <w:t>devtools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>;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 xml:space="preserve">• CI/CD — </w:t>
      </w:r>
      <w:proofErr w:type="spellStart"/>
      <w:r w:rsidRPr="00B26205">
        <w:rPr>
          <w:rFonts w:ascii="Consolas" w:hAnsi="Consolas"/>
          <w:color w:val="00B0F0"/>
          <w:sz w:val="20"/>
        </w:rPr>
        <w:t>GitLab</w:t>
      </w:r>
      <w:proofErr w:type="spellEnd"/>
      <w:r w:rsidRPr="00B26205">
        <w:rPr>
          <w:rFonts w:ascii="Consolas" w:hAnsi="Consolas"/>
          <w:color w:val="00B0F0"/>
          <w:sz w:val="20"/>
        </w:rPr>
        <w:t xml:space="preserve"> Pipelines + self-hosted Runner (shell executor);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• Docker Registry — distribution/registry:2 на devtools :5000;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• Kubernetes — k3s (control-plane + workers на отдельных VPS);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• Вход из интернета — </w:t>
      </w:r>
      <w:proofErr w:type="spellStart"/>
      <w:r w:rsidRPr="00B26205">
        <w:rPr>
          <w:rFonts w:ascii="Consolas" w:hAnsi="Consolas"/>
          <w:color w:val="00B0F0"/>
          <w:sz w:val="20"/>
        </w:rPr>
        <w:t>Traefik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 xml:space="preserve"> </w:t>
      </w:r>
      <w:r w:rsidRPr="00B26205">
        <w:rPr>
          <w:rFonts w:ascii="Consolas" w:hAnsi="Consolas"/>
          <w:color w:val="00B0F0"/>
          <w:sz w:val="20"/>
        </w:rPr>
        <w:t>Proxy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на отдельном </w:t>
      </w:r>
      <w:r w:rsidRPr="00B26205">
        <w:rPr>
          <w:rFonts w:ascii="Consolas" w:hAnsi="Consolas"/>
          <w:color w:val="00B0F0"/>
          <w:sz w:val="20"/>
        </w:rPr>
        <w:t>edge</w:t>
      </w:r>
      <w:r w:rsidRPr="00B26205">
        <w:rPr>
          <w:rFonts w:ascii="Consolas" w:hAnsi="Consolas"/>
          <w:color w:val="00B0F0"/>
          <w:sz w:val="20"/>
          <w:lang w:val="ru-RU"/>
        </w:rPr>
        <w:t xml:space="preserve">-кластере </w:t>
      </w:r>
      <w:r w:rsidRPr="00B26205">
        <w:rPr>
          <w:rFonts w:ascii="Consolas" w:hAnsi="Consolas"/>
          <w:color w:val="00B0F0"/>
          <w:sz w:val="20"/>
        </w:rPr>
        <w:t>VPS</w:t>
      </w:r>
      <w:r w:rsidRPr="00B26205">
        <w:rPr>
          <w:rFonts w:ascii="Consolas" w:hAnsi="Consolas"/>
          <w:color w:val="00B0F0"/>
          <w:sz w:val="20"/>
          <w:lang w:val="ru-RU"/>
        </w:rPr>
        <w:t>;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• БД — PostgreSQL как StatefulSet в k3s (self-hosted);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• S3 — MinIO на VPS storage (совместимый S3 API);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• </w:t>
      </w:r>
      <w:proofErr w:type="spellStart"/>
      <w:r w:rsidRPr="00B26205">
        <w:rPr>
          <w:rFonts w:ascii="Consolas" w:hAnsi="Consolas"/>
          <w:color w:val="00B0F0"/>
          <w:sz w:val="20"/>
          <w:lang w:val="ru-RU"/>
        </w:rPr>
        <w:t>Деплой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 xml:space="preserve"> — </w:t>
      </w:r>
      <w:r w:rsidRPr="00B26205">
        <w:rPr>
          <w:rFonts w:ascii="Consolas" w:hAnsi="Consolas"/>
          <w:color w:val="00B0F0"/>
          <w:sz w:val="20"/>
        </w:rPr>
        <w:t>Helm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3 из </w:t>
      </w:r>
      <w:r w:rsidRPr="00B26205">
        <w:rPr>
          <w:rFonts w:ascii="Consolas" w:hAnsi="Consolas"/>
          <w:color w:val="00B0F0"/>
          <w:sz w:val="20"/>
        </w:rPr>
        <w:t>Runner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/ с локального ПК;</w:t>
      </w:r>
    </w:p>
    <w:p w:rsidR="00AF26BA" w:rsidRDefault="000C39DB">
      <w:pPr>
        <w:rPr>
          <w:rFonts w:ascii="Consolas" w:hAnsi="Consolas"/>
          <w:color w:val="00B0F0"/>
          <w:sz w:val="20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• </w:t>
      </w:r>
      <w:proofErr w:type="spellStart"/>
      <w:r w:rsidRPr="00B26205">
        <w:rPr>
          <w:rFonts w:ascii="Consolas" w:hAnsi="Consolas"/>
          <w:color w:val="00B0F0"/>
          <w:sz w:val="20"/>
        </w:rPr>
        <w:t>IaC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 xml:space="preserve"> — нет; всё вручную через </w:t>
      </w:r>
      <w:r w:rsidRPr="00B26205">
        <w:rPr>
          <w:rFonts w:ascii="Consolas" w:hAnsi="Consolas"/>
          <w:color w:val="00B0F0"/>
          <w:sz w:val="20"/>
        </w:rPr>
        <w:t>CLI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и </w:t>
      </w:r>
      <w:r w:rsidRPr="00B26205">
        <w:rPr>
          <w:rFonts w:ascii="Consolas" w:hAnsi="Consolas"/>
          <w:color w:val="00B0F0"/>
          <w:sz w:val="20"/>
        </w:rPr>
        <w:t>root</w:t>
      </w:r>
      <w:r w:rsidRPr="00B26205">
        <w:rPr>
          <w:rFonts w:ascii="Consolas" w:hAnsi="Consolas"/>
          <w:color w:val="00B0F0"/>
          <w:sz w:val="20"/>
          <w:lang w:val="ru-RU"/>
        </w:rPr>
        <w:t>.</w:t>
      </w:r>
    </w:p>
    <w:p w:rsidR="000C39DB" w:rsidRDefault="000C39DB">
      <w:pPr>
        <w:rPr>
          <w:rFonts w:ascii="Consolas" w:hAnsi="Consolas"/>
          <w:lang w:val="ru-RU"/>
        </w:rPr>
      </w:pPr>
    </w:p>
    <w:p w:rsidR="00CF0286" w:rsidRDefault="00CF0286">
      <w:pPr>
        <w:rPr>
          <w:rFonts w:ascii="Consolas" w:hAnsi="Consolas"/>
          <w:lang w:val="ru-RU"/>
        </w:rPr>
      </w:pPr>
    </w:p>
    <w:p w:rsidR="00CF0286" w:rsidRPr="00B26205" w:rsidRDefault="00D14E94">
      <w:pPr>
        <w:rPr>
          <w:rFonts w:ascii="Consolas" w:hAnsi="Consolas"/>
          <w:lang w:val="ru-RU"/>
        </w:rPr>
      </w:pPr>
      <w:r w:rsidRPr="00D14E94">
        <w:rPr>
          <w:rFonts w:ascii="Consolas" w:hAnsi="Consolas"/>
          <w:noProof/>
          <w:lang w:val="ru-RU" w:eastAsia="ru-RU"/>
        </w:rPr>
        <w:lastRenderedPageBreak/>
        <w:drawing>
          <wp:inline distT="0" distB="0" distL="0" distR="0" wp14:anchorId="2B09225B" wp14:editId="481CC4FC">
            <wp:extent cx="6332855" cy="42221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BA" w:rsidRPr="00CE56A7" w:rsidRDefault="000C39DB" w:rsidP="00CE56A7">
      <w:pPr>
        <w:pStyle w:val="31"/>
        <w:spacing w:before="0" w:line="240" w:lineRule="auto"/>
        <w:rPr>
          <w:rFonts w:ascii="Consolas" w:hAnsi="Consolas"/>
          <w:sz w:val="28"/>
          <w:lang w:val="ru-RU"/>
        </w:rPr>
      </w:pPr>
      <w:bookmarkStart w:id="9" w:name="m2_s01_3_decisions"/>
      <w:r w:rsidRPr="00CE56A7">
        <w:rPr>
          <w:rFonts w:ascii="Consolas" w:hAnsi="Consolas"/>
          <w:sz w:val="28"/>
          <w:lang w:val="ru-RU"/>
        </w:rPr>
        <w:t>1.3. Ключевые архитектурные решения</w:t>
      </w:r>
      <w:bookmarkEnd w:id="9"/>
    </w:p>
    <w:p w:rsidR="000C39DB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color w:val="E36C0A" w:themeColor="accent6" w:themeShade="BF"/>
          <w:sz w:val="22"/>
          <w:lang w:val="ru-RU"/>
        </w:rPr>
      </w:pPr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 xml:space="preserve">Почему </w:t>
      </w:r>
      <w:proofErr w:type="spellStart"/>
      <w:r w:rsidRPr="00CE56A7">
        <w:rPr>
          <w:rFonts w:ascii="Consolas" w:hAnsi="Consolas"/>
          <w:color w:val="E36C0A" w:themeColor="accent6" w:themeShade="BF"/>
          <w:sz w:val="22"/>
        </w:rPr>
        <w:t>GitLab</w:t>
      </w:r>
      <w:proofErr w:type="spellEnd"/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 xml:space="preserve"> </w:t>
      </w:r>
      <w:r w:rsidRPr="00CE56A7">
        <w:rPr>
          <w:rFonts w:ascii="Consolas" w:hAnsi="Consolas"/>
          <w:color w:val="E36C0A" w:themeColor="accent6" w:themeShade="BF"/>
          <w:sz w:val="22"/>
        </w:rPr>
        <w:t>CE</w:t>
      </w:r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 xml:space="preserve"> на </w:t>
      </w:r>
      <w:r w:rsidRPr="00CE56A7">
        <w:rPr>
          <w:rFonts w:ascii="Consolas" w:hAnsi="Consolas"/>
          <w:color w:val="E36C0A" w:themeColor="accent6" w:themeShade="BF"/>
          <w:sz w:val="22"/>
        </w:rPr>
        <w:t>VPS</w:t>
      </w:r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 xml:space="preserve">, а не </w:t>
      </w:r>
      <w:proofErr w:type="spellStart"/>
      <w:r w:rsidRPr="00CE56A7">
        <w:rPr>
          <w:rFonts w:ascii="Consolas" w:hAnsi="Consolas"/>
          <w:color w:val="E36C0A" w:themeColor="accent6" w:themeShade="BF"/>
          <w:sz w:val="22"/>
        </w:rPr>
        <w:t>GitLab</w:t>
      </w:r>
      <w:proofErr w:type="spellEnd"/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>.</w:t>
      </w:r>
      <w:r w:rsidRPr="00CE56A7">
        <w:rPr>
          <w:rFonts w:ascii="Consolas" w:hAnsi="Consolas"/>
          <w:color w:val="E36C0A" w:themeColor="accent6" w:themeShade="BF"/>
          <w:sz w:val="22"/>
        </w:rPr>
        <w:t>com</w:t>
      </w:r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 xml:space="preserve"> </w:t>
      </w:r>
      <w:r w:rsidRPr="00CE56A7">
        <w:rPr>
          <w:rFonts w:ascii="Consolas" w:hAnsi="Consolas"/>
          <w:color w:val="E36C0A" w:themeColor="accent6" w:themeShade="BF"/>
          <w:sz w:val="22"/>
        </w:rPr>
        <w:t>SaaS</w:t>
      </w:r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>?</w:t>
      </w:r>
    </w:p>
    <w:p w:rsidR="00CE56A7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sz w:val="22"/>
          <w:lang w:val="ru-RU"/>
        </w:rPr>
        <w:t xml:space="preserve">Задача требует </w:t>
      </w:r>
      <w:r w:rsidRPr="00CE56A7">
        <w:rPr>
          <w:rFonts w:ascii="Consolas" w:hAnsi="Consolas"/>
          <w:b/>
          <w:sz w:val="22"/>
          <w:lang w:val="ru-RU"/>
        </w:rPr>
        <w:t>автономной</w:t>
      </w:r>
      <w:r w:rsidRPr="00CE56A7">
        <w:rPr>
          <w:rFonts w:ascii="Consolas" w:hAnsi="Consolas"/>
          <w:sz w:val="22"/>
          <w:lang w:val="ru-RU"/>
        </w:rPr>
        <w:t xml:space="preserve"> инфраструктуры: </w:t>
      </w:r>
    </w:p>
    <w:p w:rsidR="00AF26BA" w:rsidRPr="00CE56A7" w:rsidRDefault="00CE56A7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sz w:val="22"/>
          <w:lang w:val="ru-RU"/>
        </w:rPr>
        <w:t xml:space="preserve"> - </w:t>
      </w:r>
      <w:proofErr w:type="spellStart"/>
      <w:r w:rsidR="000C39DB" w:rsidRPr="00CE56A7">
        <w:rPr>
          <w:rFonts w:ascii="Consolas" w:hAnsi="Consolas"/>
          <w:sz w:val="22"/>
          <w:lang w:val="ru-RU"/>
        </w:rPr>
        <w:t>репозиторий</w:t>
      </w:r>
      <w:proofErr w:type="spellEnd"/>
      <w:r w:rsidR="000C39DB" w:rsidRPr="00CE56A7">
        <w:rPr>
          <w:rFonts w:ascii="Consolas" w:hAnsi="Consolas"/>
          <w:sz w:val="22"/>
          <w:lang w:val="ru-RU"/>
        </w:rPr>
        <w:t xml:space="preserve">, </w:t>
      </w:r>
      <w:r w:rsidR="000C39DB" w:rsidRPr="00CE56A7">
        <w:rPr>
          <w:rFonts w:ascii="Consolas" w:hAnsi="Consolas"/>
          <w:sz w:val="22"/>
        </w:rPr>
        <w:t>Runner</w:t>
      </w:r>
      <w:r w:rsidR="000C39DB" w:rsidRPr="00CE56A7">
        <w:rPr>
          <w:rFonts w:ascii="Consolas" w:hAnsi="Consolas"/>
          <w:sz w:val="22"/>
          <w:lang w:val="ru-RU"/>
        </w:rPr>
        <w:t xml:space="preserve"> и </w:t>
      </w:r>
      <w:r w:rsidR="000C39DB" w:rsidRPr="00CE56A7">
        <w:rPr>
          <w:rFonts w:ascii="Consolas" w:hAnsi="Consolas"/>
          <w:sz w:val="22"/>
        </w:rPr>
        <w:t>Registry</w:t>
      </w:r>
      <w:r w:rsidR="000C39DB" w:rsidRPr="00CE56A7">
        <w:rPr>
          <w:rFonts w:ascii="Consolas" w:hAnsi="Consolas"/>
          <w:sz w:val="22"/>
          <w:lang w:val="ru-RU"/>
        </w:rPr>
        <w:t xml:space="preserve"> полностью под вашим контролем на своих серверах.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color w:val="E36C0A" w:themeColor="accent6" w:themeShade="BF"/>
          <w:sz w:val="22"/>
          <w:lang w:val="ru-RU"/>
        </w:rPr>
      </w:pPr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 xml:space="preserve">Почему </w:t>
      </w:r>
      <w:proofErr w:type="spellStart"/>
      <w:r w:rsidRPr="00CE56A7">
        <w:rPr>
          <w:rFonts w:ascii="Consolas" w:hAnsi="Consolas"/>
          <w:color w:val="E36C0A" w:themeColor="accent6" w:themeShade="BF"/>
          <w:sz w:val="22"/>
        </w:rPr>
        <w:t>Traefik</w:t>
      </w:r>
      <w:proofErr w:type="spellEnd"/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 xml:space="preserve"> на отдельном </w:t>
      </w:r>
      <w:r w:rsidRPr="00CE56A7">
        <w:rPr>
          <w:rFonts w:ascii="Consolas" w:hAnsi="Consolas"/>
          <w:color w:val="E36C0A" w:themeColor="accent6" w:themeShade="BF"/>
          <w:sz w:val="22"/>
        </w:rPr>
        <w:t>VPS</w:t>
      </w:r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 xml:space="preserve">-кластере, а не </w:t>
      </w:r>
      <w:r w:rsidRPr="00CE56A7">
        <w:rPr>
          <w:rFonts w:ascii="Consolas" w:hAnsi="Consolas"/>
          <w:color w:val="E36C0A" w:themeColor="accent6" w:themeShade="BF"/>
          <w:sz w:val="22"/>
        </w:rPr>
        <w:t>Ingress</w:t>
      </w:r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 xml:space="preserve"> внутри </w:t>
      </w:r>
      <w:r w:rsidRPr="00CE56A7">
        <w:rPr>
          <w:rFonts w:ascii="Consolas" w:hAnsi="Consolas"/>
          <w:color w:val="E36C0A" w:themeColor="accent6" w:themeShade="BF"/>
          <w:sz w:val="22"/>
        </w:rPr>
        <w:t>k</w:t>
      </w:r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>3</w:t>
      </w:r>
      <w:r w:rsidRPr="00CE56A7">
        <w:rPr>
          <w:rFonts w:ascii="Consolas" w:hAnsi="Consolas"/>
          <w:color w:val="E36C0A" w:themeColor="accent6" w:themeShade="BF"/>
          <w:sz w:val="22"/>
        </w:rPr>
        <w:t>s</w:t>
      </w:r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 xml:space="preserve"> от облака?</w:t>
      </w:r>
    </w:p>
    <w:p w:rsidR="00CE56A7" w:rsidRDefault="000C39DB" w:rsidP="00CE56A7">
      <w:pPr>
        <w:spacing w:after="0" w:line="240" w:lineRule="auto"/>
        <w:rPr>
          <w:rFonts w:ascii="Consolas" w:hAnsi="Consolas"/>
          <w:b/>
          <w:sz w:val="22"/>
          <w:lang w:val="ru-RU"/>
        </w:rPr>
      </w:pPr>
      <w:r w:rsidRPr="00CE56A7">
        <w:rPr>
          <w:rFonts w:ascii="Consolas" w:hAnsi="Consolas"/>
          <w:sz w:val="22"/>
        </w:rPr>
        <w:t>Managed</w:t>
      </w:r>
      <w:r w:rsidRPr="00CE56A7">
        <w:rPr>
          <w:rFonts w:ascii="Consolas" w:hAnsi="Consolas"/>
          <w:sz w:val="22"/>
          <w:lang w:val="ru-RU"/>
        </w:rPr>
        <w:t xml:space="preserve"> </w:t>
      </w:r>
      <w:r w:rsidRPr="00CE56A7">
        <w:rPr>
          <w:rFonts w:ascii="Consolas" w:hAnsi="Consolas"/>
          <w:sz w:val="22"/>
        </w:rPr>
        <w:t>Ingress</w:t>
      </w:r>
      <w:r w:rsidRPr="00CE56A7">
        <w:rPr>
          <w:rFonts w:ascii="Consolas" w:hAnsi="Consolas"/>
          <w:sz w:val="22"/>
          <w:lang w:val="ru-RU"/>
        </w:rPr>
        <w:t xml:space="preserve"> облака привязывает вас к провайдеру.</w:t>
      </w:r>
      <w:r w:rsidRPr="00CE56A7">
        <w:rPr>
          <w:rFonts w:ascii="Consolas" w:hAnsi="Consolas"/>
          <w:b/>
          <w:sz w:val="22"/>
          <w:lang w:val="ru-RU"/>
        </w:rPr>
        <w:t xml:space="preserve"> </w:t>
      </w:r>
    </w:p>
    <w:p w:rsidR="00CE56A7" w:rsidRDefault="00CE56A7" w:rsidP="00CE56A7">
      <w:pPr>
        <w:spacing w:after="0" w:line="240" w:lineRule="auto"/>
        <w:rPr>
          <w:rFonts w:ascii="Consolas" w:hAnsi="Consolas"/>
          <w:b/>
          <w:sz w:val="22"/>
          <w:lang w:val="ru-RU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b/>
          <w:sz w:val="22"/>
          <w:lang w:val="ru-RU"/>
        </w:rPr>
        <w:t xml:space="preserve">Отдельный </w:t>
      </w:r>
      <w:proofErr w:type="spellStart"/>
      <w:r w:rsidRPr="00CE56A7">
        <w:rPr>
          <w:rFonts w:ascii="Consolas" w:hAnsi="Consolas"/>
          <w:b/>
          <w:sz w:val="22"/>
        </w:rPr>
        <w:t>Traefik</w:t>
      </w:r>
      <w:proofErr w:type="spellEnd"/>
      <w:r w:rsidRPr="00CE56A7">
        <w:rPr>
          <w:rFonts w:ascii="Consolas" w:hAnsi="Consolas"/>
          <w:b/>
          <w:sz w:val="22"/>
          <w:lang w:val="ru-RU"/>
        </w:rPr>
        <w:t>-кластер</w:t>
      </w:r>
      <w:r w:rsidRPr="00CE56A7">
        <w:rPr>
          <w:rFonts w:ascii="Consolas" w:hAnsi="Consolas"/>
          <w:sz w:val="22"/>
          <w:lang w:val="ru-RU"/>
        </w:rPr>
        <w:t xml:space="preserve"> переносится вместе с конфигурацией на любого </w:t>
      </w:r>
      <w:proofErr w:type="spellStart"/>
      <w:r w:rsidRPr="00CE56A7">
        <w:rPr>
          <w:rFonts w:ascii="Consolas" w:hAnsi="Consolas"/>
          <w:sz w:val="22"/>
          <w:lang w:val="ru-RU"/>
        </w:rPr>
        <w:t>хостера</w:t>
      </w:r>
      <w:proofErr w:type="spellEnd"/>
      <w:r w:rsidRPr="00CE56A7">
        <w:rPr>
          <w:rFonts w:ascii="Consolas" w:hAnsi="Consolas"/>
          <w:sz w:val="22"/>
          <w:lang w:val="ru-RU"/>
        </w:rPr>
        <w:t xml:space="preserve">: меняются только </w:t>
      </w:r>
      <w:r w:rsidRPr="00CE56A7">
        <w:rPr>
          <w:rFonts w:ascii="Consolas" w:hAnsi="Consolas"/>
          <w:sz w:val="22"/>
        </w:rPr>
        <w:t>IP</w:t>
      </w:r>
      <w:r w:rsidRPr="00CE56A7">
        <w:rPr>
          <w:rFonts w:ascii="Consolas" w:hAnsi="Consolas"/>
          <w:sz w:val="22"/>
          <w:lang w:val="ru-RU"/>
        </w:rPr>
        <w:t xml:space="preserve"> серверов.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sz w:val="22"/>
          <w:lang w:val="ru-RU"/>
        </w:rPr>
        <w:t xml:space="preserve">Документация </w:t>
      </w:r>
      <w:proofErr w:type="spellStart"/>
      <w:r w:rsidRPr="00CE56A7">
        <w:rPr>
          <w:rFonts w:ascii="Consolas" w:hAnsi="Consolas"/>
          <w:sz w:val="22"/>
        </w:rPr>
        <w:t>Traefik</w:t>
      </w:r>
      <w:proofErr w:type="spellEnd"/>
      <w:r w:rsidRPr="00CE56A7">
        <w:rPr>
          <w:rFonts w:ascii="Consolas" w:hAnsi="Consolas"/>
          <w:sz w:val="22"/>
          <w:lang w:val="ru-RU"/>
        </w:rPr>
        <w:t xml:space="preserve"> (установка):</w:t>
      </w: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sz w:val="22"/>
        </w:rPr>
        <w:t>https</w:t>
      </w:r>
      <w:r w:rsidRPr="00CE56A7">
        <w:rPr>
          <w:rFonts w:ascii="Consolas" w:hAnsi="Consolas"/>
          <w:sz w:val="22"/>
          <w:lang w:val="ru-RU"/>
        </w:rPr>
        <w:t>://</w:t>
      </w:r>
      <w:r w:rsidRPr="00CE56A7">
        <w:rPr>
          <w:rFonts w:ascii="Consolas" w:hAnsi="Consolas"/>
          <w:sz w:val="22"/>
        </w:rPr>
        <w:t>doc</w:t>
      </w:r>
      <w:r w:rsidRPr="00CE56A7">
        <w:rPr>
          <w:rFonts w:ascii="Consolas" w:hAnsi="Consolas"/>
          <w:sz w:val="22"/>
          <w:lang w:val="ru-RU"/>
        </w:rPr>
        <w:t>.</w:t>
      </w:r>
      <w:proofErr w:type="spellStart"/>
      <w:r w:rsidRPr="00CE56A7">
        <w:rPr>
          <w:rFonts w:ascii="Consolas" w:hAnsi="Consolas"/>
          <w:sz w:val="22"/>
        </w:rPr>
        <w:t>traefik</w:t>
      </w:r>
      <w:proofErr w:type="spellEnd"/>
      <w:r w:rsidRPr="00CE56A7">
        <w:rPr>
          <w:rFonts w:ascii="Consolas" w:hAnsi="Consolas"/>
          <w:sz w:val="22"/>
          <w:lang w:val="ru-RU"/>
        </w:rPr>
        <w:t>.</w:t>
      </w:r>
      <w:proofErr w:type="spellStart"/>
      <w:r w:rsidRPr="00CE56A7">
        <w:rPr>
          <w:rFonts w:ascii="Consolas" w:hAnsi="Consolas"/>
          <w:sz w:val="22"/>
        </w:rPr>
        <w:t>io</w:t>
      </w:r>
      <w:proofErr w:type="spellEnd"/>
      <w:r w:rsidRPr="00CE56A7">
        <w:rPr>
          <w:rFonts w:ascii="Consolas" w:hAnsi="Consolas"/>
          <w:sz w:val="22"/>
          <w:lang w:val="ru-RU"/>
        </w:rPr>
        <w:t>/</w:t>
      </w:r>
      <w:proofErr w:type="spellStart"/>
      <w:r w:rsidRPr="00CE56A7">
        <w:rPr>
          <w:rFonts w:ascii="Consolas" w:hAnsi="Consolas"/>
          <w:sz w:val="22"/>
        </w:rPr>
        <w:t>traefik</w:t>
      </w:r>
      <w:proofErr w:type="spellEnd"/>
      <w:r w:rsidRPr="00CE56A7">
        <w:rPr>
          <w:rFonts w:ascii="Consolas" w:hAnsi="Consolas"/>
          <w:sz w:val="22"/>
          <w:lang w:val="ru-RU"/>
        </w:rPr>
        <w:t>/</w:t>
      </w:r>
      <w:r w:rsidRPr="00CE56A7">
        <w:rPr>
          <w:rFonts w:ascii="Consolas" w:hAnsi="Consolas"/>
          <w:sz w:val="22"/>
        </w:rPr>
        <w:t>getting</w:t>
      </w:r>
      <w:r w:rsidRPr="00CE56A7">
        <w:rPr>
          <w:rFonts w:ascii="Consolas" w:hAnsi="Consolas"/>
          <w:sz w:val="22"/>
          <w:lang w:val="ru-RU"/>
        </w:rPr>
        <w:t>-</w:t>
      </w:r>
      <w:r w:rsidRPr="00CE56A7">
        <w:rPr>
          <w:rFonts w:ascii="Consolas" w:hAnsi="Consolas"/>
          <w:sz w:val="22"/>
        </w:rPr>
        <w:t>started</w:t>
      </w:r>
      <w:r w:rsidRPr="00CE56A7">
        <w:rPr>
          <w:rFonts w:ascii="Consolas" w:hAnsi="Consolas"/>
          <w:sz w:val="22"/>
          <w:lang w:val="ru-RU"/>
        </w:rPr>
        <w:t>/</w:t>
      </w:r>
      <w:r w:rsidRPr="00CE56A7">
        <w:rPr>
          <w:rFonts w:ascii="Consolas" w:hAnsi="Consolas"/>
          <w:sz w:val="22"/>
        </w:rPr>
        <w:t>install</w:t>
      </w:r>
      <w:r w:rsidRPr="00CE56A7">
        <w:rPr>
          <w:rFonts w:ascii="Consolas" w:hAnsi="Consolas"/>
          <w:sz w:val="22"/>
          <w:lang w:val="ru-RU"/>
        </w:rPr>
        <w:t>-</w:t>
      </w:r>
      <w:proofErr w:type="spellStart"/>
      <w:r w:rsidRPr="00CE56A7">
        <w:rPr>
          <w:rFonts w:ascii="Consolas" w:hAnsi="Consolas"/>
          <w:sz w:val="22"/>
        </w:rPr>
        <w:t>traefik</w:t>
      </w:r>
      <w:proofErr w:type="spellEnd"/>
      <w:r w:rsidRPr="00CE56A7">
        <w:rPr>
          <w:rFonts w:ascii="Consolas" w:hAnsi="Consolas"/>
          <w:sz w:val="22"/>
          <w:lang w:val="ru-RU"/>
        </w:rPr>
        <w:t>/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sz w:val="22"/>
          <w:lang w:val="ru-RU"/>
        </w:rPr>
        <w:t xml:space="preserve">Источник: </w:t>
      </w:r>
      <w:r w:rsidRPr="00CE56A7">
        <w:rPr>
          <w:rFonts w:ascii="Consolas" w:hAnsi="Consolas"/>
          <w:sz w:val="22"/>
        </w:rPr>
        <w:t>https</w:t>
      </w:r>
      <w:r w:rsidRPr="00CE56A7">
        <w:rPr>
          <w:rFonts w:ascii="Consolas" w:hAnsi="Consolas"/>
          <w:sz w:val="22"/>
          <w:lang w:val="ru-RU"/>
        </w:rPr>
        <w:t>://</w:t>
      </w:r>
      <w:r w:rsidRPr="00CE56A7">
        <w:rPr>
          <w:rFonts w:ascii="Consolas" w:hAnsi="Consolas"/>
          <w:sz w:val="22"/>
        </w:rPr>
        <w:t>doc</w:t>
      </w:r>
      <w:r w:rsidRPr="00CE56A7">
        <w:rPr>
          <w:rFonts w:ascii="Consolas" w:hAnsi="Consolas"/>
          <w:sz w:val="22"/>
          <w:lang w:val="ru-RU"/>
        </w:rPr>
        <w:t>.</w:t>
      </w:r>
      <w:proofErr w:type="spellStart"/>
      <w:r w:rsidRPr="00CE56A7">
        <w:rPr>
          <w:rFonts w:ascii="Consolas" w:hAnsi="Consolas"/>
          <w:sz w:val="22"/>
        </w:rPr>
        <w:t>traefik</w:t>
      </w:r>
      <w:proofErr w:type="spellEnd"/>
      <w:r w:rsidRPr="00CE56A7">
        <w:rPr>
          <w:rFonts w:ascii="Consolas" w:hAnsi="Consolas"/>
          <w:sz w:val="22"/>
          <w:lang w:val="ru-RU"/>
        </w:rPr>
        <w:t>.</w:t>
      </w:r>
      <w:proofErr w:type="spellStart"/>
      <w:r w:rsidRPr="00CE56A7">
        <w:rPr>
          <w:rFonts w:ascii="Consolas" w:hAnsi="Consolas"/>
          <w:sz w:val="22"/>
        </w:rPr>
        <w:t>io</w:t>
      </w:r>
      <w:proofErr w:type="spellEnd"/>
      <w:r w:rsidRPr="00CE56A7">
        <w:rPr>
          <w:rFonts w:ascii="Consolas" w:hAnsi="Consolas"/>
          <w:sz w:val="22"/>
          <w:lang w:val="ru-RU"/>
        </w:rPr>
        <w:t>/</w:t>
      </w:r>
      <w:proofErr w:type="spellStart"/>
      <w:r w:rsidRPr="00CE56A7">
        <w:rPr>
          <w:rFonts w:ascii="Consolas" w:hAnsi="Consolas"/>
          <w:sz w:val="22"/>
        </w:rPr>
        <w:t>traefik</w:t>
      </w:r>
      <w:proofErr w:type="spellEnd"/>
      <w:r w:rsidRPr="00CE56A7">
        <w:rPr>
          <w:rFonts w:ascii="Consolas" w:hAnsi="Consolas"/>
          <w:sz w:val="22"/>
          <w:lang w:val="ru-RU"/>
        </w:rPr>
        <w:t>/</w:t>
      </w:r>
      <w:r w:rsidRPr="00CE56A7">
        <w:rPr>
          <w:rFonts w:ascii="Consolas" w:hAnsi="Consolas"/>
          <w:sz w:val="22"/>
        </w:rPr>
        <w:t>getting</w:t>
      </w:r>
      <w:r w:rsidRPr="00CE56A7">
        <w:rPr>
          <w:rFonts w:ascii="Consolas" w:hAnsi="Consolas"/>
          <w:sz w:val="22"/>
          <w:lang w:val="ru-RU"/>
        </w:rPr>
        <w:t>-</w:t>
      </w:r>
      <w:r w:rsidRPr="00CE56A7">
        <w:rPr>
          <w:rFonts w:ascii="Consolas" w:hAnsi="Consolas"/>
          <w:sz w:val="22"/>
        </w:rPr>
        <w:t>started</w:t>
      </w:r>
      <w:r w:rsidRPr="00CE56A7">
        <w:rPr>
          <w:rFonts w:ascii="Consolas" w:hAnsi="Consolas"/>
          <w:sz w:val="22"/>
          <w:lang w:val="ru-RU"/>
        </w:rPr>
        <w:t>/</w:t>
      </w:r>
      <w:r w:rsidRPr="00CE56A7">
        <w:rPr>
          <w:rFonts w:ascii="Consolas" w:hAnsi="Consolas"/>
          <w:sz w:val="22"/>
        </w:rPr>
        <w:t>install</w:t>
      </w:r>
      <w:r w:rsidRPr="00CE56A7">
        <w:rPr>
          <w:rFonts w:ascii="Consolas" w:hAnsi="Consolas"/>
          <w:sz w:val="22"/>
          <w:lang w:val="ru-RU"/>
        </w:rPr>
        <w:t>-</w:t>
      </w:r>
      <w:proofErr w:type="spellStart"/>
      <w:r w:rsidRPr="00CE56A7">
        <w:rPr>
          <w:rFonts w:ascii="Consolas" w:hAnsi="Consolas"/>
          <w:sz w:val="22"/>
        </w:rPr>
        <w:t>traefik</w:t>
      </w:r>
      <w:proofErr w:type="spellEnd"/>
      <w:r w:rsidRPr="00CE56A7">
        <w:rPr>
          <w:rFonts w:ascii="Consolas" w:hAnsi="Consolas"/>
          <w:sz w:val="22"/>
          <w:lang w:val="ru-RU"/>
        </w:rPr>
        <w:t>/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</w:rPr>
      </w:pPr>
      <w:r w:rsidRPr="00CE56A7">
        <w:rPr>
          <w:rFonts w:ascii="Consolas" w:hAnsi="Consolas"/>
          <w:sz w:val="22"/>
        </w:rPr>
        <w:t>Цитата:</w:t>
      </w: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</w:rPr>
      </w:pPr>
      <w:r w:rsidRPr="00CE56A7">
        <w:rPr>
          <w:rFonts w:ascii="Consolas" w:hAnsi="Consolas"/>
          <w:color w:val="00B0F0"/>
          <w:sz w:val="22"/>
        </w:rPr>
        <w:t>Оригинал (English)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</w:rPr>
      </w:pPr>
    </w:p>
    <w:p w:rsidR="00AF26BA" w:rsidRPr="00CE56A7" w:rsidRDefault="000C39DB" w:rsidP="00CE56A7">
      <w:pPr>
        <w:shd w:val="clear" w:color="auto" w:fill="E7E6E6"/>
        <w:spacing w:after="0" w:line="240" w:lineRule="auto"/>
        <w:rPr>
          <w:rFonts w:ascii="Consolas" w:hAnsi="Consolas"/>
          <w:sz w:val="22"/>
        </w:rPr>
      </w:pPr>
      <w:r w:rsidRPr="00CE56A7">
        <w:rPr>
          <w:rFonts w:ascii="Consolas" w:hAnsi="Consolas"/>
          <w:color w:val="1995A0"/>
          <w:sz w:val="22"/>
        </w:rPr>
        <w:t>-----------------------------------------------------------------------</w:t>
      </w:r>
      <w:r w:rsidRPr="00CE56A7">
        <w:rPr>
          <w:rFonts w:ascii="Consolas" w:hAnsi="Consolas"/>
          <w:sz w:val="22"/>
        </w:rPr>
        <w:br/>
      </w:r>
      <w:r w:rsidRPr="00CE56A7">
        <w:rPr>
          <w:rFonts w:ascii="Consolas" w:hAnsi="Consolas"/>
          <w:color w:val="1995A0"/>
          <w:sz w:val="22"/>
        </w:rPr>
        <w:t>Traefik</w:t>
      </w:r>
      <w:r w:rsidRPr="00CE56A7">
        <w:rPr>
          <w:rFonts w:ascii="Consolas" w:hAnsi="Consolas"/>
          <w:color w:val="000000"/>
          <w:sz w:val="22"/>
        </w:rPr>
        <w:t xml:space="preserve"> </w:t>
      </w:r>
      <w:proofErr w:type="gramStart"/>
      <w:r w:rsidRPr="00CE56A7">
        <w:rPr>
          <w:rFonts w:ascii="Consolas" w:hAnsi="Consolas"/>
          <w:color w:val="000000"/>
          <w:sz w:val="22"/>
        </w:rPr>
        <w:t>can be deployed</w:t>
      </w:r>
      <w:proofErr w:type="gramEnd"/>
      <w:r w:rsidRPr="00CE56A7">
        <w:rPr>
          <w:rFonts w:ascii="Consolas" w:hAnsi="Consolas"/>
          <w:color w:val="000000"/>
          <w:sz w:val="22"/>
        </w:rPr>
        <w:t xml:space="preserve"> in various environments. Choose your preferred deployment method: Kubernetes Quick Start — Deploy Traefik using Helm; Docker Quick Start — Deploy Traefik using Docker.</w:t>
      </w:r>
      <w:r w:rsidRPr="00CE56A7">
        <w:rPr>
          <w:rFonts w:ascii="Consolas" w:hAnsi="Consolas"/>
          <w:sz w:val="22"/>
        </w:rPr>
        <w:br/>
      </w:r>
      <w:r w:rsidRPr="00CE56A7">
        <w:rPr>
          <w:rFonts w:ascii="Consolas" w:hAnsi="Consolas"/>
          <w:color w:val="1995A0"/>
          <w:sz w:val="22"/>
        </w:rPr>
        <w:t>-----------------------------------------------------------------------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</w:rPr>
      </w:pP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sz w:val="22"/>
          <w:lang w:val="ru-RU"/>
        </w:rPr>
        <w:t>Перевод:</w:t>
      </w: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color w:val="00B0F0"/>
          <w:sz w:val="22"/>
          <w:lang w:val="ru-RU"/>
        </w:rPr>
        <w:t>Перевод на русский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hd w:val="clear" w:color="auto" w:fill="E7E6E6"/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  <w:r w:rsidRPr="00CE56A7">
        <w:rPr>
          <w:rFonts w:ascii="Consolas" w:hAnsi="Consolas"/>
          <w:sz w:val="22"/>
          <w:lang w:val="ru-RU"/>
        </w:rPr>
        <w:br/>
      </w:r>
      <w:proofErr w:type="spellStart"/>
      <w:r w:rsidRPr="00CE56A7">
        <w:rPr>
          <w:rFonts w:ascii="Consolas" w:hAnsi="Consolas"/>
          <w:color w:val="1995A0"/>
          <w:sz w:val="22"/>
        </w:rPr>
        <w:t>Traefik</w:t>
      </w:r>
      <w:proofErr w:type="spellEnd"/>
      <w:r w:rsidRPr="00CE56A7">
        <w:rPr>
          <w:rFonts w:ascii="Consolas" w:hAnsi="Consolas"/>
          <w:color w:val="000000"/>
          <w:sz w:val="22"/>
          <w:lang w:val="ru-RU"/>
        </w:rPr>
        <w:t xml:space="preserve"> можно развернуть в разных окружениях. Выберите способ: быстрый старт в </w:t>
      </w:r>
      <w:r w:rsidRPr="00CE56A7">
        <w:rPr>
          <w:rFonts w:ascii="Consolas" w:hAnsi="Consolas"/>
          <w:color w:val="000000"/>
          <w:sz w:val="22"/>
        </w:rPr>
        <w:t>Kubernetes</w:t>
      </w:r>
      <w:r w:rsidRPr="00CE56A7">
        <w:rPr>
          <w:rFonts w:ascii="Consolas" w:hAnsi="Consolas"/>
          <w:color w:val="000000"/>
          <w:sz w:val="22"/>
          <w:lang w:val="ru-RU"/>
        </w:rPr>
        <w:t xml:space="preserve"> (</w:t>
      </w:r>
      <w:r w:rsidRPr="00CE56A7">
        <w:rPr>
          <w:rFonts w:ascii="Consolas" w:hAnsi="Consolas"/>
          <w:color w:val="000000"/>
          <w:sz w:val="22"/>
        </w:rPr>
        <w:t>Helm</w:t>
      </w:r>
      <w:r w:rsidRPr="00CE56A7">
        <w:rPr>
          <w:rFonts w:ascii="Consolas" w:hAnsi="Consolas"/>
          <w:color w:val="000000"/>
          <w:sz w:val="22"/>
          <w:lang w:val="ru-RU"/>
        </w:rPr>
        <w:t xml:space="preserve">) или быстрый старт в </w:t>
      </w:r>
      <w:r w:rsidRPr="00CE56A7">
        <w:rPr>
          <w:rFonts w:ascii="Consolas" w:hAnsi="Consolas"/>
          <w:color w:val="000000"/>
          <w:sz w:val="22"/>
        </w:rPr>
        <w:t>Docker</w:t>
      </w:r>
      <w:r w:rsidRPr="00CE56A7">
        <w:rPr>
          <w:rFonts w:ascii="Consolas" w:hAnsi="Consolas"/>
          <w:color w:val="000000"/>
          <w:sz w:val="22"/>
          <w:lang w:val="ru-RU"/>
        </w:rPr>
        <w:t>.</w:t>
      </w:r>
      <w:r w:rsidRPr="00CE56A7">
        <w:rPr>
          <w:rFonts w:ascii="Consolas" w:hAnsi="Consolas"/>
          <w:sz w:val="22"/>
          <w:lang w:val="ru-RU"/>
        </w:rPr>
        <w:br/>
      </w:r>
      <w:r w:rsidRPr="00CE56A7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color w:val="E36C0A" w:themeColor="accent6" w:themeShade="BF"/>
          <w:sz w:val="22"/>
        </w:rPr>
      </w:pPr>
      <w:proofErr w:type="spellStart"/>
      <w:r w:rsidRPr="00CE56A7">
        <w:rPr>
          <w:rFonts w:ascii="Consolas" w:hAnsi="Consolas"/>
          <w:color w:val="E36C0A" w:themeColor="accent6" w:themeShade="BF"/>
          <w:sz w:val="22"/>
        </w:rPr>
        <w:t>Почему</w:t>
      </w:r>
      <w:proofErr w:type="spellEnd"/>
      <w:r w:rsidRPr="00CE56A7">
        <w:rPr>
          <w:rFonts w:ascii="Consolas" w:hAnsi="Consolas"/>
          <w:color w:val="E36C0A" w:themeColor="accent6" w:themeShade="BF"/>
          <w:sz w:val="22"/>
        </w:rPr>
        <w:t xml:space="preserve"> k3s, а </w:t>
      </w:r>
      <w:proofErr w:type="spellStart"/>
      <w:r w:rsidRPr="00CE56A7">
        <w:rPr>
          <w:rFonts w:ascii="Consolas" w:hAnsi="Consolas"/>
          <w:color w:val="E36C0A" w:themeColor="accent6" w:themeShade="BF"/>
          <w:sz w:val="22"/>
        </w:rPr>
        <w:t>не</w:t>
      </w:r>
      <w:proofErr w:type="spellEnd"/>
      <w:r w:rsidRPr="00CE56A7">
        <w:rPr>
          <w:rFonts w:ascii="Consolas" w:hAnsi="Consolas"/>
          <w:color w:val="E36C0A" w:themeColor="accent6" w:themeShade="BF"/>
          <w:sz w:val="22"/>
        </w:rPr>
        <w:t xml:space="preserve"> managed </w:t>
      </w:r>
      <w:proofErr w:type="gramStart"/>
      <w:r w:rsidRPr="00CE56A7">
        <w:rPr>
          <w:rFonts w:ascii="Consolas" w:hAnsi="Consolas"/>
          <w:color w:val="E36C0A" w:themeColor="accent6" w:themeShade="BF"/>
          <w:sz w:val="22"/>
        </w:rPr>
        <w:t>Kubernetes?</w:t>
      </w:r>
      <w:proofErr w:type="gramEnd"/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proofErr w:type="gramStart"/>
      <w:r w:rsidRPr="00CE56A7">
        <w:rPr>
          <w:rFonts w:ascii="Consolas" w:hAnsi="Consolas"/>
          <w:sz w:val="22"/>
        </w:rPr>
        <w:t>k</w:t>
      </w:r>
      <w:r w:rsidRPr="00CE56A7">
        <w:rPr>
          <w:rFonts w:ascii="Consolas" w:hAnsi="Consolas"/>
          <w:sz w:val="22"/>
          <w:lang w:val="ru-RU"/>
        </w:rPr>
        <w:t>3</w:t>
      </w:r>
      <w:r w:rsidRPr="00CE56A7">
        <w:rPr>
          <w:rFonts w:ascii="Consolas" w:hAnsi="Consolas"/>
          <w:sz w:val="22"/>
        </w:rPr>
        <w:t>s</w:t>
      </w:r>
      <w:proofErr w:type="gramEnd"/>
      <w:r w:rsidRPr="00CE56A7">
        <w:rPr>
          <w:rFonts w:ascii="Consolas" w:hAnsi="Consolas"/>
          <w:sz w:val="22"/>
          <w:lang w:val="ru-RU"/>
        </w:rPr>
        <w:t xml:space="preserve"> ставится одним скриптом на </w:t>
      </w:r>
      <w:r w:rsidRPr="00CE56A7">
        <w:rPr>
          <w:rFonts w:ascii="Consolas" w:hAnsi="Consolas"/>
          <w:sz w:val="22"/>
        </w:rPr>
        <w:t>Ubuntu</w:t>
      </w:r>
      <w:r w:rsidRPr="00CE56A7">
        <w:rPr>
          <w:rFonts w:ascii="Consolas" w:hAnsi="Consolas"/>
          <w:sz w:val="22"/>
          <w:lang w:val="ru-RU"/>
        </w:rPr>
        <w:t xml:space="preserve"> и даёт полноценный </w:t>
      </w:r>
      <w:r w:rsidRPr="00CE56A7">
        <w:rPr>
          <w:rFonts w:ascii="Consolas" w:hAnsi="Consolas"/>
          <w:sz w:val="22"/>
        </w:rPr>
        <w:t>Kubernetes</w:t>
      </w:r>
      <w:r w:rsidRPr="00CE56A7">
        <w:rPr>
          <w:rFonts w:ascii="Consolas" w:hAnsi="Consolas"/>
          <w:sz w:val="22"/>
          <w:lang w:val="ru-RU"/>
        </w:rPr>
        <w:t xml:space="preserve"> </w:t>
      </w:r>
      <w:r w:rsidRPr="00CE56A7">
        <w:rPr>
          <w:rFonts w:ascii="Consolas" w:hAnsi="Consolas"/>
          <w:sz w:val="22"/>
        </w:rPr>
        <w:t>API</w:t>
      </w:r>
      <w:r w:rsidRPr="00CE56A7">
        <w:rPr>
          <w:rFonts w:ascii="Consolas" w:hAnsi="Consolas"/>
          <w:sz w:val="22"/>
          <w:lang w:val="ru-RU"/>
        </w:rPr>
        <w:t xml:space="preserve"> без зависимости от панели конкретного облака.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sz w:val="22"/>
          <w:lang w:val="ru-RU"/>
        </w:rPr>
        <w:t xml:space="preserve">Источник: </w:t>
      </w:r>
      <w:r w:rsidRPr="00CE56A7">
        <w:rPr>
          <w:rFonts w:ascii="Consolas" w:hAnsi="Consolas"/>
          <w:sz w:val="22"/>
        </w:rPr>
        <w:t>https</w:t>
      </w:r>
      <w:r w:rsidRPr="00CE56A7">
        <w:rPr>
          <w:rFonts w:ascii="Consolas" w:hAnsi="Consolas"/>
          <w:sz w:val="22"/>
          <w:lang w:val="ru-RU"/>
        </w:rPr>
        <w:t>://</w:t>
      </w:r>
      <w:r w:rsidRPr="00CE56A7">
        <w:rPr>
          <w:rFonts w:ascii="Consolas" w:hAnsi="Consolas"/>
          <w:sz w:val="22"/>
        </w:rPr>
        <w:t>docs</w:t>
      </w:r>
      <w:r w:rsidRPr="00CE56A7">
        <w:rPr>
          <w:rFonts w:ascii="Consolas" w:hAnsi="Consolas"/>
          <w:sz w:val="22"/>
          <w:lang w:val="ru-RU"/>
        </w:rPr>
        <w:t>.</w:t>
      </w:r>
      <w:r w:rsidRPr="00CE56A7">
        <w:rPr>
          <w:rFonts w:ascii="Consolas" w:hAnsi="Consolas"/>
          <w:sz w:val="22"/>
        </w:rPr>
        <w:t>k</w:t>
      </w:r>
      <w:r w:rsidRPr="00CE56A7">
        <w:rPr>
          <w:rFonts w:ascii="Consolas" w:hAnsi="Consolas"/>
          <w:sz w:val="22"/>
          <w:lang w:val="ru-RU"/>
        </w:rPr>
        <w:t>3</w:t>
      </w:r>
      <w:r w:rsidRPr="00CE56A7">
        <w:rPr>
          <w:rFonts w:ascii="Consolas" w:hAnsi="Consolas"/>
          <w:sz w:val="22"/>
        </w:rPr>
        <w:t>s</w:t>
      </w:r>
      <w:r w:rsidRPr="00CE56A7">
        <w:rPr>
          <w:rFonts w:ascii="Consolas" w:hAnsi="Consolas"/>
          <w:sz w:val="22"/>
          <w:lang w:val="ru-RU"/>
        </w:rPr>
        <w:t>.</w:t>
      </w:r>
      <w:proofErr w:type="spellStart"/>
      <w:r w:rsidRPr="00CE56A7">
        <w:rPr>
          <w:rFonts w:ascii="Consolas" w:hAnsi="Consolas"/>
          <w:sz w:val="22"/>
        </w:rPr>
        <w:t>io</w:t>
      </w:r>
      <w:proofErr w:type="spellEnd"/>
      <w:r w:rsidRPr="00CE56A7">
        <w:rPr>
          <w:rFonts w:ascii="Consolas" w:hAnsi="Consolas"/>
          <w:sz w:val="22"/>
          <w:lang w:val="ru-RU"/>
        </w:rPr>
        <w:t>/</w:t>
      </w:r>
      <w:r w:rsidRPr="00CE56A7">
        <w:rPr>
          <w:rFonts w:ascii="Consolas" w:hAnsi="Consolas"/>
          <w:sz w:val="22"/>
        </w:rPr>
        <w:t>quick</w:t>
      </w:r>
      <w:r w:rsidRPr="00CE56A7">
        <w:rPr>
          <w:rFonts w:ascii="Consolas" w:hAnsi="Consolas"/>
          <w:sz w:val="22"/>
          <w:lang w:val="ru-RU"/>
        </w:rPr>
        <w:t>-</w:t>
      </w:r>
      <w:r w:rsidRPr="00CE56A7">
        <w:rPr>
          <w:rFonts w:ascii="Consolas" w:hAnsi="Consolas"/>
          <w:sz w:val="22"/>
        </w:rPr>
        <w:t>start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</w:rPr>
      </w:pPr>
      <w:r w:rsidRPr="00CE56A7">
        <w:rPr>
          <w:rFonts w:ascii="Consolas" w:hAnsi="Consolas"/>
          <w:sz w:val="22"/>
        </w:rPr>
        <w:t>Цитата:</w:t>
      </w: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</w:rPr>
      </w:pPr>
      <w:r w:rsidRPr="00CE56A7">
        <w:rPr>
          <w:rFonts w:ascii="Consolas" w:hAnsi="Consolas"/>
          <w:color w:val="00B0F0"/>
          <w:sz w:val="22"/>
        </w:rPr>
        <w:t>Оригинал (English)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</w:rPr>
      </w:pPr>
    </w:p>
    <w:p w:rsidR="00AF26BA" w:rsidRPr="00CE56A7" w:rsidRDefault="000C39DB" w:rsidP="00CE56A7">
      <w:pPr>
        <w:shd w:val="clear" w:color="auto" w:fill="E7E6E6"/>
        <w:spacing w:after="0" w:line="240" w:lineRule="auto"/>
        <w:rPr>
          <w:rFonts w:ascii="Consolas" w:hAnsi="Consolas"/>
          <w:sz w:val="22"/>
        </w:rPr>
      </w:pPr>
      <w:r w:rsidRPr="00CE56A7">
        <w:rPr>
          <w:rFonts w:ascii="Consolas" w:hAnsi="Consolas"/>
          <w:color w:val="1995A0"/>
          <w:sz w:val="22"/>
        </w:rPr>
        <w:t>-----------------------------------------------------------------------</w:t>
      </w:r>
      <w:r w:rsidRPr="00CE56A7">
        <w:rPr>
          <w:rFonts w:ascii="Consolas" w:hAnsi="Consolas"/>
          <w:sz w:val="22"/>
        </w:rPr>
        <w:br/>
      </w:r>
      <w:r w:rsidRPr="00CE56A7">
        <w:rPr>
          <w:rFonts w:ascii="Consolas" w:hAnsi="Consolas"/>
          <w:color w:val="1995A0"/>
          <w:sz w:val="22"/>
        </w:rPr>
        <w:t>K3s</w:t>
      </w:r>
      <w:r w:rsidRPr="00CE56A7">
        <w:rPr>
          <w:rFonts w:ascii="Consolas" w:hAnsi="Consolas"/>
          <w:color w:val="000000"/>
          <w:sz w:val="22"/>
        </w:rPr>
        <w:t xml:space="preserve"> provides an installation script that is a convenient way to install it as a service on systemd or openrc based systems. This script is available at https://get.k3s.io. To install K3s using this method, just run: curl -sfL https://get.k3s.io | sh -</w:t>
      </w:r>
      <w:r w:rsidRPr="00CE56A7">
        <w:rPr>
          <w:rFonts w:ascii="Consolas" w:hAnsi="Consolas"/>
          <w:sz w:val="22"/>
        </w:rPr>
        <w:br/>
      </w:r>
      <w:r w:rsidRPr="00CE56A7">
        <w:rPr>
          <w:rFonts w:ascii="Consolas" w:hAnsi="Consolas"/>
          <w:color w:val="1995A0"/>
          <w:sz w:val="22"/>
        </w:rPr>
        <w:t>-----------------------------------------------------------------------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</w:rPr>
      </w:pP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sz w:val="22"/>
          <w:lang w:val="ru-RU"/>
        </w:rPr>
        <w:t>Перевод:</w:t>
      </w: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color w:val="00B0F0"/>
          <w:sz w:val="22"/>
          <w:lang w:val="ru-RU"/>
        </w:rPr>
        <w:t>Перевод на русский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hd w:val="clear" w:color="auto" w:fill="E7E6E6"/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  <w:r w:rsidRPr="00CE56A7">
        <w:rPr>
          <w:rFonts w:ascii="Consolas" w:hAnsi="Consolas"/>
          <w:sz w:val="22"/>
          <w:lang w:val="ru-RU"/>
        </w:rPr>
        <w:br/>
      </w:r>
      <w:r w:rsidRPr="00CE56A7">
        <w:rPr>
          <w:rFonts w:ascii="Consolas" w:hAnsi="Consolas"/>
          <w:color w:val="1995A0"/>
          <w:sz w:val="22"/>
        </w:rPr>
        <w:t>K</w:t>
      </w:r>
      <w:r w:rsidRPr="00CE56A7">
        <w:rPr>
          <w:rFonts w:ascii="Consolas" w:hAnsi="Consolas"/>
          <w:color w:val="1995A0"/>
          <w:sz w:val="22"/>
          <w:lang w:val="ru-RU"/>
        </w:rPr>
        <w:t>3</w:t>
      </w:r>
      <w:r w:rsidRPr="00CE56A7">
        <w:rPr>
          <w:rFonts w:ascii="Consolas" w:hAnsi="Consolas"/>
          <w:color w:val="1995A0"/>
          <w:sz w:val="22"/>
        </w:rPr>
        <w:t>s</w:t>
      </w:r>
      <w:r w:rsidRPr="00CE56A7">
        <w:rPr>
          <w:rFonts w:ascii="Consolas" w:hAnsi="Consolas"/>
          <w:color w:val="000000"/>
          <w:sz w:val="22"/>
          <w:lang w:val="ru-RU"/>
        </w:rPr>
        <w:t xml:space="preserve"> предоставляет установочный скрипт для удобной установки как сервиса на системах с </w:t>
      </w:r>
      <w:proofErr w:type="spellStart"/>
      <w:r w:rsidRPr="00CE56A7">
        <w:rPr>
          <w:rFonts w:ascii="Consolas" w:hAnsi="Consolas"/>
          <w:color w:val="000000"/>
          <w:sz w:val="22"/>
        </w:rPr>
        <w:t>systemd</w:t>
      </w:r>
      <w:proofErr w:type="spellEnd"/>
      <w:r w:rsidRPr="00CE56A7">
        <w:rPr>
          <w:rFonts w:ascii="Consolas" w:hAnsi="Consolas"/>
          <w:color w:val="000000"/>
          <w:sz w:val="22"/>
          <w:lang w:val="ru-RU"/>
        </w:rPr>
        <w:t xml:space="preserve"> или </w:t>
      </w:r>
      <w:proofErr w:type="spellStart"/>
      <w:r w:rsidRPr="00CE56A7">
        <w:rPr>
          <w:rFonts w:ascii="Consolas" w:hAnsi="Consolas"/>
          <w:color w:val="000000"/>
          <w:sz w:val="22"/>
        </w:rPr>
        <w:t>openrc</w:t>
      </w:r>
      <w:proofErr w:type="spellEnd"/>
      <w:r w:rsidRPr="00CE56A7">
        <w:rPr>
          <w:rFonts w:ascii="Consolas" w:hAnsi="Consolas"/>
          <w:color w:val="000000"/>
          <w:sz w:val="22"/>
          <w:lang w:val="ru-RU"/>
        </w:rPr>
        <w:t xml:space="preserve">. Скрипт доступен на </w:t>
      </w:r>
      <w:r w:rsidRPr="00CE56A7">
        <w:rPr>
          <w:rFonts w:ascii="Consolas" w:hAnsi="Consolas"/>
          <w:color w:val="000000"/>
          <w:sz w:val="22"/>
        </w:rPr>
        <w:t>https</w:t>
      </w:r>
      <w:r w:rsidRPr="00CE56A7">
        <w:rPr>
          <w:rFonts w:ascii="Consolas" w:hAnsi="Consolas"/>
          <w:color w:val="000000"/>
          <w:sz w:val="22"/>
          <w:lang w:val="ru-RU"/>
        </w:rPr>
        <w:t>://</w:t>
      </w:r>
      <w:r w:rsidRPr="00CE56A7">
        <w:rPr>
          <w:rFonts w:ascii="Consolas" w:hAnsi="Consolas"/>
          <w:color w:val="000000"/>
          <w:sz w:val="22"/>
        </w:rPr>
        <w:t>get</w:t>
      </w:r>
      <w:r w:rsidRPr="00CE56A7">
        <w:rPr>
          <w:rFonts w:ascii="Consolas" w:hAnsi="Consolas"/>
          <w:color w:val="000000"/>
          <w:sz w:val="22"/>
          <w:lang w:val="ru-RU"/>
        </w:rPr>
        <w:t>.</w:t>
      </w:r>
      <w:r w:rsidRPr="00CE56A7">
        <w:rPr>
          <w:rFonts w:ascii="Consolas" w:hAnsi="Consolas"/>
          <w:color w:val="000000"/>
          <w:sz w:val="22"/>
        </w:rPr>
        <w:t>k</w:t>
      </w:r>
      <w:r w:rsidRPr="00CE56A7">
        <w:rPr>
          <w:rFonts w:ascii="Consolas" w:hAnsi="Consolas"/>
          <w:color w:val="000000"/>
          <w:sz w:val="22"/>
          <w:lang w:val="ru-RU"/>
        </w:rPr>
        <w:t>3</w:t>
      </w:r>
      <w:r w:rsidRPr="00CE56A7">
        <w:rPr>
          <w:rFonts w:ascii="Consolas" w:hAnsi="Consolas"/>
          <w:color w:val="000000"/>
          <w:sz w:val="22"/>
        </w:rPr>
        <w:t>s</w:t>
      </w:r>
      <w:r w:rsidRPr="00CE56A7">
        <w:rPr>
          <w:rFonts w:ascii="Consolas" w:hAnsi="Consolas"/>
          <w:color w:val="000000"/>
          <w:sz w:val="22"/>
          <w:lang w:val="ru-RU"/>
        </w:rPr>
        <w:t>.</w:t>
      </w:r>
      <w:proofErr w:type="spellStart"/>
      <w:r w:rsidRPr="00CE56A7">
        <w:rPr>
          <w:rFonts w:ascii="Consolas" w:hAnsi="Consolas"/>
          <w:color w:val="000000"/>
          <w:sz w:val="22"/>
        </w:rPr>
        <w:t>io</w:t>
      </w:r>
      <w:proofErr w:type="spellEnd"/>
      <w:r w:rsidRPr="00CE56A7">
        <w:rPr>
          <w:rFonts w:ascii="Consolas" w:hAnsi="Consolas"/>
          <w:color w:val="000000"/>
          <w:sz w:val="22"/>
          <w:lang w:val="ru-RU"/>
        </w:rPr>
        <w:t xml:space="preserve">. Установка: </w:t>
      </w:r>
      <w:r w:rsidRPr="00CE56A7">
        <w:rPr>
          <w:rFonts w:ascii="Consolas" w:hAnsi="Consolas"/>
          <w:color w:val="000000"/>
          <w:sz w:val="22"/>
        </w:rPr>
        <w:t>curl</w:t>
      </w:r>
      <w:r w:rsidRPr="00CE56A7">
        <w:rPr>
          <w:rFonts w:ascii="Consolas" w:hAnsi="Consolas"/>
          <w:color w:val="000000"/>
          <w:sz w:val="22"/>
          <w:lang w:val="ru-RU"/>
        </w:rPr>
        <w:t xml:space="preserve"> -</w:t>
      </w:r>
      <w:proofErr w:type="spellStart"/>
      <w:r w:rsidRPr="00CE56A7">
        <w:rPr>
          <w:rFonts w:ascii="Consolas" w:hAnsi="Consolas"/>
          <w:color w:val="000000"/>
          <w:sz w:val="22"/>
        </w:rPr>
        <w:t>sfL</w:t>
      </w:r>
      <w:proofErr w:type="spellEnd"/>
      <w:r w:rsidRPr="00CE56A7">
        <w:rPr>
          <w:rFonts w:ascii="Consolas" w:hAnsi="Consolas"/>
          <w:color w:val="000000"/>
          <w:sz w:val="22"/>
          <w:lang w:val="ru-RU"/>
        </w:rPr>
        <w:t xml:space="preserve"> </w:t>
      </w:r>
      <w:r w:rsidRPr="00CE56A7">
        <w:rPr>
          <w:rFonts w:ascii="Consolas" w:hAnsi="Consolas"/>
          <w:color w:val="000000"/>
          <w:sz w:val="22"/>
        </w:rPr>
        <w:t>https</w:t>
      </w:r>
      <w:r w:rsidRPr="00CE56A7">
        <w:rPr>
          <w:rFonts w:ascii="Consolas" w:hAnsi="Consolas"/>
          <w:color w:val="000000"/>
          <w:sz w:val="22"/>
          <w:lang w:val="ru-RU"/>
        </w:rPr>
        <w:t>://</w:t>
      </w:r>
      <w:r w:rsidRPr="00CE56A7">
        <w:rPr>
          <w:rFonts w:ascii="Consolas" w:hAnsi="Consolas"/>
          <w:color w:val="000000"/>
          <w:sz w:val="22"/>
        </w:rPr>
        <w:t>get</w:t>
      </w:r>
      <w:r w:rsidRPr="00CE56A7">
        <w:rPr>
          <w:rFonts w:ascii="Consolas" w:hAnsi="Consolas"/>
          <w:color w:val="000000"/>
          <w:sz w:val="22"/>
          <w:lang w:val="ru-RU"/>
        </w:rPr>
        <w:t>.</w:t>
      </w:r>
      <w:r w:rsidRPr="00CE56A7">
        <w:rPr>
          <w:rFonts w:ascii="Consolas" w:hAnsi="Consolas"/>
          <w:color w:val="000000"/>
          <w:sz w:val="22"/>
        </w:rPr>
        <w:t>k</w:t>
      </w:r>
      <w:r w:rsidRPr="00CE56A7">
        <w:rPr>
          <w:rFonts w:ascii="Consolas" w:hAnsi="Consolas"/>
          <w:color w:val="000000"/>
          <w:sz w:val="22"/>
          <w:lang w:val="ru-RU"/>
        </w:rPr>
        <w:t>3</w:t>
      </w:r>
      <w:r w:rsidRPr="00CE56A7">
        <w:rPr>
          <w:rFonts w:ascii="Consolas" w:hAnsi="Consolas"/>
          <w:color w:val="000000"/>
          <w:sz w:val="22"/>
        </w:rPr>
        <w:t>s</w:t>
      </w:r>
      <w:r w:rsidRPr="00CE56A7">
        <w:rPr>
          <w:rFonts w:ascii="Consolas" w:hAnsi="Consolas"/>
          <w:color w:val="000000"/>
          <w:sz w:val="22"/>
          <w:lang w:val="ru-RU"/>
        </w:rPr>
        <w:t>.</w:t>
      </w:r>
      <w:proofErr w:type="spellStart"/>
      <w:r w:rsidRPr="00CE56A7">
        <w:rPr>
          <w:rFonts w:ascii="Consolas" w:hAnsi="Consolas"/>
          <w:color w:val="000000"/>
          <w:sz w:val="22"/>
        </w:rPr>
        <w:t>io</w:t>
      </w:r>
      <w:proofErr w:type="spellEnd"/>
      <w:r w:rsidRPr="00CE56A7">
        <w:rPr>
          <w:rFonts w:ascii="Consolas" w:hAnsi="Consolas"/>
          <w:color w:val="000000"/>
          <w:sz w:val="22"/>
          <w:lang w:val="ru-RU"/>
        </w:rPr>
        <w:t xml:space="preserve"> | </w:t>
      </w:r>
      <w:proofErr w:type="spellStart"/>
      <w:r w:rsidRPr="00CE56A7">
        <w:rPr>
          <w:rFonts w:ascii="Consolas" w:hAnsi="Consolas"/>
          <w:color w:val="000000"/>
          <w:sz w:val="22"/>
        </w:rPr>
        <w:t>sh</w:t>
      </w:r>
      <w:proofErr w:type="spellEnd"/>
      <w:r w:rsidRPr="00CE56A7">
        <w:rPr>
          <w:rFonts w:ascii="Consolas" w:hAnsi="Consolas"/>
          <w:color w:val="000000"/>
          <w:sz w:val="22"/>
          <w:lang w:val="ru-RU"/>
        </w:rPr>
        <w:t xml:space="preserve"> -</w:t>
      </w:r>
      <w:r w:rsidRPr="00CE56A7">
        <w:rPr>
          <w:rFonts w:ascii="Consolas" w:hAnsi="Consolas"/>
          <w:sz w:val="22"/>
          <w:lang w:val="ru-RU"/>
        </w:rPr>
        <w:br/>
      </w:r>
      <w:r w:rsidRPr="00CE56A7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color w:val="E36C0A" w:themeColor="accent6" w:themeShade="BF"/>
          <w:sz w:val="22"/>
          <w:lang w:val="ru-RU"/>
        </w:rPr>
      </w:pPr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 xml:space="preserve">Почему </w:t>
      </w:r>
      <w:proofErr w:type="spellStart"/>
      <w:r w:rsidRPr="00CE56A7">
        <w:rPr>
          <w:rFonts w:ascii="Consolas" w:hAnsi="Consolas"/>
          <w:color w:val="E36C0A" w:themeColor="accent6" w:themeShade="BF"/>
          <w:sz w:val="22"/>
        </w:rPr>
        <w:t>MinIO</w:t>
      </w:r>
      <w:proofErr w:type="spellEnd"/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 xml:space="preserve"> для </w:t>
      </w:r>
      <w:r w:rsidRPr="00CE56A7">
        <w:rPr>
          <w:rFonts w:ascii="Consolas" w:hAnsi="Consolas"/>
          <w:color w:val="E36C0A" w:themeColor="accent6" w:themeShade="BF"/>
          <w:sz w:val="22"/>
        </w:rPr>
        <w:t>S</w:t>
      </w:r>
      <w:r w:rsidRPr="00CE56A7">
        <w:rPr>
          <w:rFonts w:ascii="Consolas" w:hAnsi="Consolas"/>
          <w:color w:val="E36C0A" w:themeColor="accent6" w:themeShade="BF"/>
          <w:sz w:val="22"/>
          <w:lang w:val="ru-RU"/>
        </w:rPr>
        <w:t>3?</w:t>
      </w:r>
    </w:p>
    <w:p w:rsidR="00CE56A7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proofErr w:type="spellStart"/>
      <w:r w:rsidRPr="00CE56A7">
        <w:rPr>
          <w:rFonts w:ascii="Consolas" w:hAnsi="Consolas"/>
          <w:sz w:val="22"/>
        </w:rPr>
        <w:t>MinIO</w:t>
      </w:r>
      <w:proofErr w:type="spellEnd"/>
      <w:r w:rsidRPr="00CE56A7">
        <w:rPr>
          <w:rFonts w:ascii="Consolas" w:hAnsi="Consolas"/>
          <w:sz w:val="22"/>
          <w:lang w:val="ru-RU"/>
        </w:rPr>
        <w:t xml:space="preserve"> реализует </w:t>
      </w:r>
      <w:r w:rsidRPr="00CE56A7">
        <w:rPr>
          <w:rFonts w:ascii="Consolas" w:hAnsi="Consolas"/>
          <w:sz w:val="22"/>
        </w:rPr>
        <w:t>S</w:t>
      </w:r>
      <w:r w:rsidRPr="00CE56A7">
        <w:rPr>
          <w:rFonts w:ascii="Consolas" w:hAnsi="Consolas"/>
          <w:sz w:val="22"/>
          <w:lang w:val="ru-RU"/>
        </w:rPr>
        <w:t xml:space="preserve">3-совместимый </w:t>
      </w:r>
      <w:r w:rsidRPr="00CE56A7">
        <w:rPr>
          <w:rFonts w:ascii="Consolas" w:hAnsi="Consolas"/>
          <w:sz w:val="22"/>
        </w:rPr>
        <w:t>API</w:t>
      </w:r>
      <w:r w:rsidRPr="00CE56A7">
        <w:rPr>
          <w:rFonts w:ascii="Consolas" w:hAnsi="Consolas"/>
          <w:sz w:val="22"/>
          <w:lang w:val="ru-RU"/>
        </w:rPr>
        <w:t xml:space="preserve"> на своём </w:t>
      </w:r>
      <w:r w:rsidRPr="00CE56A7">
        <w:rPr>
          <w:rFonts w:ascii="Consolas" w:hAnsi="Consolas"/>
          <w:sz w:val="22"/>
        </w:rPr>
        <w:t>VPS</w:t>
      </w:r>
      <w:r w:rsidRPr="00CE56A7">
        <w:rPr>
          <w:rFonts w:ascii="Consolas" w:hAnsi="Consolas"/>
          <w:sz w:val="22"/>
          <w:lang w:val="ru-RU"/>
        </w:rPr>
        <w:t xml:space="preserve">: </w:t>
      </w:r>
    </w:p>
    <w:p w:rsidR="00AF26BA" w:rsidRPr="00CE56A7" w:rsidRDefault="00CE56A7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sz w:val="22"/>
          <w:lang w:val="ru-RU"/>
        </w:rPr>
        <w:t xml:space="preserve"> - </w:t>
      </w:r>
      <w:r w:rsidR="000C39DB" w:rsidRPr="00CE56A7">
        <w:rPr>
          <w:rFonts w:ascii="Consolas" w:hAnsi="Consolas"/>
          <w:sz w:val="22"/>
        </w:rPr>
        <w:t>bucket</w:t>
      </w:r>
      <w:r w:rsidR="000C39DB" w:rsidRPr="00CE56A7">
        <w:rPr>
          <w:rFonts w:ascii="Consolas" w:hAnsi="Consolas"/>
          <w:sz w:val="22"/>
          <w:lang w:val="ru-RU"/>
        </w:rPr>
        <w:t xml:space="preserve">, </w:t>
      </w:r>
      <w:proofErr w:type="spellStart"/>
      <w:r w:rsidR="000C39DB" w:rsidRPr="00CE56A7">
        <w:rPr>
          <w:rFonts w:ascii="Consolas" w:hAnsi="Consolas"/>
          <w:sz w:val="22"/>
        </w:rPr>
        <w:t>AccessKey</w:t>
      </w:r>
      <w:proofErr w:type="spellEnd"/>
      <w:r w:rsidR="000C39DB" w:rsidRPr="00CE56A7">
        <w:rPr>
          <w:rFonts w:ascii="Consolas" w:hAnsi="Consolas"/>
          <w:sz w:val="22"/>
          <w:lang w:val="ru-RU"/>
        </w:rPr>
        <w:t xml:space="preserve"> и </w:t>
      </w:r>
      <w:proofErr w:type="spellStart"/>
      <w:r w:rsidR="000C39DB" w:rsidRPr="00CE56A7">
        <w:rPr>
          <w:rFonts w:ascii="Consolas" w:hAnsi="Consolas"/>
          <w:sz w:val="22"/>
        </w:rPr>
        <w:t>SecretKey</w:t>
      </w:r>
      <w:proofErr w:type="spellEnd"/>
      <w:r w:rsidR="000C39DB" w:rsidRPr="00CE56A7">
        <w:rPr>
          <w:rFonts w:ascii="Consolas" w:hAnsi="Consolas"/>
          <w:sz w:val="22"/>
          <w:lang w:val="ru-RU"/>
        </w:rPr>
        <w:t xml:space="preserve"> настраиваются вручную, без </w:t>
      </w:r>
      <w:r w:rsidR="000C39DB" w:rsidRPr="00CE56A7">
        <w:rPr>
          <w:rFonts w:ascii="Consolas" w:hAnsi="Consolas"/>
          <w:sz w:val="22"/>
        </w:rPr>
        <w:t>Terraform</w:t>
      </w:r>
      <w:r w:rsidR="000C39DB" w:rsidRPr="00CE56A7">
        <w:rPr>
          <w:rFonts w:ascii="Consolas" w:hAnsi="Consolas"/>
          <w:sz w:val="22"/>
          <w:lang w:val="ru-RU"/>
        </w:rPr>
        <w:t xml:space="preserve">-ресурса </w:t>
      </w:r>
      <w:proofErr w:type="spellStart"/>
      <w:r w:rsidR="000C39DB" w:rsidRPr="00CE56A7">
        <w:rPr>
          <w:rFonts w:ascii="Consolas" w:hAnsi="Consolas"/>
          <w:sz w:val="22"/>
        </w:rPr>
        <w:t>twc</w:t>
      </w:r>
      <w:proofErr w:type="spellEnd"/>
      <w:r w:rsidR="000C39DB" w:rsidRPr="00CE56A7">
        <w:rPr>
          <w:rFonts w:ascii="Consolas" w:hAnsi="Consolas"/>
          <w:sz w:val="22"/>
          <w:lang w:val="ru-RU"/>
        </w:rPr>
        <w:t>_</w:t>
      </w:r>
      <w:r w:rsidR="000C39DB" w:rsidRPr="00CE56A7">
        <w:rPr>
          <w:rFonts w:ascii="Consolas" w:hAnsi="Consolas"/>
          <w:sz w:val="22"/>
        </w:rPr>
        <w:t>s</w:t>
      </w:r>
      <w:r w:rsidR="000C39DB" w:rsidRPr="00CE56A7">
        <w:rPr>
          <w:rFonts w:ascii="Consolas" w:hAnsi="Consolas"/>
          <w:sz w:val="22"/>
          <w:lang w:val="ru-RU"/>
        </w:rPr>
        <w:t>3_</w:t>
      </w:r>
      <w:r w:rsidR="000C39DB" w:rsidRPr="00CE56A7">
        <w:rPr>
          <w:rFonts w:ascii="Consolas" w:hAnsi="Consolas"/>
          <w:sz w:val="22"/>
        </w:rPr>
        <w:t>bucket</w:t>
      </w:r>
      <w:r w:rsidR="000C39DB" w:rsidRPr="00CE56A7">
        <w:rPr>
          <w:rFonts w:ascii="Consolas" w:hAnsi="Consolas"/>
          <w:sz w:val="22"/>
          <w:lang w:val="ru-RU"/>
        </w:rPr>
        <w:t>.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sz w:val="22"/>
          <w:lang w:val="ru-RU"/>
        </w:rPr>
        <w:t xml:space="preserve">Источник: </w:t>
      </w:r>
      <w:r w:rsidRPr="00CE56A7">
        <w:rPr>
          <w:rFonts w:ascii="Consolas" w:hAnsi="Consolas"/>
          <w:sz w:val="22"/>
        </w:rPr>
        <w:t>https</w:t>
      </w:r>
      <w:r w:rsidRPr="00CE56A7">
        <w:rPr>
          <w:rFonts w:ascii="Consolas" w:hAnsi="Consolas"/>
          <w:sz w:val="22"/>
          <w:lang w:val="ru-RU"/>
        </w:rPr>
        <w:t>://</w:t>
      </w:r>
      <w:r w:rsidRPr="00CE56A7">
        <w:rPr>
          <w:rFonts w:ascii="Consolas" w:hAnsi="Consolas"/>
          <w:sz w:val="22"/>
        </w:rPr>
        <w:t>min</w:t>
      </w:r>
      <w:r w:rsidRPr="00CE56A7">
        <w:rPr>
          <w:rFonts w:ascii="Consolas" w:hAnsi="Consolas"/>
          <w:sz w:val="22"/>
          <w:lang w:val="ru-RU"/>
        </w:rPr>
        <w:t>.</w:t>
      </w:r>
      <w:proofErr w:type="spellStart"/>
      <w:r w:rsidRPr="00CE56A7">
        <w:rPr>
          <w:rFonts w:ascii="Consolas" w:hAnsi="Consolas"/>
          <w:sz w:val="22"/>
        </w:rPr>
        <w:t>io</w:t>
      </w:r>
      <w:proofErr w:type="spellEnd"/>
      <w:r w:rsidRPr="00CE56A7">
        <w:rPr>
          <w:rFonts w:ascii="Consolas" w:hAnsi="Consolas"/>
          <w:sz w:val="22"/>
          <w:lang w:val="ru-RU"/>
        </w:rPr>
        <w:t>/</w:t>
      </w:r>
      <w:r w:rsidRPr="00CE56A7">
        <w:rPr>
          <w:rFonts w:ascii="Consolas" w:hAnsi="Consolas"/>
          <w:sz w:val="22"/>
        </w:rPr>
        <w:t>docs</w:t>
      </w:r>
      <w:r w:rsidRPr="00CE56A7">
        <w:rPr>
          <w:rFonts w:ascii="Consolas" w:hAnsi="Consolas"/>
          <w:sz w:val="22"/>
          <w:lang w:val="ru-RU"/>
        </w:rPr>
        <w:t>/</w:t>
      </w:r>
      <w:proofErr w:type="spellStart"/>
      <w:r w:rsidRPr="00CE56A7">
        <w:rPr>
          <w:rFonts w:ascii="Consolas" w:hAnsi="Consolas"/>
          <w:sz w:val="22"/>
        </w:rPr>
        <w:t>minio</w:t>
      </w:r>
      <w:proofErr w:type="spellEnd"/>
      <w:r w:rsidRPr="00CE56A7">
        <w:rPr>
          <w:rFonts w:ascii="Consolas" w:hAnsi="Consolas"/>
          <w:sz w:val="22"/>
          <w:lang w:val="ru-RU"/>
        </w:rPr>
        <w:t>/</w:t>
      </w:r>
      <w:proofErr w:type="spellStart"/>
      <w:r w:rsidRPr="00CE56A7">
        <w:rPr>
          <w:rFonts w:ascii="Consolas" w:hAnsi="Consolas"/>
          <w:sz w:val="22"/>
        </w:rPr>
        <w:t>linux</w:t>
      </w:r>
      <w:proofErr w:type="spellEnd"/>
      <w:r w:rsidRPr="00CE56A7">
        <w:rPr>
          <w:rFonts w:ascii="Consolas" w:hAnsi="Consolas"/>
          <w:sz w:val="22"/>
          <w:lang w:val="ru-RU"/>
        </w:rPr>
        <w:t>/</w:t>
      </w:r>
      <w:r w:rsidRPr="00CE56A7">
        <w:rPr>
          <w:rFonts w:ascii="Consolas" w:hAnsi="Consolas"/>
          <w:sz w:val="22"/>
        </w:rPr>
        <w:t>index</w:t>
      </w:r>
      <w:r w:rsidRPr="00CE56A7">
        <w:rPr>
          <w:rFonts w:ascii="Consolas" w:hAnsi="Consolas"/>
          <w:sz w:val="22"/>
          <w:lang w:val="ru-RU"/>
        </w:rPr>
        <w:t>.</w:t>
      </w:r>
      <w:r w:rsidRPr="00CE56A7">
        <w:rPr>
          <w:rFonts w:ascii="Consolas" w:hAnsi="Consolas"/>
          <w:sz w:val="22"/>
        </w:rPr>
        <w:t>html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</w:rPr>
      </w:pPr>
      <w:r w:rsidRPr="00CE56A7">
        <w:rPr>
          <w:rFonts w:ascii="Consolas" w:hAnsi="Consolas"/>
          <w:sz w:val="22"/>
        </w:rPr>
        <w:t>Цитата:</w:t>
      </w: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</w:rPr>
      </w:pPr>
      <w:r w:rsidRPr="00CE56A7">
        <w:rPr>
          <w:rFonts w:ascii="Consolas" w:hAnsi="Consolas"/>
          <w:color w:val="00B0F0"/>
          <w:sz w:val="22"/>
        </w:rPr>
        <w:t>Оригинал (English)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</w:rPr>
      </w:pPr>
    </w:p>
    <w:p w:rsidR="00AF26BA" w:rsidRPr="00CE56A7" w:rsidRDefault="000C39DB" w:rsidP="00CE56A7">
      <w:pPr>
        <w:shd w:val="clear" w:color="auto" w:fill="E7E6E6"/>
        <w:spacing w:after="0" w:line="240" w:lineRule="auto"/>
        <w:rPr>
          <w:rFonts w:ascii="Consolas" w:hAnsi="Consolas"/>
          <w:sz w:val="22"/>
        </w:rPr>
      </w:pPr>
      <w:r w:rsidRPr="00CE56A7">
        <w:rPr>
          <w:rFonts w:ascii="Consolas" w:hAnsi="Consolas"/>
          <w:color w:val="1995A0"/>
          <w:sz w:val="22"/>
        </w:rPr>
        <w:t>-----------------------------------------------------------------------</w:t>
      </w:r>
      <w:r w:rsidRPr="00CE56A7">
        <w:rPr>
          <w:rFonts w:ascii="Consolas" w:hAnsi="Consolas"/>
          <w:sz w:val="22"/>
        </w:rPr>
        <w:br/>
      </w:r>
      <w:r w:rsidRPr="00CE56A7">
        <w:rPr>
          <w:rFonts w:ascii="Consolas" w:hAnsi="Consolas"/>
          <w:color w:val="1995A0"/>
          <w:sz w:val="22"/>
        </w:rPr>
        <w:t>MinIO</w:t>
      </w:r>
      <w:r w:rsidRPr="00CE56A7">
        <w:rPr>
          <w:rFonts w:ascii="Consolas" w:hAnsi="Consolas"/>
          <w:color w:val="000000"/>
          <w:sz w:val="22"/>
        </w:rPr>
        <w:t xml:space="preserve"> is a high-performance, S3 compatible object store.</w:t>
      </w:r>
      <w:r w:rsidRPr="00CE56A7">
        <w:rPr>
          <w:rFonts w:ascii="Consolas" w:hAnsi="Consolas"/>
          <w:sz w:val="22"/>
        </w:rPr>
        <w:br/>
      </w:r>
      <w:r w:rsidRPr="00CE56A7">
        <w:rPr>
          <w:rFonts w:ascii="Consolas" w:hAnsi="Consolas"/>
          <w:color w:val="1995A0"/>
          <w:sz w:val="22"/>
        </w:rPr>
        <w:t>-----------------------------------------------------------------------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</w:rPr>
      </w:pP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</w:rPr>
      </w:pP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sz w:val="22"/>
          <w:lang w:val="ru-RU"/>
        </w:rPr>
        <w:t>Перевод:</w:t>
      </w:r>
    </w:p>
    <w:p w:rsidR="00AF26BA" w:rsidRPr="00CE56A7" w:rsidRDefault="000C39DB" w:rsidP="00CE56A7">
      <w:pPr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color w:val="00B0F0"/>
          <w:sz w:val="22"/>
          <w:lang w:val="ru-RU"/>
        </w:rPr>
        <w:t>Перевод на русский</w:t>
      </w:r>
    </w:p>
    <w:p w:rsidR="00AF26BA" w:rsidRPr="00CE56A7" w:rsidRDefault="00AF26BA" w:rsidP="00CE56A7">
      <w:pPr>
        <w:spacing w:after="0" w:line="240" w:lineRule="auto"/>
        <w:rPr>
          <w:rFonts w:ascii="Consolas" w:hAnsi="Consolas"/>
          <w:sz w:val="22"/>
          <w:lang w:val="ru-RU"/>
        </w:rPr>
      </w:pPr>
    </w:p>
    <w:p w:rsidR="00AF26BA" w:rsidRPr="00CE56A7" w:rsidRDefault="000C39DB" w:rsidP="00CE56A7">
      <w:pPr>
        <w:shd w:val="clear" w:color="auto" w:fill="E7E6E6"/>
        <w:spacing w:after="0" w:line="240" w:lineRule="auto"/>
        <w:rPr>
          <w:rFonts w:ascii="Consolas" w:hAnsi="Consolas"/>
          <w:sz w:val="22"/>
          <w:lang w:val="ru-RU"/>
        </w:rPr>
      </w:pPr>
      <w:r w:rsidRPr="00CE56A7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  <w:r w:rsidRPr="00CE56A7">
        <w:rPr>
          <w:rFonts w:ascii="Consolas" w:hAnsi="Consolas"/>
          <w:sz w:val="22"/>
          <w:lang w:val="ru-RU"/>
        </w:rPr>
        <w:br/>
      </w:r>
      <w:proofErr w:type="spellStart"/>
      <w:r w:rsidRPr="00CE56A7">
        <w:rPr>
          <w:rFonts w:ascii="Consolas" w:hAnsi="Consolas"/>
          <w:color w:val="1995A0"/>
          <w:sz w:val="22"/>
        </w:rPr>
        <w:t>MinIO</w:t>
      </w:r>
      <w:proofErr w:type="spellEnd"/>
      <w:r w:rsidRPr="00CE56A7">
        <w:rPr>
          <w:rFonts w:ascii="Consolas" w:hAnsi="Consolas"/>
          <w:color w:val="000000"/>
          <w:sz w:val="22"/>
          <w:lang w:val="ru-RU"/>
        </w:rPr>
        <w:t xml:space="preserve"> — высокопроизводительное объектное хранилище, совместимое с </w:t>
      </w:r>
      <w:r w:rsidRPr="00CE56A7">
        <w:rPr>
          <w:rFonts w:ascii="Consolas" w:hAnsi="Consolas"/>
          <w:color w:val="000000"/>
          <w:sz w:val="22"/>
        </w:rPr>
        <w:t>S</w:t>
      </w:r>
      <w:r w:rsidRPr="00CE56A7">
        <w:rPr>
          <w:rFonts w:ascii="Consolas" w:hAnsi="Consolas"/>
          <w:color w:val="000000"/>
          <w:sz w:val="22"/>
          <w:lang w:val="ru-RU"/>
        </w:rPr>
        <w:t>3.</w:t>
      </w:r>
      <w:r w:rsidRPr="00CE56A7">
        <w:rPr>
          <w:rFonts w:ascii="Consolas" w:hAnsi="Consolas"/>
          <w:sz w:val="22"/>
          <w:lang w:val="ru-RU"/>
        </w:rPr>
        <w:br/>
      </w:r>
      <w:r w:rsidRPr="00CE56A7">
        <w:rPr>
          <w:rFonts w:ascii="Consolas" w:hAnsi="Consolas"/>
          <w:color w:val="1995A0"/>
          <w:sz w:val="22"/>
          <w:lang w:val="ru-RU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pStyle w:val="31"/>
        <w:rPr>
          <w:rFonts w:ascii="Consolas" w:hAnsi="Consolas"/>
          <w:lang w:val="ru-RU"/>
        </w:rPr>
      </w:pPr>
      <w:bookmarkStart w:id="10" w:name="m2_s01_4_tour"/>
      <w:r w:rsidRPr="00B26205">
        <w:rPr>
          <w:rFonts w:ascii="Consolas" w:hAnsi="Consolas"/>
          <w:lang w:val="ru-RU"/>
        </w:rPr>
        <w:t>1.4. Экскурсия по технологиям (зачем схема + текст)</w:t>
      </w:r>
      <w:bookmarkEnd w:id="10"/>
    </w:p>
    <w:p w:rsidR="005B6A47" w:rsidRDefault="005B6A47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Ниже — экскурсия-карта. Дальше в разделах 2 и 3 каждая схема снова сопровождается разбором.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>Рисунок 1.4. Экскурсия: роль каждой технологии (крупный шрифт)</w:t>
      </w:r>
    </w:p>
    <w:p w:rsidR="00AF26BA" w:rsidRPr="00B26205" w:rsidRDefault="00CC1203">
      <w:pPr>
        <w:rPr>
          <w:rFonts w:ascii="Consolas" w:hAnsi="Consolas"/>
          <w:lang w:val="ru-RU"/>
        </w:rPr>
      </w:pPr>
      <w:r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6332855" cy="4221628"/>
            <wp:effectExtent l="0" t="0" r="0" b="7620"/>
            <wp:docPr id="5" name="Рисунок 5" descr="C:\Users\sky\AppData\Local\Microsoft\Windows\INetCache\Content.MSO\28BDDB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y\AppData\Local\Microsoft\Windows\INetCache\Content.MSO\28BDDB75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4221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203" w:rsidRDefault="00CC1203">
      <w:pPr>
        <w:rPr>
          <w:rFonts w:ascii="Consolas" w:hAnsi="Consolas"/>
          <w:lang w:val="ru-RU"/>
        </w:rPr>
      </w:pPr>
      <w:proofErr w:type="spellStart"/>
      <w:r w:rsidRPr="00CC1203">
        <w:rPr>
          <w:rFonts w:ascii="Consolas" w:hAnsi="Consolas"/>
          <w:color w:val="FF0000"/>
        </w:rPr>
        <w:t>GitLab</w:t>
      </w:r>
      <w:proofErr w:type="spellEnd"/>
      <w:r w:rsidRPr="00CC1203">
        <w:rPr>
          <w:rFonts w:ascii="Consolas" w:hAnsi="Consolas"/>
          <w:color w:val="FF0000"/>
          <w:lang w:val="ru-RU"/>
        </w:rPr>
        <w:t xml:space="preserve"> </w:t>
      </w:r>
      <w:r w:rsidRPr="00CC1203">
        <w:rPr>
          <w:rFonts w:ascii="Consolas" w:hAnsi="Consolas"/>
          <w:lang w:val="ru-RU"/>
        </w:rPr>
        <w:t xml:space="preserve">— сейф с историей кода и кнопка «собери и выкати». </w:t>
      </w:r>
    </w:p>
    <w:p w:rsidR="00CC1203" w:rsidRDefault="00CC1203">
      <w:pPr>
        <w:rPr>
          <w:rFonts w:ascii="Consolas" w:hAnsi="Consolas"/>
          <w:lang w:val="ru-RU"/>
        </w:rPr>
      </w:pPr>
      <w:r w:rsidRPr="00CC1203">
        <w:rPr>
          <w:rFonts w:ascii="Consolas" w:hAnsi="Consolas"/>
          <w:b/>
        </w:rPr>
        <w:t>Runner</w:t>
      </w:r>
      <w:r w:rsidRPr="00CC1203">
        <w:rPr>
          <w:rFonts w:ascii="Consolas" w:hAnsi="Consolas"/>
          <w:lang w:val="ru-RU"/>
        </w:rPr>
        <w:t xml:space="preserve"> — рабочий на заводе: берёт задание и гоняет скрипты. </w:t>
      </w:r>
    </w:p>
    <w:p w:rsidR="00CC1203" w:rsidRDefault="00CC1203">
      <w:pPr>
        <w:rPr>
          <w:rFonts w:ascii="Consolas" w:hAnsi="Consolas"/>
          <w:lang w:val="ru-RU"/>
        </w:rPr>
      </w:pPr>
      <w:r w:rsidRPr="00CC1203">
        <w:rPr>
          <w:rFonts w:ascii="Consolas" w:hAnsi="Consolas"/>
          <w:b/>
          <w:color w:val="E36C0A" w:themeColor="accent6" w:themeShade="BF"/>
        </w:rPr>
        <w:t>Docker</w:t>
      </w:r>
      <w:r w:rsidRPr="00CC1203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CC1203">
        <w:rPr>
          <w:rFonts w:ascii="Consolas" w:hAnsi="Consolas"/>
          <w:lang w:val="ru-RU"/>
        </w:rPr>
        <w:t xml:space="preserve">и </w:t>
      </w:r>
      <w:r w:rsidRPr="00CC1203">
        <w:rPr>
          <w:rFonts w:ascii="Consolas" w:hAnsi="Consolas"/>
          <w:b/>
          <w:color w:val="00B0F0"/>
        </w:rPr>
        <w:t>Registry</w:t>
      </w:r>
      <w:r w:rsidRPr="00CC1203">
        <w:rPr>
          <w:rFonts w:ascii="Consolas" w:hAnsi="Consolas"/>
          <w:color w:val="00B0F0"/>
          <w:lang w:val="ru-RU"/>
        </w:rPr>
        <w:t xml:space="preserve"> </w:t>
      </w:r>
      <w:r w:rsidRPr="00CC1203">
        <w:rPr>
          <w:rFonts w:ascii="Consolas" w:hAnsi="Consolas"/>
          <w:lang w:val="ru-RU"/>
        </w:rPr>
        <w:t xml:space="preserve">— упаковка и склад версий. </w:t>
      </w:r>
    </w:p>
    <w:p w:rsidR="00CC1203" w:rsidRDefault="00CC1203">
      <w:pPr>
        <w:rPr>
          <w:rFonts w:ascii="Consolas" w:hAnsi="Consolas"/>
          <w:lang w:val="ru-RU"/>
        </w:rPr>
      </w:pPr>
      <w:r w:rsidRPr="00CC1203">
        <w:rPr>
          <w:rFonts w:ascii="Consolas" w:hAnsi="Consolas"/>
          <w:highlight w:val="yellow"/>
        </w:rPr>
        <w:lastRenderedPageBreak/>
        <w:t>k</w:t>
      </w:r>
      <w:r w:rsidRPr="00CC1203">
        <w:rPr>
          <w:rFonts w:ascii="Consolas" w:hAnsi="Consolas"/>
          <w:highlight w:val="yellow"/>
          <w:lang w:val="ru-RU"/>
        </w:rPr>
        <w:t>3</w:t>
      </w:r>
      <w:r w:rsidRPr="00CC1203">
        <w:rPr>
          <w:rFonts w:ascii="Consolas" w:hAnsi="Consolas"/>
          <w:highlight w:val="yellow"/>
        </w:rPr>
        <w:t>s</w:t>
      </w:r>
      <w:r w:rsidRPr="00CC1203">
        <w:rPr>
          <w:rFonts w:ascii="Consolas" w:hAnsi="Consolas"/>
          <w:lang w:val="ru-RU"/>
        </w:rPr>
        <w:t xml:space="preserve"> — </w:t>
      </w:r>
      <w:r w:rsidRPr="00CC1203">
        <w:rPr>
          <w:rFonts w:ascii="Consolas" w:hAnsi="Consolas"/>
          <w:b/>
          <w:lang w:val="ru-RU"/>
        </w:rPr>
        <w:t>дирижёр</w:t>
      </w:r>
      <w:r w:rsidRPr="00CC1203">
        <w:rPr>
          <w:rFonts w:ascii="Consolas" w:hAnsi="Consolas"/>
          <w:lang w:val="ru-RU"/>
        </w:rPr>
        <w:t xml:space="preserve">: держит нужное число </w:t>
      </w:r>
      <w:r w:rsidRPr="00CC1203">
        <w:rPr>
          <w:rFonts w:ascii="Consolas" w:hAnsi="Consolas"/>
        </w:rPr>
        <w:t>Pod</w:t>
      </w:r>
      <w:r w:rsidRPr="00CC1203">
        <w:rPr>
          <w:rFonts w:ascii="Consolas" w:hAnsi="Consolas"/>
          <w:lang w:val="ru-RU"/>
        </w:rPr>
        <w:t xml:space="preserve">. </w:t>
      </w:r>
    </w:p>
    <w:p w:rsidR="00CC1203" w:rsidRDefault="00CC1203">
      <w:pPr>
        <w:rPr>
          <w:rFonts w:ascii="Consolas" w:hAnsi="Consolas"/>
          <w:lang w:val="ru-RU"/>
        </w:rPr>
      </w:pPr>
      <w:r w:rsidRPr="00CC1203">
        <w:rPr>
          <w:rFonts w:ascii="Consolas" w:hAnsi="Consolas"/>
          <w:b/>
          <w:color w:val="00B0F0"/>
        </w:rPr>
        <w:t>Helm</w:t>
      </w:r>
      <w:r w:rsidRPr="00CC1203">
        <w:rPr>
          <w:rFonts w:ascii="Consolas" w:hAnsi="Consolas"/>
          <w:color w:val="00B0F0"/>
          <w:lang w:val="ru-RU"/>
        </w:rPr>
        <w:t xml:space="preserve"> </w:t>
      </w:r>
      <w:r w:rsidRPr="00CC1203">
        <w:rPr>
          <w:rFonts w:ascii="Consolas" w:hAnsi="Consolas"/>
          <w:lang w:val="ru-RU"/>
        </w:rPr>
        <w:t xml:space="preserve">— установщик приложения в кластер. </w:t>
      </w:r>
    </w:p>
    <w:p w:rsidR="00CC1203" w:rsidRDefault="00CC1203">
      <w:pPr>
        <w:rPr>
          <w:rFonts w:ascii="Consolas" w:hAnsi="Consolas"/>
          <w:lang w:val="ru-RU"/>
        </w:rPr>
      </w:pPr>
      <w:proofErr w:type="spellStart"/>
      <w:r w:rsidRPr="00CC1203">
        <w:rPr>
          <w:rFonts w:ascii="Consolas" w:hAnsi="Consolas"/>
          <w:b/>
          <w:color w:val="7030A0"/>
        </w:rPr>
        <w:t>Traefik</w:t>
      </w:r>
      <w:proofErr w:type="spellEnd"/>
      <w:r w:rsidRPr="00CC1203">
        <w:rPr>
          <w:rFonts w:ascii="Consolas" w:hAnsi="Consolas"/>
          <w:color w:val="7030A0"/>
          <w:lang w:val="ru-RU"/>
        </w:rPr>
        <w:t xml:space="preserve"> </w:t>
      </w:r>
      <w:r w:rsidRPr="00CC1203">
        <w:rPr>
          <w:rFonts w:ascii="Consolas" w:hAnsi="Consolas"/>
          <w:lang w:val="ru-RU"/>
        </w:rPr>
        <w:t xml:space="preserve">— </w:t>
      </w:r>
      <w:r w:rsidRPr="00CC1203">
        <w:rPr>
          <w:rFonts w:ascii="Consolas" w:hAnsi="Consolas"/>
          <w:b/>
          <w:lang w:val="ru-RU"/>
        </w:rPr>
        <w:t>швейцар у входа</w:t>
      </w:r>
      <w:r w:rsidRPr="00CC1203">
        <w:rPr>
          <w:rFonts w:ascii="Consolas" w:hAnsi="Consolas"/>
          <w:lang w:val="ru-RU"/>
        </w:rPr>
        <w:t xml:space="preserve">: смотрит имя сайта и ведёт </w:t>
      </w:r>
      <w:r>
        <w:rPr>
          <w:rFonts w:ascii="Consolas" w:hAnsi="Consolas"/>
          <w:lang w:val="ru-RU"/>
        </w:rPr>
        <w:t>запрос</w:t>
      </w:r>
      <w:r w:rsidRPr="00CC1203">
        <w:rPr>
          <w:rFonts w:ascii="Consolas" w:hAnsi="Consolas"/>
          <w:lang w:val="ru-RU"/>
        </w:rPr>
        <w:t xml:space="preserve"> на </w:t>
      </w:r>
      <w:r>
        <w:rPr>
          <w:rFonts w:ascii="Consolas" w:hAnsi="Consolas"/>
          <w:lang w:val="ru-RU"/>
        </w:rPr>
        <w:t xml:space="preserve">нужный </w:t>
      </w:r>
      <w:r w:rsidRPr="00CC1203">
        <w:rPr>
          <w:rFonts w:ascii="Consolas" w:hAnsi="Consolas"/>
          <w:lang w:val="ru-RU"/>
        </w:rPr>
        <w:t xml:space="preserve">сервис. </w:t>
      </w:r>
    </w:p>
    <w:p w:rsidR="00CC1203" w:rsidRDefault="00CC1203">
      <w:pPr>
        <w:rPr>
          <w:rFonts w:ascii="Consolas" w:hAnsi="Consolas"/>
          <w:lang w:val="ru-RU"/>
        </w:rPr>
      </w:pPr>
      <w:proofErr w:type="spellStart"/>
      <w:proofErr w:type="gramStart"/>
      <w:r w:rsidRPr="00CC1203">
        <w:rPr>
          <w:rFonts w:ascii="Consolas" w:hAnsi="Consolas"/>
          <w:color w:val="00B050"/>
        </w:rPr>
        <w:t>kubectl</w:t>
      </w:r>
      <w:proofErr w:type="spellEnd"/>
      <w:proofErr w:type="gramEnd"/>
      <w:r w:rsidRPr="00CC1203">
        <w:rPr>
          <w:rFonts w:ascii="Consolas" w:hAnsi="Consolas"/>
          <w:color w:val="00B050"/>
          <w:lang w:val="ru-RU"/>
        </w:rPr>
        <w:t xml:space="preserve"> </w:t>
      </w:r>
      <w:r w:rsidRPr="00CC1203">
        <w:rPr>
          <w:rFonts w:ascii="Consolas" w:hAnsi="Consolas"/>
          <w:lang w:val="ru-RU"/>
        </w:rPr>
        <w:t xml:space="preserve">— пульт «что сейчас в кластере». </w:t>
      </w:r>
    </w:p>
    <w:p w:rsidR="00CC1203" w:rsidRPr="00F3234E" w:rsidRDefault="00CC1203">
      <w:pPr>
        <w:rPr>
          <w:rFonts w:ascii="Consolas" w:hAnsi="Consolas"/>
          <w:lang w:val="ru-RU"/>
        </w:rPr>
      </w:pPr>
    </w:p>
    <w:p w:rsidR="00CC1203" w:rsidRDefault="00CC1203">
      <w:pPr>
        <w:rPr>
          <w:rFonts w:ascii="Consolas" w:hAnsi="Consolas"/>
        </w:rPr>
      </w:pPr>
      <w:proofErr w:type="spellStart"/>
      <w:r w:rsidRPr="00CC1203">
        <w:rPr>
          <w:rFonts w:ascii="Consolas" w:hAnsi="Consolas"/>
          <w:b/>
        </w:rPr>
        <w:t>MinIO</w:t>
      </w:r>
      <w:proofErr w:type="spellEnd"/>
      <w:r w:rsidRPr="00CC1203">
        <w:rPr>
          <w:rFonts w:ascii="Consolas" w:hAnsi="Consolas"/>
        </w:rPr>
        <w:t xml:space="preserve"> — </w:t>
      </w:r>
      <w:r w:rsidRPr="00CC1203">
        <w:rPr>
          <w:rFonts w:ascii="Consolas" w:hAnsi="Consolas"/>
          <w:lang w:val="ru-RU"/>
        </w:rPr>
        <w:t>свой</w:t>
      </w:r>
      <w:r w:rsidRPr="00CC1203">
        <w:rPr>
          <w:rFonts w:ascii="Consolas" w:hAnsi="Consolas"/>
        </w:rPr>
        <w:t xml:space="preserve"> S3 </w:t>
      </w:r>
      <w:r w:rsidRPr="00CC1203">
        <w:rPr>
          <w:rFonts w:ascii="Consolas" w:hAnsi="Consolas"/>
          <w:lang w:val="ru-RU"/>
        </w:rPr>
        <w:t>на</w:t>
      </w:r>
      <w:r w:rsidRPr="00CC1203">
        <w:rPr>
          <w:rFonts w:ascii="Consolas" w:hAnsi="Consolas"/>
        </w:rPr>
        <w:t xml:space="preserve"> VPS storage. </w:t>
      </w:r>
    </w:p>
    <w:p w:rsidR="00AF26BA" w:rsidRPr="00CC1203" w:rsidRDefault="00CC1203">
      <w:pPr>
        <w:rPr>
          <w:rFonts w:ascii="Consolas" w:hAnsi="Consolas"/>
          <w:lang w:val="ru-RU"/>
        </w:rPr>
      </w:pPr>
      <w:r w:rsidRPr="00CC1203">
        <w:rPr>
          <w:rFonts w:ascii="Consolas" w:hAnsi="Consolas"/>
          <w:b/>
          <w:color w:val="E36C0A" w:themeColor="accent6" w:themeShade="BF"/>
        </w:rPr>
        <w:t>PostgreSQL</w:t>
      </w:r>
      <w:r w:rsidRPr="00CC1203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CC1203">
        <w:rPr>
          <w:rFonts w:ascii="Consolas" w:hAnsi="Consolas"/>
          <w:lang w:val="ru-RU"/>
        </w:rPr>
        <w:t xml:space="preserve">— сейф с данными на отдельных серверах, не внутри </w:t>
      </w:r>
      <w:r w:rsidRPr="00CC1203">
        <w:rPr>
          <w:rFonts w:ascii="Consolas" w:hAnsi="Consolas"/>
        </w:rPr>
        <w:t>Kubernetes</w:t>
      </w:r>
      <w:r w:rsidRPr="00CC1203">
        <w:rPr>
          <w:rFonts w:ascii="Consolas" w:hAnsi="Consolas"/>
          <w:lang w:val="ru-RU"/>
        </w:rPr>
        <w:t>.</w:t>
      </w:r>
    </w:p>
    <w:p w:rsidR="00AF26BA" w:rsidRPr="00CC1203" w:rsidRDefault="00AF26BA">
      <w:pPr>
        <w:rPr>
          <w:rFonts w:ascii="Consolas" w:hAnsi="Consolas"/>
          <w:lang w:val="ru-RU"/>
        </w:rPr>
      </w:pPr>
    </w:p>
    <w:p w:rsidR="00CC1203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Как пользоваться этой картой: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1. Сначала прочитайте аналогию на схеме (сейф, завод, склад, швейцар).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2. Потом откройте схему архитектуры (раздел 2) — те же блоки уже в «боевой» раскладке.</w:t>
      </w:r>
    </w:p>
    <w:p w:rsidR="00AF26BA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3. Команды </w:t>
      </w:r>
      <w:r w:rsidRPr="00B26205">
        <w:rPr>
          <w:rFonts w:ascii="Consolas" w:hAnsi="Consolas"/>
        </w:rPr>
        <w:t>CLI</w:t>
      </w:r>
      <w:r w:rsidRPr="00B26205">
        <w:rPr>
          <w:rFonts w:ascii="Consolas" w:hAnsi="Consolas"/>
          <w:lang w:val="ru-RU"/>
        </w:rPr>
        <w:t xml:space="preserve"> в разделах 7–17 — это уже «как настроить руками», после того как понятна роль.</w:t>
      </w:r>
    </w:p>
    <w:p w:rsidR="00CC1203" w:rsidRDefault="00CC1203">
      <w:pPr>
        <w:rPr>
          <w:rFonts w:ascii="Consolas" w:hAnsi="Consolas"/>
          <w:lang w:val="ru-RU"/>
        </w:rPr>
      </w:pPr>
    </w:p>
    <w:p w:rsidR="00CC1203" w:rsidRPr="00B26205" w:rsidRDefault="00CC1203">
      <w:pPr>
        <w:rPr>
          <w:rFonts w:ascii="Consolas" w:hAnsi="Consolas"/>
          <w:lang w:val="ru-RU"/>
        </w:rPr>
      </w:pPr>
    </w:p>
    <w:p w:rsidR="00AF26BA" w:rsidRPr="00B26205" w:rsidRDefault="000C39DB">
      <w:pPr>
        <w:pStyle w:val="21"/>
        <w:rPr>
          <w:rFonts w:ascii="Consolas" w:hAnsi="Consolas"/>
          <w:lang w:val="ru-RU"/>
        </w:rPr>
      </w:pPr>
      <w:bookmarkStart w:id="11" w:name="m2_s02_scheme"/>
      <w:r w:rsidRPr="00B26205">
        <w:rPr>
          <w:rFonts w:ascii="Consolas" w:hAnsi="Consolas"/>
          <w:lang w:val="ru-RU"/>
        </w:rPr>
        <w:t>2. Схема архитектуры</w:t>
      </w:r>
      <w:bookmarkEnd w:id="11"/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>Рисунок 2.1. Архитектура — крупный обзор (читайте сверху вниз)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3304D7">
      <w:pPr>
        <w:rPr>
          <w:rFonts w:ascii="Consolas" w:hAnsi="Consolas"/>
        </w:rPr>
      </w:pPr>
      <w:r>
        <w:rPr>
          <w:rFonts w:ascii="Consolas" w:hAnsi="Consolas"/>
          <w:noProof/>
          <w:lang w:val="ru-RU" w:eastAsia="ru-RU"/>
        </w:rPr>
        <w:lastRenderedPageBreak/>
        <w:drawing>
          <wp:inline distT="0" distB="0" distL="0" distR="0" wp14:anchorId="2EC3EE60" wp14:editId="091391D7">
            <wp:extent cx="6332855" cy="4221628"/>
            <wp:effectExtent l="0" t="0" r="0" b="7620"/>
            <wp:docPr id="1" name="Рисунок 1" descr="C:\Users\sky\AppData\Local\Microsoft\Windows\INetCache\Content.MSO\4C8AF36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y\AppData\Local\Microsoft\Windows\INetCache\Content.MSO\4C8AF36D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4221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6BA" w:rsidRPr="00B26205" w:rsidRDefault="00AF26BA">
      <w:pPr>
        <w:rPr>
          <w:rFonts w:ascii="Consolas" w:hAnsi="Consolas"/>
        </w:rPr>
      </w:pPr>
    </w:p>
    <w:p w:rsidR="00AF26BA" w:rsidRDefault="000C39DB" w:rsidP="00076B40">
      <w:pPr>
        <w:pStyle w:val="31"/>
        <w:spacing w:before="0"/>
        <w:rPr>
          <w:rFonts w:ascii="Consolas" w:hAnsi="Consolas"/>
          <w:lang w:val="ru-RU"/>
        </w:rPr>
      </w:pPr>
      <w:bookmarkStart w:id="12" w:name="m2_s02_1_howto"/>
      <w:r w:rsidRPr="00B26205">
        <w:rPr>
          <w:rFonts w:ascii="Consolas" w:hAnsi="Consolas"/>
          <w:lang w:val="ru-RU"/>
        </w:rPr>
        <w:t>2.1. Как читать схему</w:t>
      </w:r>
      <w:bookmarkEnd w:id="12"/>
    </w:p>
    <w:p w:rsidR="00076B40" w:rsidRPr="00076B40" w:rsidRDefault="00076B40" w:rsidP="00076B40">
      <w:pPr>
        <w:spacing w:after="0"/>
        <w:rPr>
          <w:lang w:val="ru-RU"/>
        </w:rPr>
      </w:pPr>
    </w:p>
    <w:p w:rsidR="00076B40" w:rsidRDefault="00076B40" w:rsidP="00076B40">
      <w:pPr>
        <w:pStyle w:val="a0"/>
        <w:numPr>
          <w:ilvl w:val="0"/>
          <w:numId w:val="41"/>
        </w:numPr>
        <w:spacing w:after="0"/>
        <w:rPr>
          <w:rFonts w:ascii="Consolas" w:hAnsi="Consolas"/>
          <w:lang w:val="ru-RU" w:eastAsia="ru-RU"/>
        </w:rPr>
      </w:pPr>
      <w:bookmarkStart w:id="13" w:name="m2_s02_2_contours"/>
      <w:r w:rsidRPr="00076B40">
        <w:rPr>
          <w:rFonts w:ascii="Consolas" w:hAnsi="Consolas"/>
          <w:lang w:val="ru-RU" w:eastAsia="ru-RU"/>
        </w:rPr>
        <w:t xml:space="preserve">Идите по номерам </w:t>
      </w:r>
      <w:r w:rsidRPr="00076B40">
        <w:rPr>
          <w:rFonts w:ascii="Consolas" w:hAnsi="Consolas"/>
          <w:highlight w:val="yellow"/>
          <w:lang w:val="ru-RU" w:eastAsia="ru-RU"/>
        </w:rPr>
        <w:t>1→6</w:t>
      </w:r>
      <w:r w:rsidRPr="00076B40">
        <w:rPr>
          <w:rFonts w:ascii="Consolas" w:hAnsi="Consolas"/>
          <w:lang w:val="ru-RU" w:eastAsia="ru-RU"/>
        </w:rPr>
        <w:t xml:space="preserve">: от вашего ПК к интернету, хранилищу и базе. </w:t>
      </w:r>
      <w:r>
        <w:rPr>
          <w:rFonts w:ascii="Consolas" w:hAnsi="Consolas"/>
          <w:lang w:val="ru-RU" w:eastAsia="ru-RU"/>
        </w:rPr>
        <w:t xml:space="preserve">– </w:t>
      </w:r>
    </w:p>
    <w:p w:rsidR="00076B40" w:rsidRPr="00076B40" w:rsidRDefault="00076B40" w:rsidP="00076B40">
      <w:pPr>
        <w:pStyle w:val="a0"/>
        <w:numPr>
          <w:ilvl w:val="0"/>
          <w:numId w:val="0"/>
        </w:numPr>
        <w:spacing w:after="0"/>
        <w:ind w:left="360"/>
        <w:rPr>
          <w:rFonts w:ascii="Consolas" w:hAnsi="Consolas"/>
          <w:lang w:val="ru-RU" w:eastAsia="ru-RU"/>
        </w:rPr>
      </w:pPr>
      <w:r>
        <w:rPr>
          <w:rFonts w:ascii="Consolas" w:hAnsi="Consolas"/>
          <w:lang w:val="ru-RU" w:eastAsia="ru-RU"/>
        </w:rPr>
        <w:t xml:space="preserve">   - </w:t>
      </w:r>
      <w:proofErr w:type="spellStart"/>
      <w:r w:rsidRPr="00076B40">
        <w:rPr>
          <w:rFonts w:ascii="Consolas" w:hAnsi="Consolas"/>
          <w:b/>
          <w:color w:val="E36C0A" w:themeColor="accent6" w:themeShade="BF"/>
          <w:lang w:val="ru-RU" w:eastAsia="ru-RU"/>
        </w:rPr>
        <w:t>PostgreSQL</w:t>
      </w:r>
      <w:proofErr w:type="spellEnd"/>
      <w:r w:rsidRPr="00076B40">
        <w:rPr>
          <w:rFonts w:ascii="Consolas" w:hAnsi="Consolas"/>
          <w:color w:val="E36C0A" w:themeColor="accent6" w:themeShade="BF"/>
          <w:lang w:val="ru-RU" w:eastAsia="ru-RU"/>
        </w:rPr>
        <w:t xml:space="preserve"> </w:t>
      </w:r>
      <w:r w:rsidRPr="00076B40">
        <w:rPr>
          <w:rFonts w:ascii="Consolas" w:hAnsi="Consolas"/>
          <w:lang w:val="ru-RU" w:eastAsia="ru-RU"/>
        </w:rPr>
        <w:t xml:space="preserve">живёт на отдельных </w:t>
      </w:r>
      <w:r w:rsidRPr="00076B40">
        <w:rPr>
          <w:rFonts w:ascii="Consolas" w:hAnsi="Consolas"/>
          <w:b/>
          <w:color w:val="00B0F0"/>
          <w:lang w:val="ru-RU" w:eastAsia="ru-RU"/>
        </w:rPr>
        <w:t>VPS</w:t>
      </w:r>
      <w:r w:rsidRPr="00076B40">
        <w:rPr>
          <w:rFonts w:ascii="Consolas" w:hAnsi="Consolas"/>
          <w:lang w:val="ru-RU" w:eastAsia="ru-RU"/>
        </w:rPr>
        <w:t>, не внутри k3s.</w:t>
      </w:r>
    </w:p>
    <w:p w:rsidR="00076B40" w:rsidRDefault="00076B40" w:rsidP="00076B40">
      <w:pPr>
        <w:pStyle w:val="a0"/>
        <w:numPr>
          <w:ilvl w:val="0"/>
          <w:numId w:val="41"/>
        </w:numPr>
        <w:rPr>
          <w:rFonts w:ascii="Consolas" w:hAnsi="Consolas"/>
          <w:lang w:val="ru-RU" w:eastAsia="ru-RU"/>
        </w:rPr>
      </w:pPr>
      <w:r w:rsidRPr="00076B40">
        <w:rPr>
          <w:rFonts w:ascii="Consolas" w:hAnsi="Consolas"/>
          <w:lang w:val="ru-RU" w:eastAsia="ru-RU"/>
        </w:rPr>
        <w:t xml:space="preserve">Внизу схемы два потока — запомните их как каркас всего </w:t>
      </w:r>
      <w:r>
        <w:rPr>
          <w:rFonts w:ascii="Consolas" w:hAnsi="Consolas"/>
          <w:lang w:val="ru-RU" w:eastAsia="ru-RU"/>
        </w:rPr>
        <w:t>руководства</w:t>
      </w:r>
      <w:r w:rsidRPr="00076B40">
        <w:rPr>
          <w:rFonts w:ascii="Consolas" w:hAnsi="Consolas"/>
          <w:lang w:val="ru-RU" w:eastAsia="ru-RU"/>
        </w:rPr>
        <w:t xml:space="preserve">: </w:t>
      </w:r>
    </w:p>
    <w:p w:rsidR="00076B40" w:rsidRDefault="00076B40" w:rsidP="00076B40">
      <w:pPr>
        <w:pStyle w:val="a0"/>
        <w:numPr>
          <w:ilvl w:val="0"/>
          <w:numId w:val="0"/>
        </w:numPr>
        <w:ind w:left="720"/>
        <w:rPr>
          <w:rFonts w:ascii="Consolas" w:hAnsi="Consolas"/>
          <w:lang w:val="ru-RU" w:eastAsia="ru-RU"/>
        </w:rPr>
      </w:pPr>
      <w:r w:rsidRPr="00076B40">
        <w:rPr>
          <w:rFonts w:ascii="Consolas" w:hAnsi="Consolas"/>
          <w:lang w:val="ru-RU" w:eastAsia="ru-RU"/>
        </w:rPr>
        <w:t xml:space="preserve">A) </w:t>
      </w:r>
      <w:r w:rsidRPr="00076B40">
        <w:rPr>
          <w:rFonts w:ascii="Consolas" w:hAnsi="Consolas"/>
          <w:color w:val="00B0F0"/>
          <w:lang w:val="ru-RU" w:eastAsia="ru-RU"/>
        </w:rPr>
        <w:t xml:space="preserve">поток кода </w:t>
      </w:r>
      <w:r w:rsidRPr="00076B40">
        <w:rPr>
          <w:rFonts w:ascii="Consolas" w:hAnsi="Consolas"/>
          <w:lang w:val="ru-RU" w:eastAsia="ru-RU"/>
        </w:rPr>
        <w:t xml:space="preserve">(CI/CD); </w:t>
      </w:r>
    </w:p>
    <w:p w:rsidR="00076B40" w:rsidRDefault="00076B40" w:rsidP="00076B40">
      <w:pPr>
        <w:pStyle w:val="a0"/>
        <w:numPr>
          <w:ilvl w:val="0"/>
          <w:numId w:val="0"/>
        </w:numPr>
        <w:ind w:left="720"/>
        <w:rPr>
          <w:rFonts w:ascii="Consolas" w:hAnsi="Consolas"/>
          <w:lang w:val="ru-RU" w:eastAsia="ru-RU"/>
        </w:rPr>
      </w:pPr>
      <w:r w:rsidRPr="00076B40">
        <w:rPr>
          <w:rFonts w:ascii="Consolas" w:hAnsi="Consolas"/>
          <w:lang w:val="ru-RU" w:eastAsia="ru-RU"/>
        </w:rPr>
        <w:t xml:space="preserve">B) </w:t>
      </w:r>
      <w:r w:rsidRPr="00076B40">
        <w:rPr>
          <w:rFonts w:ascii="Consolas" w:hAnsi="Consolas"/>
          <w:color w:val="E36C0A" w:themeColor="accent6" w:themeShade="BF"/>
          <w:lang w:val="ru-RU" w:eastAsia="ru-RU"/>
        </w:rPr>
        <w:t xml:space="preserve">поток трафика </w:t>
      </w:r>
      <w:r w:rsidRPr="00076B40">
        <w:rPr>
          <w:rFonts w:ascii="Consolas" w:hAnsi="Consolas"/>
          <w:lang w:val="ru-RU" w:eastAsia="ru-RU"/>
        </w:rPr>
        <w:t xml:space="preserve">(запрос пользователя). </w:t>
      </w:r>
    </w:p>
    <w:p w:rsidR="00076B40" w:rsidRDefault="00076B40" w:rsidP="00076B40">
      <w:pPr>
        <w:pStyle w:val="a0"/>
        <w:numPr>
          <w:ilvl w:val="0"/>
          <w:numId w:val="0"/>
        </w:numPr>
        <w:ind w:left="720"/>
        <w:rPr>
          <w:rFonts w:ascii="Consolas" w:hAnsi="Consolas"/>
          <w:lang w:val="ru-RU" w:eastAsia="ru-RU"/>
        </w:rPr>
      </w:pPr>
    </w:p>
    <w:p w:rsidR="00076B40" w:rsidRDefault="00076B40" w:rsidP="00076B40">
      <w:pPr>
        <w:pStyle w:val="a0"/>
        <w:numPr>
          <w:ilvl w:val="0"/>
          <w:numId w:val="0"/>
        </w:numPr>
        <w:ind w:left="720"/>
        <w:rPr>
          <w:rFonts w:ascii="Consolas" w:hAnsi="Consolas"/>
          <w:lang w:val="ru-RU" w:eastAsia="ru-RU"/>
        </w:rPr>
      </w:pPr>
      <w:r>
        <w:rPr>
          <w:rFonts w:ascii="Consolas" w:hAnsi="Consolas"/>
          <w:lang w:val="ru-RU" w:eastAsia="ru-RU"/>
        </w:rPr>
        <w:t xml:space="preserve"> </w:t>
      </w:r>
      <w:r w:rsidRPr="00076B40">
        <w:rPr>
          <w:rFonts w:ascii="Consolas" w:hAnsi="Consolas"/>
          <w:lang w:val="ru-RU" w:eastAsia="ru-RU"/>
        </w:rPr>
        <w:t xml:space="preserve">Данные приложения идут отдельно: </w:t>
      </w:r>
    </w:p>
    <w:p w:rsidR="00076B40" w:rsidRDefault="00076B40" w:rsidP="00076B40">
      <w:pPr>
        <w:pStyle w:val="a0"/>
        <w:numPr>
          <w:ilvl w:val="0"/>
          <w:numId w:val="0"/>
        </w:numPr>
        <w:ind w:left="720"/>
        <w:rPr>
          <w:rFonts w:ascii="Consolas" w:hAnsi="Consolas"/>
          <w:lang w:val="ru-RU" w:eastAsia="ru-RU"/>
        </w:rPr>
      </w:pPr>
      <w:r>
        <w:rPr>
          <w:rFonts w:ascii="Consolas" w:hAnsi="Consolas"/>
          <w:lang w:val="ru-RU" w:eastAsia="ru-RU"/>
        </w:rPr>
        <w:t xml:space="preserve">   - </w:t>
      </w:r>
      <w:proofErr w:type="spellStart"/>
      <w:r w:rsidRPr="00076B40">
        <w:rPr>
          <w:rFonts w:ascii="Consolas" w:hAnsi="Consolas"/>
          <w:lang w:val="ru-RU" w:eastAsia="ru-RU"/>
        </w:rPr>
        <w:t>Pod</w:t>
      </w:r>
      <w:proofErr w:type="spellEnd"/>
      <w:r w:rsidRPr="00076B40">
        <w:rPr>
          <w:rFonts w:ascii="Consolas" w:hAnsi="Consolas"/>
          <w:lang w:val="ru-RU" w:eastAsia="ru-RU"/>
        </w:rPr>
        <w:t xml:space="preserve"> → </w:t>
      </w:r>
      <w:proofErr w:type="spellStart"/>
      <w:r w:rsidRPr="00076B40">
        <w:rPr>
          <w:rFonts w:ascii="Consolas" w:hAnsi="Consolas"/>
          <w:lang w:val="ru-RU" w:eastAsia="ru-RU"/>
        </w:rPr>
        <w:t>PostgreSQL</w:t>
      </w:r>
      <w:proofErr w:type="spellEnd"/>
      <w:r w:rsidRPr="00076B40">
        <w:rPr>
          <w:rFonts w:ascii="Consolas" w:hAnsi="Consolas"/>
          <w:lang w:val="ru-RU" w:eastAsia="ru-RU"/>
        </w:rPr>
        <w:t xml:space="preserve"> по частной сети; </w:t>
      </w:r>
    </w:p>
    <w:p w:rsidR="00076B40" w:rsidRDefault="00076B40" w:rsidP="00076B40">
      <w:pPr>
        <w:pStyle w:val="a0"/>
        <w:numPr>
          <w:ilvl w:val="0"/>
          <w:numId w:val="0"/>
        </w:numPr>
        <w:ind w:left="720"/>
        <w:rPr>
          <w:rFonts w:ascii="Consolas" w:hAnsi="Consolas"/>
          <w:lang w:val="ru-RU" w:eastAsia="ru-RU"/>
        </w:rPr>
      </w:pPr>
      <w:r>
        <w:rPr>
          <w:rFonts w:ascii="Consolas" w:hAnsi="Consolas"/>
          <w:lang w:val="ru-RU" w:eastAsia="ru-RU"/>
        </w:rPr>
        <w:t xml:space="preserve">   - </w:t>
      </w:r>
      <w:r w:rsidRPr="00076B40">
        <w:rPr>
          <w:rFonts w:ascii="Consolas" w:hAnsi="Consolas"/>
          <w:lang w:val="ru-RU" w:eastAsia="ru-RU"/>
        </w:rPr>
        <w:t xml:space="preserve">файлы/артефакты → </w:t>
      </w:r>
      <w:proofErr w:type="spellStart"/>
      <w:r w:rsidRPr="00076B40">
        <w:rPr>
          <w:rFonts w:ascii="Consolas" w:hAnsi="Consolas"/>
          <w:lang w:val="ru-RU" w:eastAsia="ru-RU"/>
        </w:rPr>
        <w:t>MinIO</w:t>
      </w:r>
      <w:proofErr w:type="spellEnd"/>
      <w:r w:rsidRPr="00076B40">
        <w:rPr>
          <w:rFonts w:ascii="Consolas" w:hAnsi="Consolas"/>
          <w:lang w:val="ru-RU" w:eastAsia="ru-RU"/>
        </w:rPr>
        <w:t>.</w:t>
      </w:r>
    </w:p>
    <w:p w:rsidR="00076B40" w:rsidRDefault="00076B40" w:rsidP="00076B40">
      <w:pPr>
        <w:pStyle w:val="a0"/>
        <w:numPr>
          <w:ilvl w:val="0"/>
          <w:numId w:val="0"/>
        </w:numPr>
        <w:ind w:left="720"/>
        <w:rPr>
          <w:rFonts w:ascii="Consolas" w:hAnsi="Consolas"/>
          <w:lang w:val="ru-RU" w:eastAsia="ru-RU"/>
        </w:rPr>
      </w:pPr>
      <w:r w:rsidRPr="00076B40">
        <w:rPr>
          <w:rFonts w:ascii="Consolas" w:hAnsi="Consolas"/>
          <w:lang w:val="ru-RU" w:eastAsia="ru-RU"/>
        </w:rPr>
        <w:t xml:space="preserve"> </w:t>
      </w:r>
    </w:p>
    <w:p w:rsidR="00076B40" w:rsidRDefault="00076B40" w:rsidP="00076B40">
      <w:pPr>
        <w:pStyle w:val="a0"/>
        <w:numPr>
          <w:ilvl w:val="0"/>
          <w:numId w:val="0"/>
        </w:numPr>
        <w:ind w:left="720"/>
        <w:rPr>
          <w:rFonts w:ascii="Consolas" w:hAnsi="Consolas"/>
          <w:lang w:val="ru-RU" w:eastAsia="ru-RU"/>
        </w:rPr>
      </w:pPr>
      <w:r w:rsidRPr="00076B40">
        <w:rPr>
          <w:rFonts w:ascii="Consolas" w:hAnsi="Consolas"/>
          <w:lang w:val="ru-RU" w:eastAsia="ru-RU"/>
        </w:rPr>
        <w:t xml:space="preserve">Через </w:t>
      </w:r>
      <w:proofErr w:type="spellStart"/>
      <w:r w:rsidRPr="00076B40">
        <w:rPr>
          <w:rFonts w:ascii="Consolas" w:hAnsi="Consolas"/>
          <w:lang w:val="ru-RU" w:eastAsia="ru-RU"/>
        </w:rPr>
        <w:t>Traefik</w:t>
      </w:r>
      <w:proofErr w:type="spellEnd"/>
      <w:r w:rsidRPr="00076B40">
        <w:rPr>
          <w:rFonts w:ascii="Consolas" w:hAnsi="Consolas"/>
          <w:lang w:val="ru-RU" w:eastAsia="ru-RU"/>
        </w:rPr>
        <w:t xml:space="preserve"> </w:t>
      </w:r>
      <w:r>
        <w:rPr>
          <w:rFonts w:ascii="Consolas" w:hAnsi="Consolas"/>
          <w:lang w:val="ru-RU" w:eastAsia="ru-RU"/>
        </w:rPr>
        <w:t>приходит запрос к пользователю и обратно ответ</w:t>
      </w:r>
      <w:r w:rsidRPr="00076B40">
        <w:rPr>
          <w:rFonts w:ascii="Consolas" w:hAnsi="Consolas"/>
          <w:lang w:val="ru-RU" w:eastAsia="ru-RU"/>
        </w:rPr>
        <w:t>.</w:t>
      </w:r>
    </w:p>
    <w:p w:rsidR="00076B40" w:rsidRPr="00076B40" w:rsidRDefault="00076B40" w:rsidP="00076B40">
      <w:pPr>
        <w:pStyle w:val="a0"/>
        <w:numPr>
          <w:ilvl w:val="0"/>
          <w:numId w:val="0"/>
        </w:numPr>
        <w:ind w:left="720"/>
        <w:rPr>
          <w:rFonts w:ascii="Consolas" w:hAnsi="Consolas"/>
          <w:lang w:val="ru-RU" w:eastAsia="ru-RU"/>
        </w:rPr>
      </w:pPr>
    </w:p>
    <w:p w:rsidR="00076B40" w:rsidRPr="00076B40" w:rsidRDefault="00076B40" w:rsidP="00076B40">
      <w:pPr>
        <w:pStyle w:val="a0"/>
        <w:numPr>
          <w:ilvl w:val="0"/>
          <w:numId w:val="41"/>
        </w:numPr>
        <w:rPr>
          <w:rFonts w:ascii="Consolas" w:hAnsi="Consolas"/>
          <w:lang w:val="ru-RU" w:eastAsia="ru-RU"/>
        </w:rPr>
      </w:pPr>
      <w:r w:rsidRPr="00076B40">
        <w:rPr>
          <w:rFonts w:ascii="Consolas" w:hAnsi="Consolas"/>
          <w:lang w:val="ru-RU" w:eastAsia="ru-RU"/>
        </w:rPr>
        <w:t>Если блок на схеме непонятен — вернитесь к рисунку 1.4 (экскурсия) и снова к тексту ниже.</w:t>
      </w:r>
    </w:p>
    <w:p w:rsidR="00AF26BA" w:rsidRPr="00B26205" w:rsidRDefault="000C39DB">
      <w:pPr>
        <w:pStyle w:val="31"/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2.2. Пояснение контуров на схеме</w:t>
      </w:r>
      <w:bookmarkEnd w:id="13"/>
    </w:p>
    <w:p w:rsidR="00076B40" w:rsidRDefault="00076B40">
      <w:pPr>
        <w:rPr>
          <w:rFonts w:ascii="Consolas" w:hAnsi="Consolas"/>
          <w:color w:val="00B0F0"/>
          <w:sz w:val="20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lastRenderedPageBreak/>
        <w:t>Локальный ПК разработчика</w:t>
      </w:r>
    </w:p>
    <w:p w:rsidR="00076B40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Здесь вы пишете код и отправляете его в </w:t>
      </w:r>
      <w:proofErr w:type="spellStart"/>
      <w:r w:rsidRPr="00B26205">
        <w:rPr>
          <w:rFonts w:ascii="Consolas" w:hAnsi="Consolas"/>
        </w:rPr>
        <w:t>Git</w:t>
      </w:r>
      <w:proofErr w:type="spellEnd"/>
      <w:r w:rsidRPr="00B26205">
        <w:rPr>
          <w:rFonts w:ascii="Consolas" w:hAnsi="Consolas"/>
          <w:lang w:val="ru-RU"/>
        </w:rPr>
        <w:t xml:space="preserve">. </w:t>
      </w:r>
    </w:p>
    <w:p w:rsidR="00076B40" w:rsidRDefault="000C39DB">
      <w:pPr>
        <w:rPr>
          <w:rFonts w:ascii="Consolas" w:hAnsi="Consolas"/>
          <w:lang w:val="ru-RU"/>
        </w:rPr>
      </w:pPr>
      <w:proofErr w:type="spellStart"/>
      <w:proofErr w:type="gramStart"/>
      <w:r w:rsidRPr="00076B40">
        <w:rPr>
          <w:rFonts w:ascii="Consolas" w:hAnsi="Consolas"/>
          <w:color w:val="E36C0A" w:themeColor="accent6" w:themeShade="BF"/>
        </w:rPr>
        <w:t>kubectl</w:t>
      </w:r>
      <w:proofErr w:type="spellEnd"/>
      <w:r w:rsidRPr="00B26205">
        <w:rPr>
          <w:rFonts w:ascii="Consolas" w:hAnsi="Consolas"/>
          <w:lang w:val="ru-RU"/>
        </w:rPr>
        <w:t>/</w:t>
      </w:r>
      <w:r w:rsidRPr="00076B40">
        <w:rPr>
          <w:rFonts w:ascii="Consolas" w:hAnsi="Consolas"/>
          <w:b/>
        </w:rPr>
        <w:t>helm</w:t>
      </w:r>
      <w:proofErr w:type="gramEnd"/>
      <w:r w:rsidRPr="00B26205">
        <w:rPr>
          <w:rFonts w:ascii="Consolas" w:hAnsi="Consolas"/>
          <w:lang w:val="ru-RU"/>
        </w:rPr>
        <w:t xml:space="preserve"> нужны, чтобы проверить кластер или выкатить</w:t>
      </w:r>
      <w:r w:rsidR="00076B40">
        <w:rPr>
          <w:rFonts w:ascii="Consolas" w:hAnsi="Consolas"/>
          <w:lang w:val="ru-RU"/>
        </w:rPr>
        <w:t xml:space="preserve"> изменения в коде приложения,</w:t>
      </w:r>
      <w:r w:rsidRPr="00B26205">
        <w:rPr>
          <w:rFonts w:ascii="Consolas" w:hAnsi="Consolas"/>
          <w:lang w:val="ru-RU"/>
        </w:rPr>
        <w:t xml:space="preserve"> вручную. 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076B40">
        <w:rPr>
          <w:rFonts w:ascii="Consolas" w:hAnsi="Consolas"/>
          <w:b/>
        </w:rPr>
        <w:t>Terraform</w:t>
      </w:r>
      <w:r w:rsidRPr="00B26205">
        <w:rPr>
          <w:rFonts w:ascii="Consolas" w:hAnsi="Consolas"/>
          <w:lang w:val="ru-RU"/>
        </w:rPr>
        <w:t xml:space="preserve"> на схеме намеренно </w:t>
      </w:r>
      <w:r w:rsidRPr="00076B40">
        <w:rPr>
          <w:rFonts w:ascii="Consolas" w:hAnsi="Consolas"/>
          <w:b/>
          <w:lang w:val="ru-RU"/>
        </w:rPr>
        <w:t>отсутствует</w:t>
      </w:r>
      <w:r w:rsidRPr="00B26205">
        <w:rPr>
          <w:rFonts w:ascii="Consolas" w:hAnsi="Consolas"/>
          <w:lang w:val="ru-RU"/>
        </w:rPr>
        <w:t xml:space="preserve">: серверы заказываете в панели, настраиваете по </w:t>
      </w:r>
      <w:r w:rsidRPr="00B26205">
        <w:rPr>
          <w:rFonts w:ascii="Consolas" w:hAnsi="Consolas"/>
        </w:rPr>
        <w:t>SSH</w:t>
      </w:r>
      <w:r w:rsidRPr="00B26205">
        <w:rPr>
          <w:rFonts w:ascii="Consolas" w:hAnsi="Consolas"/>
          <w:lang w:val="ru-RU"/>
        </w:rPr>
        <w:t>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</w:rPr>
        <w:t>VPS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«</w:t>
      </w:r>
      <w:proofErr w:type="spellStart"/>
      <w:r w:rsidRPr="00B26205">
        <w:rPr>
          <w:rFonts w:ascii="Consolas" w:hAnsi="Consolas"/>
          <w:color w:val="00B0F0"/>
          <w:sz w:val="20"/>
        </w:rPr>
        <w:t>devtools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 xml:space="preserve">» — фабрика </w:t>
      </w:r>
      <w:r w:rsidRPr="00B26205">
        <w:rPr>
          <w:rFonts w:ascii="Consolas" w:hAnsi="Consolas"/>
          <w:color w:val="00B0F0"/>
          <w:sz w:val="20"/>
        </w:rPr>
        <w:t>CI</w:t>
      </w:r>
      <w:r w:rsidRPr="00B26205">
        <w:rPr>
          <w:rFonts w:ascii="Consolas" w:hAnsi="Consolas"/>
          <w:color w:val="00B0F0"/>
          <w:sz w:val="20"/>
          <w:lang w:val="ru-RU"/>
        </w:rPr>
        <w:t>/</w:t>
      </w:r>
      <w:r w:rsidRPr="00B26205">
        <w:rPr>
          <w:rFonts w:ascii="Consolas" w:hAnsi="Consolas"/>
          <w:color w:val="00B0F0"/>
          <w:sz w:val="20"/>
        </w:rPr>
        <w:t>CD</w:t>
      </w:r>
    </w:p>
    <w:p w:rsidR="00AF26BA" w:rsidRPr="00B26205" w:rsidRDefault="000C39DB">
      <w:pPr>
        <w:rPr>
          <w:rFonts w:ascii="Consolas" w:hAnsi="Consolas"/>
          <w:lang w:val="ru-RU"/>
        </w:rPr>
      </w:pPr>
      <w:proofErr w:type="spellStart"/>
      <w:r w:rsidRPr="00076B40">
        <w:rPr>
          <w:rFonts w:ascii="Consolas" w:hAnsi="Consolas"/>
          <w:color w:val="E36C0A" w:themeColor="accent6" w:themeShade="BF"/>
        </w:rPr>
        <w:t>GitLab</w:t>
      </w:r>
      <w:proofErr w:type="spellEnd"/>
      <w:r w:rsidRPr="00076B40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076B40">
        <w:rPr>
          <w:rFonts w:ascii="Consolas" w:hAnsi="Consolas"/>
          <w:color w:val="E36C0A" w:themeColor="accent6" w:themeShade="BF"/>
        </w:rPr>
        <w:t>CE</w:t>
      </w:r>
      <w:r w:rsidRPr="00076B40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B26205">
        <w:rPr>
          <w:rFonts w:ascii="Consolas" w:hAnsi="Consolas"/>
          <w:lang w:val="ru-RU"/>
        </w:rPr>
        <w:t>принимает</w:t>
      </w:r>
      <w:r w:rsidR="00076B40">
        <w:rPr>
          <w:rFonts w:ascii="Consolas" w:hAnsi="Consolas"/>
          <w:lang w:val="ru-RU"/>
        </w:rPr>
        <w:t xml:space="preserve"> команду</w:t>
      </w:r>
      <w:r w:rsidRPr="00B26205">
        <w:rPr>
          <w:rFonts w:ascii="Consolas" w:hAnsi="Consolas"/>
          <w:lang w:val="ru-RU"/>
        </w:rPr>
        <w:t xml:space="preserve"> </w:t>
      </w:r>
      <w:proofErr w:type="spellStart"/>
      <w:r w:rsidRPr="00076B40">
        <w:rPr>
          <w:rFonts w:ascii="Consolas" w:hAnsi="Consolas"/>
          <w:b/>
        </w:rPr>
        <w:t>git</w:t>
      </w:r>
      <w:proofErr w:type="spellEnd"/>
      <w:r w:rsidRPr="00076B40">
        <w:rPr>
          <w:rFonts w:ascii="Consolas" w:hAnsi="Consolas"/>
          <w:b/>
          <w:lang w:val="ru-RU"/>
        </w:rPr>
        <w:t xml:space="preserve"> </w:t>
      </w:r>
      <w:r w:rsidRPr="00076B40">
        <w:rPr>
          <w:rFonts w:ascii="Consolas" w:hAnsi="Consolas"/>
          <w:b/>
        </w:rPr>
        <w:t>push</w:t>
      </w:r>
      <w:r w:rsidRPr="00B26205">
        <w:rPr>
          <w:rFonts w:ascii="Consolas" w:hAnsi="Consolas"/>
          <w:lang w:val="ru-RU"/>
        </w:rPr>
        <w:t xml:space="preserve"> и хранит историю</w:t>
      </w:r>
      <w:r w:rsidR="00076B40">
        <w:rPr>
          <w:rFonts w:ascii="Consolas" w:hAnsi="Consolas"/>
          <w:lang w:val="ru-RU"/>
        </w:rPr>
        <w:t xml:space="preserve"> кода в </w:t>
      </w:r>
      <w:proofErr w:type="spellStart"/>
      <w:r w:rsidR="00076B40">
        <w:rPr>
          <w:rFonts w:ascii="Consolas" w:hAnsi="Consolas"/>
          <w:lang w:val="ru-RU"/>
        </w:rPr>
        <w:t>репозитории</w:t>
      </w:r>
      <w:proofErr w:type="spellEnd"/>
      <w:r w:rsidRPr="00B26205">
        <w:rPr>
          <w:rFonts w:ascii="Consolas" w:hAnsi="Consolas"/>
          <w:lang w:val="ru-RU"/>
        </w:rPr>
        <w:t xml:space="preserve">. </w:t>
      </w:r>
      <w:r w:rsidRPr="00076B40">
        <w:rPr>
          <w:rFonts w:ascii="Consolas" w:hAnsi="Consolas"/>
          <w:b/>
          <w:color w:val="00B0F0"/>
        </w:rPr>
        <w:t>Runner</w:t>
      </w:r>
      <w:r w:rsidRPr="00076B40">
        <w:rPr>
          <w:rFonts w:ascii="Consolas" w:hAnsi="Consolas"/>
          <w:color w:val="00B0F0"/>
          <w:lang w:val="ru-RU"/>
        </w:rPr>
        <w:t xml:space="preserve"> </w:t>
      </w:r>
      <w:r w:rsidRPr="00B26205">
        <w:rPr>
          <w:rFonts w:ascii="Consolas" w:hAnsi="Consolas"/>
          <w:lang w:val="ru-RU"/>
        </w:rPr>
        <w:t xml:space="preserve">— это процесс на том же сервере, который выполняет </w:t>
      </w:r>
      <w:r w:rsidRPr="00076B40">
        <w:rPr>
          <w:rFonts w:ascii="Consolas" w:hAnsi="Consolas"/>
          <w:highlight w:val="yellow"/>
        </w:rPr>
        <w:t>jobs</w:t>
      </w:r>
      <w:r w:rsidRPr="00B26205">
        <w:rPr>
          <w:rFonts w:ascii="Consolas" w:hAnsi="Consolas"/>
          <w:lang w:val="ru-RU"/>
        </w:rPr>
        <w:t xml:space="preserve"> из </w:t>
      </w:r>
      <w:r w:rsidRPr="00076B40">
        <w:rPr>
          <w:rFonts w:ascii="Consolas" w:hAnsi="Consolas"/>
          <w:b/>
        </w:rPr>
        <w:t>pipeline</w:t>
      </w:r>
      <w:r w:rsidRPr="00B26205">
        <w:rPr>
          <w:rFonts w:ascii="Consolas" w:hAnsi="Consolas"/>
          <w:lang w:val="ru-RU"/>
        </w:rPr>
        <w:t xml:space="preserve">. </w:t>
      </w:r>
      <w:r w:rsidRPr="00076B40">
        <w:rPr>
          <w:rFonts w:ascii="Consolas" w:hAnsi="Consolas"/>
          <w:color w:val="FF0000"/>
        </w:rPr>
        <w:t>Docker</w:t>
      </w:r>
      <w:r w:rsidRPr="00076B40">
        <w:rPr>
          <w:rFonts w:ascii="Consolas" w:hAnsi="Consolas"/>
          <w:color w:val="FF0000"/>
          <w:lang w:val="ru-RU"/>
        </w:rPr>
        <w:t xml:space="preserve"> </w:t>
      </w:r>
      <w:r w:rsidRPr="00076B40">
        <w:rPr>
          <w:rFonts w:ascii="Consolas" w:hAnsi="Consolas"/>
          <w:color w:val="FF0000"/>
        </w:rPr>
        <w:t>Registry</w:t>
      </w:r>
      <w:r w:rsidRPr="00076B40">
        <w:rPr>
          <w:rFonts w:ascii="Consolas" w:hAnsi="Consolas"/>
          <w:color w:val="FF0000"/>
          <w:lang w:val="ru-RU"/>
        </w:rPr>
        <w:t xml:space="preserve"> </w:t>
      </w:r>
      <w:r w:rsidRPr="00B26205">
        <w:rPr>
          <w:rFonts w:ascii="Consolas" w:hAnsi="Consolas"/>
          <w:lang w:val="ru-RU"/>
        </w:rPr>
        <w:t xml:space="preserve">хранит собранные образы, чтобы </w:t>
      </w:r>
      <w:r w:rsidRPr="00923E45">
        <w:rPr>
          <w:rFonts w:ascii="Consolas" w:hAnsi="Consolas"/>
          <w:highlight w:val="yellow"/>
        </w:rPr>
        <w:t>Kubernetes</w:t>
      </w:r>
      <w:r w:rsidRPr="00B26205">
        <w:rPr>
          <w:rFonts w:ascii="Consolas" w:hAnsi="Consolas"/>
          <w:lang w:val="ru-RU"/>
        </w:rPr>
        <w:t xml:space="preserve"> мог их скачать (</w:t>
      </w:r>
      <w:r w:rsidRPr="00B26205">
        <w:rPr>
          <w:rFonts w:ascii="Consolas" w:hAnsi="Consolas"/>
        </w:rPr>
        <w:t>image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pull</w:t>
      </w:r>
      <w:r w:rsidRPr="00B26205">
        <w:rPr>
          <w:rFonts w:ascii="Consolas" w:hAnsi="Consolas"/>
          <w:lang w:val="ru-RU"/>
        </w:rPr>
        <w:t>).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</w:rPr>
        <w:t>VPS</w:t>
      </w:r>
      <w:r w:rsidRPr="00B26205">
        <w:rPr>
          <w:rFonts w:ascii="Consolas" w:hAnsi="Consolas"/>
          <w:color w:val="00B0F0"/>
          <w:sz w:val="20"/>
          <w:lang w:val="ru-RU"/>
        </w:rPr>
        <w:t xml:space="preserve">-кластер </w:t>
      </w:r>
      <w:r w:rsidRPr="00B26205">
        <w:rPr>
          <w:rFonts w:ascii="Consolas" w:hAnsi="Consolas"/>
          <w:color w:val="00B0F0"/>
          <w:sz w:val="20"/>
        </w:rPr>
        <w:t>Kubernetes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(</w:t>
      </w:r>
      <w:r w:rsidRPr="00B26205">
        <w:rPr>
          <w:rFonts w:ascii="Consolas" w:hAnsi="Consolas"/>
          <w:color w:val="00B0F0"/>
          <w:sz w:val="20"/>
        </w:rPr>
        <w:t>k</w:t>
      </w:r>
      <w:r w:rsidRPr="00B26205">
        <w:rPr>
          <w:rFonts w:ascii="Consolas" w:hAnsi="Consolas"/>
          <w:color w:val="00B0F0"/>
          <w:sz w:val="20"/>
          <w:lang w:val="ru-RU"/>
        </w:rPr>
        <w:t>3</w:t>
      </w:r>
      <w:r w:rsidRPr="00B26205">
        <w:rPr>
          <w:rFonts w:ascii="Consolas" w:hAnsi="Consolas"/>
          <w:color w:val="00B0F0"/>
          <w:sz w:val="20"/>
        </w:rPr>
        <w:t>s</w:t>
      </w:r>
      <w:r w:rsidRPr="00B26205">
        <w:rPr>
          <w:rFonts w:ascii="Consolas" w:hAnsi="Consolas"/>
          <w:color w:val="00B0F0"/>
          <w:sz w:val="20"/>
          <w:lang w:val="ru-RU"/>
        </w:rPr>
        <w:t>)</w:t>
      </w:r>
    </w:p>
    <w:p w:rsidR="00CD737E" w:rsidRDefault="000C39DB">
      <w:pPr>
        <w:rPr>
          <w:rFonts w:ascii="Consolas" w:hAnsi="Consolas"/>
          <w:lang w:val="ru-RU"/>
        </w:rPr>
      </w:pPr>
      <w:r w:rsidRPr="00CD737E">
        <w:rPr>
          <w:rFonts w:ascii="Consolas" w:hAnsi="Consolas"/>
          <w:highlight w:val="yellow"/>
        </w:rPr>
        <w:t>k</w:t>
      </w:r>
      <w:r w:rsidRPr="00CD737E">
        <w:rPr>
          <w:rFonts w:ascii="Consolas" w:hAnsi="Consolas"/>
          <w:highlight w:val="yellow"/>
          <w:lang w:val="ru-RU"/>
        </w:rPr>
        <w:t>3</w:t>
      </w:r>
      <w:r w:rsidRPr="00CD737E">
        <w:rPr>
          <w:rFonts w:ascii="Consolas" w:hAnsi="Consolas"/>
          <w:highlight w:val="yellow"/>
        </w:rPr>
        <w:t>s</w:t>
      </w:r>
      <w:r w:rsidRPr="00B26205">
        <w:rPr>
          <w:rFonts w:ascii="Consolas" w:hAnsi="Consolas"/>
          <w:lang w:val="ru-RU"/>
        </w:rPr>
        <w:t xml:space="preserve"> — это полноценный </w:t>
      </w:r>
      <w:r w:rsidRPr="00CD737E">
        <w:rPr>
          <w:rFonts w:ascii="Consolas" w:hAnsi="Consolas"/>
          <w:b/>
        </w:rPr>
        <w:t>Kubernetes</w:t>
      </w:r>
      <w:r w:rsidRPr="00B26205">
        <w:rPr>
          <w:rFonts w:ascii="Consolas" w:hAnsi="Consolas"/>
          <w:lang w:val="ru-RU"/>
        </w:rPr>
        <w:t xml:space="preserve"> в компактной упаковке для обычных </w:t>
      </w:r>
      <w:r w:rsidRPr="00B26205">
        <w:rPr>
          <w:rFonts w:ascii="Consolas" w:hAnsi="Consolas"/>
        </w:rPr>
        <w:t>VPS</w:t>
      </w:r>
      <w:r w:rsidRPr="00B26205">
        <w:rPr>
          <w:rFonts w:ascii="Consolas" w:hAnsi="Consolas"/>
          <w:lang w:val="ru-RU"/>
        </w:rPr>
        <w:t xml:space="preserve">. </w:t>
      </w:r>
    </w:p>
    <w:p w:rsidR="00CD737E" w:rsidRDefault="000C39DB">
      <w:pPr>
        <w:rPr>
          <w:rFonts w:ascii="Consolas" w:hAnsi="Consolas"/>
        </w:rPr>
      </w:pPr>
      <w:r w:rsidRPr="00CD737E">
        <w:rPr>
          <w:rFonts w:ascii="Consolas" w:hAnsi="Consolas"/>
          <w:b/>
        </w:rPr>
        <w:t>Master</w:t>
      </w:r>
      <w:r w:rsidRPr="00B26205">
        <w:rPr>
          <w:rFonts w:ascii="Consolas" w:hAnsi="Consolas"/>
        </w:rPr>
        <w:t xml:space="preserve"> </w:t>
      </w:r>
      <w:proofErr w:type="spellStart"/>
      <w:proofErr w:type="gramStart"/>
      <w:r w:rsidRPr="00B26205">
        <w:rPr>
          <w:rFonts w:ascii="Consolas" w:hAnsi="Consolas"/>
        </w:rPr>
        <w:t>держит</w:t>
      </w:r>
      <w:proofErr w:type="spellEnd"/>
      <w:proofErr w:type="gramEnd"/>
      <w:r w:rsidRPr="00B26205">
        <w:rPr>
          <w:rFonts w:ascii="Consolas" w:hAnsi="Consolas"/>
        </w:rPr>
        <w:t xml:space="preserve"> API; </w:t>
      </w:r>
    </w:p>
    <w:p w:rsidR="00CD737E" w:rsidRDefault="000C39DB">
      <w:pPr>
        <w:rPr>
          <w:rFonts w:ascii="Consolas" w:hAnsi="Consolas"/>
        </w:rPr>
      </w:pPr>
      <w:proofErr w:type="gramStart"/>
      <w:r w:rsidRPr="00CD737E">
        <w:rPr>
          <w:rFonts w:ascii="Consolas" w:hAnsi="Consolas"/>
          <w:b/>
        </w:rPr>
        <w:t>workers</w:t>
      </w:r>
      <w:proofErr w:type="gramEnd"/>
      <w:r w:rsidRPr="00B26205">
        <w:rPr>
          <w:rFonts w:ascii="Consolas" w:hAnsi="Consolas"/>
        </w:rPr>
        <w:t xml:space="preserve"> </w:t>
      </w:r>
      <w:proofErr w:type="spellStart"/>
      <w:r w:rsidRPr="00B26205">
        <w:rPr>
          <w:rFonts w:ascii="Consolas" w:hAnsi="Consolas"/>
        </w:rPr>
        <w:t>запускают</w:t>
      </w:r>
      <w:proofErr w:type="spellEnd"/>
      <w:r w:rsidRPr="00B26205">
        <w:rPr>
          <w:rFonts w:ascii="Consolas" w:hAnsi="Consolas"/>
        </w:rPr>
        <w:t xml:space="preserve"> Pod с </w:t>
      </w:r>
      <w:proofErr w:type="spellStart"/>
      <w:r w:rsidRPr="00B26205">
        <w:rPr>
          <w:rFonts w:ascii="Consolas" w:hAnsi="Consolas"/>
        </w:rPr>
        <w:t>вашим</w:t>
      </w:r>
      <w:proofErr w:type="spellEnd"/>
      <w:r w:rsidRPr="00B26205">
        <w:rPr>
          <w:rFonts w:ascii="Consolas" w:hAnsi="Consolas"/>
        </w:rPr>
        <w:t xml:space="preserve"> Spring Boot. </w:t>
      </w:r>
    </w:p>
    <w:p w:rsidR="00AF26BA" w:rsidRDefault="000C39DB">
      <w:pPr>
        <w:rPr>
          <w:rFonts w:ascii="Consolas" w:hAnsi="Consolas"/>
          <w:lang w:val="ru-RU"/>
        </w:rPr>
      </w:pPr>
      <w:r w:rsidRPr="00CD737E">
        <w:rPr>
          <w:rFonts w:ascii="Consolas" w:hAnsi="Consolas"/>
          <w:b/>
          <w:color w:val="7030A0"/>
        </w:rPr>
        <w:t>Service</w:t>
      </w:r>
      <w:r w:rsidRPr="00CD737E">
        <w:rPr>
          <w:rFonts w:ascii="Consolas" w:hAnsi="Consolas"/>
          <w:b/>
          <w:color w:val="7030A0"/>
          <w:lang w:val="ru-RU"/>
        </w:rPr>
        <w:t xml:space="preserve"> </w:t>
      </w:r>
      <w:proofErr w:type="spellStart"/>
      <w:r w:rsidRPr="00CD737E">
        <w:rPr>
          <w:rFonts w:ascii="Consolas" w:hAnsi="Consolas"/>
          <w:b/>
          <w:color w:val="7030A0"/>
        </w:rPr>
        <w:t>NodePort</w:t>
      </w:r>
      <w:proofErr w:type="spellEnd"/>
      <w:r w:rsidRPr="00CD737E">
        <w:rPr>
          <w:rFonts w:ascii="Consolas" w:hAnsi="Consolas"/>
          <w:color w:val="7030A0"/>
          <w:lang w:val="ru-RU"/>
        </w:rPr>
        <w:t xml:space="preserve"> </w:t>
      </w:r>
      <w:r w:rsidRPr="00B26205">
        <w:rPr>
          <w:rFonts w:ascii="Consolas" w:hAnsi="Consolas"/>
          <w:lang w:val="ru-RU"/>
        </w:rPr>
        <w:t xml:space="preserve">— стабильная «точка входа» внутри/снаружи </w:t>
      </w:r>
      <w:proofErr w:type="spellStart"/>
      <w:r w:rsidRPr="00B26205">
        <w:rPr>
          <w:rFonts w:ascii="Consolas" w:hAnsi="Consolas"/>
          <w:lang w:val="ru-RU"/>
        </w:rPr>
        <w:t>нод</w:t>
      </w:r>
      <w:proofErr w:type="spellEnd"/>
      <w:r w:rsidRPr="00B26205">
        <w:rPr>
          <w:rFonts w:ascii="Consolas" w:hAnsi="Consolas"/>
          <w:lang w:val="ru-RU"/>
        </w:rPr>
        <w:t xml:space="preserve">, на которую смотрит </w:t>
      </w:r>
      <w:proofErr w:type="spellStart"/>
      <w:r w:rsidRPr="00CD737E">
        <w:rPr>
          <w:rFonts w:ascii="Consolas" w:hAnsi="Consolas"/>
          <w:b/>
        </w:rPr>
        <w:t>Traefik</w:t>
      </w:r>
      <w:proofErr w:type="spellEnd"/>
      <w:r w:rsidRPr="00B26205">
        <w:rPr>
          <w:rFonts w:ascii="Consolas" w:hAnsi="Consolas"/>
          <w:lang w:val="ru-RU"/>
        </w:rPr>
        <w:t>.</w:t>
      </w:r>
    </w:p>
    <w:p w:rsidR="00DA433B" w:rsidRDefault="00DA433B">
      <w:pPr>
        <w:rPr>
          <w:rFonts w:ascii="Consolas" w:hAnsi="Consolas"/>
        </w:rPr>
      </w:pPr>
      <w:r w:rsidRPr="00F3234E">
        <w:rPr>
          <w:rFonts w:ascii="Consolas" w:hAnsi="Consolas"/>
          <w:lang w:val="ru-RU"/>
        </w:rPr>
        <w:t xml:space="preserve"> </w:t>
      </w:r>
      <w:r w:rsidRPr="00DA433B">
        <w:rPr>
          <w:rFonts w:ascii="Consolas" w:hAnsi="Consolas"/>
          <w:lang w:val="ru-RU"/>
        </w:rPr>
        <w:t>В</w:t>
      </w:r>
      <w:r w:rsidRPr="00DA433B">
        <w:rPr>
          <w:rFonts w:ascii="Consolas" w:hAnsi="Consolas"/>
        </w:rPr>
        <w:t xml:space="preserve"> </w:t>
      </w:r>
      <w:r w:rsidRPr="00DA433B">
        <w:rPr>
          <w:rFonts w:ascii="Consolas" w:hAnsi="Consolas"/>
          <w:lang w:val="ru-RU"/>
        </w:rPr>
        <w:t>кластере</w:t>
      </w:r>
      <w:r w:rsidRPr="00DA433B">
        <w:rPr>
          <w:rFonts w:ascii="Consolas" w:hAnsi="Consolas"/>
        </w:rPr>
        <w:t xml:space="preserve"> </w:t>
      </w:r>
      <w:r w:rsidRPr="00DA433B">
        <w:rPr>
          <w:rFonts w:ascii="Consolas" w:hAnsi="Consolas"/>
          <w:lang w:val="ru-RU"/>
        </w:rPr>
        <w:t>живут</w:t>
      </w:r>
      <w:r w:rsidRPr="00DA433B">
        <w:rPr>
          <w:rFonts w:ascii="Consolas" w:hAnsi="Consolas"/>
        </w:rPr>
        <w:t xml:space="preserve"> </w:t>
      </w:r>
      <w:r w:rsidRPr="00DA433B">
        <w:rPr>
          <w:rFonts w:ascii="Consolas" w:hAnsi="Consolas"/>
          <w:color w:val="7030A0"/>
        </w:rPr>
        <w:t>Deployment</w:t>
      </w:r>
      <w:r w:rsidRPr="00DA433B">
        <w:rPr>
          <w:rFonts w:ascii="Consolas" w:hAnsi="Consolas"/>
        </w:rPr>
        <w:t xml:space="preserve">, </w:t>
      </w:r>
      <w:r w:rsidRPr="00DA433B">
        <w:rPr>
          <w:rFonts w:ascii="Consolas" w:hAnsi="Consolas"/>
          <w:color w:val="00B0F0"/>
        </w:rPr>
        <w:t>Service</w:t>
      </w:r>
      <w:r w:rsidRPr="00DA433B">
        <w:rPr>
          <w:rFonts w:ascii="Consolas" w:hAnsi="Consolas"/>
        </w:rPr>
        <w:t xml:space="preserve">, </w:t>
      </w:r>
      <w:r w:rsidRPr="00DA433B">
        <w:rPr>
          <w:rFonts w:ascii="Consolas" w:hAnsi="Consolas"/>
          <w:color w:val="FF0000"/>
        </w:rPr>
        <w:t xml:space="preserve">Secret </w:t>
      </w:r>
      <w:r w:rsidRPr="00DA433B">
        <w:rPr>
          <w:rFonts w:ascii="Consolas" w:hAnsi="Consolas"/>
          <w:lang w:val="ru-RU"/>
        </w:rPr>
        <w:t>и</w:t>
      </w:r>
      <w:r w:rsidRPr="00DA433B">
        <w:rPr>
          <w:rFonts w:ascii="Consolas" w:hAnsi="Consolas"/>
        </w:rPr>
        <w:t xml:space="preserve"> </w:t>
      </w:r>
      <w:proofErr w:type="spellStart"/>
      <w:r w:rsidRPr="00DA433B">
        <w:rPr>
          <w:rFonts w:ascii="Consolas" w:hAnsi="Consolas"/>
          <w:b/>
          <w:color w:val="E36C0A" w:themeColor="accent6" w:themeShade="BF"/>
        </w:rPr>
        <w:t>ConfigMap</w:t>
      </w:r>
      <w:proofErr w:type="spellEnd"/>
      <w:r w:rsidRPr="00DA433B">
        <w:rPr>
          <w:rFonts w:ascii="Consolas" w:hAnsi="Consolas"/>
        </w:rPr>
        <w:t xml:space="preserve">. </w:t>
      </w:r>
    </w:p>
    <w:p w:rsidR="00DA433B" w:rsidRPr="00B26205" w:rsidRDefault="00DA433B">
      <w:pPr>
        <w:rPr>
          <w:rFonts w:ascii="Consolas" w:hAnsi="Consolas"/>
          <w:lang w:val="ru-RU"/>
        </w:rPr>
      </w:pPr>
      <w:r w:rsidRPr="00F3234E">
        <w:rPr>
          <w:rFonts w:ascii="Consolas" w:hAnsi="Consolas"/>
        </w:rPr>
        <w:t xml:space="preserve"> </w:t>
      </w:r>
      <w:r w:rsidRPr="00DA433B">
        <w:rPr>
          <w:rFonts w:ascii="Consolas" w:hAnsi="Consolas"/>
          <w:lang w:val="ru-RU"/>
        </w:rPr>
        <w:t xml:space="preserve">Базу сюда не ставим: два контейнера </w:t>
      </w:r>
      <w:proofErr w:type="spellStart"/>
      <w:r w:rsidRPr="00DA433B">
        <w:rPr>
          <w:rFonts w:ascii="Consolas" w:hAnsi="Consolas"/>
          <w:lang w:val="ru-RU"/>
        </w:rPr>
        <w:t>Postgres</w:t>
      </w:r>
      <w:proofErr w:type="spellEnd"/>
      <w:r w:rsidRPr="00DA433B">
        <w:rPr>
          <w:rFonts w:ascii="Consolas" w:hAnsi="Consolas"/>
          <w:lang w:val="ru-RU"/>
        </w:rPr>
        <w:t xml:space="preserve"> в </w:t>
      </w:r>
      <w:r w:rsidRPr="00DA433B">
        <w:rPr>
          <w:rFonts w:ascii="Consolas" w:hAnsi="Consolas"/>
          <w:b/>
          <w:lang w:val="ru-RU"/>
        </w:rPr>
        <w:t>k3s</w:t>
      </w:r>
      <w:r w:rsidRPr="00DA433B">
        <w:rPr>
          <w:rFonts w:ascii="Consolas" w:hAnsi="Consolas"/>
          <w:lang w:val="ru-RU"/>
        </w:rPr>
        <w:t xml:space="preserve"> — это не кластер, а </w:t>
      </w:r>
      <w:r w:rsidRPr="00DA433B">
        <w:rPr>
          <w:rFonts w:ascii="Consolas" w:hAnsi="Consolas"/>
          <w:highlight w:val="yellow"/>
          <w:lang w:val="ru-RU"/>
        </w:rPr>
        <w:t>общая точка отказа</w:t>
      </w:r>
      <w:r w:rsidRPr="00DA433B">
        <w:rPr>
          <w:rFonts w:ascii="Consolas" w:hAnsi="Consolas"/>
          <w:lang w:val="ru-RU"/>
        </w:rPr>
        <w:t>.</w:t>
      </w:r>
    </w:p>
    <w:p w:rsidR="00AF26BA" w:rsidRPr="00DA433B" w:rsidRDefault="000C39DB">
      <w:pPr>
        <w:rPr>
          <w:rFonts w:ascii="Consolas" w:hAnsi="Consolas"/>
          <w:b/>
          <w:sz w:val="28"/>
          <w:lang w:val="ru-RU"/>
        </w:rPr>
      </w:pPr>
      <w:r w:rsidRPr="00DA433B">
        <w:rPr>
          <w:rFonts w:ascii="Consolas" w:hAnsi="Consolas"/>
          <w:b/>
          <w:color w:val="00B0F0"/>
          <w:sz w:val="22"/>
          <w:lang w:val="ru-RU"/>
        </w:rPr>
        <w:t xml:space="preserve">Отдельный кластер </w:t>
      </w:r>
      <w:proofErr w:type="spellStart"/>
      <w:r w:rsidRPr="00DA433B">
        <w:rPr>
          <w:rFonts w:ascii="Consolas" w:hAnsi="Consolas"/>
          <w:b/>
          <w:color w:val="00B0F0"/>
          <w:sz w:val="22"/>
        </w:rPr>
        <w:t>Traefik</w:t>
      </w:r>
      <w:proofErr w:type="spellEnd"/>
      <w:r w:rsidRPr="00DA433B">
        <w:rPr>
          <w:rFonts w:ascii="Consolas" w:hAnsi="Consolas"/>
          <w:b/>
          <w:color w:val="00B0F0"/>
          <w:sz w:val="22"/>
          <w:lang w:val="ru-RU"/>
        </w:rPr>
        <w:t xml:space="preserve"> (</w:t>
      </w:r>
      <w:r w:rsidRPr="00DA433B">
        <w:rPr>
          <w:rFonts w:ascii="Consolas" w:hAnsi="Consolas"/>
          <w:b/>
          <w:color w:val="00B0F0"/>
          <w:sz w:val="22"/>
        </w:rPr>
        <w:t>edge</w:t>
      </w:r>
      <w:r w:rsidRPr="00DA433B">
        <w:rPr>
          <w:rFonts w:ascii="Consolas" w:hAnsi="Consolas"/>
          <w:b/>
          <w:color w:val="00B0F0"/>
          <w:sz w:val="22"/>
          <w:lang w:val="ru-RU"/>
        </w:rPr>
        <w:t>)</w:t>
      </w:r>
    </w:p>
    <w:p w:rsidR="00AF26BA" w:rsidRPr="00B26205" w:rsidRDefault="00DA433B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="000C39DB" w:rsidRPr="00B26205">
        <w:rPr>
          <w:rFonts w:ascii="Consolas" w:hAnsi="Consolas"/>
          <w:lang w:val="ru-RU"/>
        </w:rPr>
        <w:t xml:space="preserve">Это вход из интернета. </w:t>
      </w:r>
      <w:r w:rsidR="000C39DB" w:rsidRPr="00DA433B">
        <w:rPr>
          <w:rFonts w:ascii="Consolas" w:hAnsi="Consolas"/>
          <w:b/>
          <w:lang w:val="ru-RU"/>
        </w:rPr>
        <w:t>Не путайте</w:t>
      </w:r>
      <w:r w:rsidR="000C39DB" w:rsidRPr="00B26205">
        <w:rPr>
          <w:rFonts w:ascii="Consolas" w:hAnsi="Consolas"/>
          <w:lang w:val="ru-RU"/>
        </w:rPr>
        <w:t xml:space="preserve"> с </w:t>
      </w:r>
      <w:r w:rsidR="000C39DB" w:rsidRPr="00B26205">
        <w:rPr>
          <w:rFonts w:ascii="Consolas" w:hAnsi="Consolas"/>
        </w:rPr>
        <w:t>Ingress</w:t>
      </w:r>
      <w:r w:rsidR="000C39DB" w:rsidRPr="00B26205">
        <w:rPr>
          <w:rFonts w:ascii="Consolas" w:hAnsi="Consolas"/>
          <w:lang w:val="ru-RU"/>
        </w:rPr>
        <w:t xml:space="preserve">-кнопкой в панели облака: </w:t>
      </w:r>
      <w:proofErr w:type="spellStart"/>
      <w:r w:rsidR="000C39DB" w:rsidRPr="00DA433B">
        <w:rPr>
          <w:rFonts w:ascii="Consolas" w:hAnsi="Consolas"/>
          <w:color w:val="E36C0A" w:themeColor="accent6" w:themeShade="BF"/>
        </w:rPr>
        <w:t>Traefik</w:t>
      </w:r>
      <w:proofErr w:type="spellEnd"/>
      <w:r w:rsidR="000C39DB" w:rsidRPr="00DA433B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="000C39DB" w:rsidRPr="00B26205">
        <w:rPr>
          <w:rFonts w:ascii="Consolas" w:hAnsi="Consolas"/>
          <w:lang w:val="ru-RU"/>
        </w:rPr>
        <w:t xml:space="preserve">стоит на своих двух </w:t>
      </w:r>
      <w:r w:rsidR="000C39DB" w:rsidRPr="00B26205">
        <w:rPr>
          <w:rFonts w:ascii="Consolas" w:hAnsi="Consolas"/>
        </w:rPr>
        <w:t>VPS</w:t>
      </w:r>
      <w:r w:rsidR="000C39DB" w:rsidRPr="00B26205">
        <w:rPr>
          <w:rFonts w:ascii="Consolas" w:hAnsi="Consolas"/>
          <w:lang w:val="ru-RU"/>
        </w:rPr>
        <w:t>, конфиг</w:t>
      </w:r>
      <w:r>
        <w:rPr>
          <w:rFonts w:ascii="Consolas" w:hAnsi="Consolas"/>
          <w:lang w:val="ru-RU"/>
        </w:rPr>
        <w:t>урационный файл для правил,</w:t>
      </w:r>
      <w:r w:rsidR="000C39DB" w:rsidRPr="00B26205">
        <w:rPr>
          <w:rFonts w:ascii="Consolas" w:hAnsi="Consolas"/>
          <w:lang w:val="ru-RU"/>
        </w:rPr>
        <w:t xml:space="preserve"> лежит у вас в файлах. </w:t>
      </w:r>
      <w:r w:rsidR="000C39DB" w:rsidRPr="00B26205">
        <w:rPr>
          <w:rFonts w:ascii="Consolas" w:hAnsi="Consolas"/>
        </w:rPr>
        <w:t>Floating</w:t>
      </w:r>
      <w:r w:rsidR="000C39DB" w:rsidRPr="00B26205">
        <w:rPr>
          <w:rFonts w:ascii="Consolas" w:hAnsi="Consolas"/>
          <w:lang w:val="ru-RU"/>
        </w:rPr>
        <w:t xml:space="preserve"> </w:t>
      </w:r>
      <w:r w:rsidR="000C39DB" w:rsidRPr="00B26205">
        <w:rPr>
          <w:rFonts w:ascii="Consolas" w:hAnsi="Consolas"/>
        </w:rPr>
        <w:t>IP</w:t>
      </w:r>
      <w:r w:rsidR="000C39DB" w:rsidRPr="00B26205">
        <w:rPr>
          <w:rFonts w:ascii="Consolas" w:hAnsi="Consolas"/>
          <w:lang w:val="ru-RU"/>
        </w:rPr>
        <w:t xml:space="preserve"> даёт стабильный адрес для </w:t>
      </w:r>
      <w:r w:rsidR="000C39DB" w:rsidRPr="00B26205">
        <w:rPr>
          <w:rFonts w:ascii="Consolas" w:hAnsi="Consolas"/>
        </w:rPr>
        <w:t>DNS</w:t>
      </w:r>
      <w:r w:rsidR="000C39DB" w:rsidRPr="00B26205">
        <w:rPr>
          <w:rFonts w:ascii="Consolas" w:hAnsi="Consolas"/>
          <w:lang w:val="ru-RU"/>
        </w:rPr>
        <w:t>.</w:t>
      </w:r>
    </w:p>
    <w:p w:rsidR="00AF26BA" w:rsidRPr="00B26205" w:rsidRDefault="00DA433B">
      <w:pPr>
        <w:rPr>
          <w:rFonts w:ascii="Consolas" w:hAnsi="Consolas"/>
          <w:lang w:val="ru-RU"/>
        </w:rPr>
      </w:pPr>
      <w:r w:rsidRPr="00DA433B">
        <w:rPr>
          <w:rFonts w:ascii="Consolas" w:hAnsi="Consolas"/>
          <w:color w:val="E36C0A" w:themeColor="accent6" w:themeShade="BF"/>
        </w:rPr>
        <w:t>T</w:t>
      </w:r>
      <w:proofErr w:type="spellStart"/>
      <w:r w:rsidRPr="00DA433B">
        <w:rPr>
          <w:rFonts w:ascii="Consolas" w:hAnsi="Consolas"/>
          <w:color w:val="E36C0A" w:themeColor="accent6" w:themeShade="BF"/>
          <w:lang w:val="ru-RU"/>
        </w:rPr>
        <w:t>raefik</w:t>
      </w:r>
      <w:proofErr w:type="spellEnd"/>
      <w:r w:rsidRPr="00DA433B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DA433B">
        <w:rPr>
          <w:rFonts w:ascii="Consolas" w:hAnsi="Consolas"/>
          <w:lang w:val="ru-RU"/>
        </w:rPr>
        <w:t xml:space="preserve">смотрит </w:t>
      </w:r>
      <w:proofErr w:type="spellStart"/>
      <w:r w:rsidRPr="00DA433B">
        <w:rPr>
          <w:rFonts w:ascii="Consolas" w:hAnsi="Consolas"/>
          <w:highlight w:val="yellow"/>
          <w:lang w:val="ru-RU"/>
        </w:rPr>
        <w:t>Host</w:t>
      </w:r>
      <w:proofErr w:type="spellEnd"/>
      <w:r w:rsidRPr="00DA433B">
        <w:rPr>
          <w:rFonts w:ascii="Consolas" w:hAnsi="Consolas"/>
          <w:lang w:val="ru-RU"/>
        </w:rPr>
        <w:t xml:space="preserve"> и отправляет запрос на </w:t>
      </w:r>
      <w:proofErr w:type="spellStart"/>
      <w:r w:rsidRPr="00DA433B">
        <w:rPr>
          <w:rFonts w:ascii="Consolas" w:hAnsi="Consolas"/>
          <w:b/>
          <w:lang w:val="ru-RU"/>
        </w:rPr>
        <w:t>NodePort</w:t>
      </w:r>
      <w:proofErr w:type="spellEnd"/>
      <w:r w:rsidRPr="00DA433B">
        <w:rPr>
          <w:rFonts w:ascii="Consolas" w:hAnsi="Consolas"/>
          <w:lang w:val="ru-RU"/>
        </w:rPr>
        <w:t xml:space="preserve"> </w:t>
      </w:r>
      <w:r w:rsidRPr="00DA433B">
        <w:rPr>
          <w:rFonts w:ascii="Consolas" w:hAnsi="Consolas"/>
          <w:highlight w:val="yellow"/>
          <w:lang w:val="ru-RU"/>
        </w:rPr>
        <w:t>k3s</w:t>
      </w:r>
      <w:r w:rsidRPr="00DA433B">
        <w:rPr>
          <w:rFonts w:ascii="Consolas" w:hAnsi="Consolas"/>
          <w:lang w:val="ru-RU"/>
        </w:rPr>
        <w:t xml:space="preserve">, не на базу и не на </w:t>
      </w:r>
      <w:proofErr w:type="spellStart"/>
      <w:r w:rsidRPr="00DA433B">
        <w:rPr>
          <w:rFonts w:ascii="Consolas" w:hAnsi="Consolas"/>
          <w:lang w:val="ru-RU"/>
        </w:rPr>
        <w:t>MinIO</w:t>
      </w:r>
      <w:proofErr w:type="spellEnd"/>
      <w:r w:rsidRPr="00DA433B">
        <w:rPr>
          <w:rFonts w:ascii="Consolas" w:hAnsi="Consolas"/>
          <w:lang w:val="ru-RU"/>
        </w:rPr>
        <w:t>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</w:rPr>
        <w:t>VPS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«</w:t>
      </w:r>
      <w:r w:rsidRPr="00B26205">
        <w:rPr>
          <w:rFonts w:ascii="Consolas" w:hAnsi="Consolas"/>
          <w:color w:val="00B0F0"/>
          <w:sz w:val="20"/>
        </w:rPr>
        <w:t>storage</w:t>
      </w:r>
      <w:r w:rsidRPr="00B26205">
        <w:rPr>
          <w:rFonts w:ascii="Consolas" w:hAnsi="Consolas"/>
          <w:color w:val="00B0F0"/>
          <w:sz w:val="20"/>
          <w:lang w:val="ru-RU"/>
        </w:rPr>
        <w:t xml:space="preserve">» / </w:t>
      </w:r>
      <w:proofErr w:type="spellStart"/>
      <w:r w:rsidRPr="00B26205">
        <w:rPr>
          <w:rFonts w:ascii="Consolas" w:hAnsi="Consolas"/>
          <w:color w:val="00B0F0"/>
          <w:sz w:val="20"/>
        </w:rPr>
        <w:t>MinIO</w:t>
      </w:r>
      <w:proofErr w:type="spellEnd"/>
    </w:p>
    <w:p w:rsidR="00DA433B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</w:rPr>
        <w:t>S</w:t>
      </w:r>
      <w:r w:rsidRPr="00B26205">
        <w:rPr>
          <w:rFonts w:ascii="Consolas" w:hAnsi="Consolas"/>
          <w:lang w:val="ru-RU"/>
        </w:rPr>
        <w:t xml:space="preserve">3-совместимое хранилище без </w:t>
      </w:r>
      <w:r w:rsidRPr="00B26205">
        <w:rPr>
          <w:rFonts w:ascii="Consolas" w:hAnsi="Consolas"/>
        </w:rPr>
        <w:t>Terraform</w:t>
      </w:r>
      <w:r w:rsidRPr="00B26205">
        <w:rPr>
          <w:rFonts w:ascii="Consolas" w:hAnsi="Consolas"/>
          <w:lang w:val="ru-RU"/>
        </w:rPr>
        <w:t xml:space="preserve">-ресурса облака. </w:t>
      </w:r>
    </w:p>
    <w:p w:rsidR="00DA433B" w:rsidRDefault="00DA433B">
      <w:pPr>
        <w:rPr>
          <w:rFonts w:ascii="Consolas" w:hAnsi="Consolas"/>
          <w:lang w:val="ru-RU"/>
        </w:rPr>
      </w:pPr>
      <w:r w:rsidRPr="00DA433B">
        <w:rPr>
          <w:rFonts w:ascii="Consolas" w:hAnsi="Consolas"/>
        </w:rPr>
        <w:t>Bucket</w:t>
      </w:r>
      <w:r w:rsidRPr="00DA433B">
        <w:rPr>
          <w:rFonts w:ascii="Consolas" w:hAnsi="Consolas"/>
          <w:lang w:val="ru-RU"/>
        </w:rPr>
        <w:t xml:space="preserve"> </w:t>
      </w:r>
      <w:r w:rsidRPr="00DA433B">
        <w:rPr>
          <w:rStyle w:val="HTML1"/>
          <w:rFonts w:ascii="Consolas" w:hAnsi="Consolas"/>
          <w:color w:val="E36C0A" w:themeColor="accent6" w:themeShade="BF"/>
        </w:rPr>
        <w:t>greeting</w:t>
      </w:r>
      <w:r w:rsidRPr="00DA433B">
        <w:rPr>
          <w:rStyle w:val="HTML1"/>
          <w:rFonts w:ascii="Consolas" w:hAnsi="Consolas"/>
          <w:color w:val="E36C0A" w:themeColor="accent6" w:themeShade="BF"/>
          <w:lang w:val="ru-RU"/>
        </w:rPr>
        <w:t>-</w:t>
      </w:r>
      <w:r w:rsidRPr="00DA433B">
        <w:rPr>
          <w:rStyle w:val="HTML1"/>
          <w:rFonts w:ascii="Consolas" w:hAnsi="Consolas"/>
          <w:color w:val="E36C0A" w:themeColor="accent6" w:themeShade="BF"/>
        </w:rPr>
        <w:t>artifacts</w:t>
      </w:r>
      <w:r w:rsidRPr="00DA433B">
        <w:rPr>
          <w:rFonts w:ascii="Consolas" w:hAnsi="Consolas"/>
          <w:lang w:val="ru-RU"/>
        </w:rPr>
        <w:t xml:space="preserve"> и ключи настраиваете </w:t>
      </w:r>
      <w:r w:rsidRPr="00DA433B">
        <w:rPr>
          <w:rFonts w:ascii="Consolas" w:hAnsi="Consolas"/>
        </w:rPr>
        <w:t>CLI</w:t>
      </w:r>
      <w:r w:rsidRPr="00DA433B">
        <w:rPr>
          <w:rFonts w:ascii="Consolas" w:hAnsi="Consolas"/>
          <w:lang w:val="ru-RU"/>
        </w:rPr>
        <w:t xml:space="preserve">-утилитой </w:t>
      </w:r>
      <w:r w:rsidRPr="00DA433B">
        <w:rPr>
          <w:rStyle w:val="HTML1"/>
          <w:rFonts w:ascii="Consolas" w:hAnsi="Consolas"/>
          <w:b/>
          <w:color w:val="7030A0"/>
        </w:rPr>
        <w:t>mc</w:t>
      </w:r>
      <w:r w:rsidRPr="00DA433B">
        <w:rPr>
          <w:rFonts w:ascii="Consolas" w:hAnsi="Consolas"/>
          <w:lang w:val="ru-RU"/>
        </w:rPr>
        <w:t xml:space="preserve">. </w:t>
      </w:r>
    </w:p>
    <w:p w:rsidR="00DA433B" w:rsidRDefault="00DA433B">
      <w:pPr>
        <w:rPr>
          <w:rFonts w:ascii="Consolas" w:hAnsi="Consolas"/>
          <w:lang w:val="ru-RU"/>
        </w:rPr>
      </w:pPr>
      <w:r w:rsidRPr="00DA433B">
        <w:rPr>
          <w:rFonts w:ascii="Consolas" w:hAnsi="Consolas"/>
          <w:lang w:val="ru-RU"/>
        </w:rPr>
        <w:t xml:space="preserve">Нужен для артефактов и </w:t>
      </w:r>
      <w:r w:rsidRPr="00DA433B">
        <w:rPr>
          <w:rFonts w:ascii="Consolas" w:hAnsi="Consolas"/>
          <w:b/>
        </w:rPr>
        <w:t>backups</w:t>
      </w:r>
      <w:r w:rsidRPr="00DA433B">
        <w:rPr>
          <w:rFonts w:ascii="Consolas" w:hAnsi="Consolas"/>
          <w:lang w:val="ru-RU"/>
        </w:rPr>
        <w:t xml:space="preserve">, без облачного </w:t>
      </w:r>
      <w:r w:rsidRPr="00DA433B">
        <w:rPr>
          <w:rFonts w:ascii="Consolas" w:hAnsi="Consolas"/>
        </w:rPr>
        <w:t>S</w:t>
      </w:r>
      <w:r w:rsidRPr="00DA433B">
        <w:rPr>
          <w:rFonts w:ascii="Consolas" w:hAnsi="Consolas"/>
          <w:lang w:val="ru-RU"/>
        </w:rPr>
        <w:t>3.</w:t>
      </w:r>
    </w:p>
    <w:p w:rsidR="00DA433B" w:rsidRPr="00DA433B" w:rsidRDefault="00DA433B" w:rsidP="00DA433B">
      <w:pPr>
        <w:spacing w:after="0"/>
        <w:rPr>
          <w:rFonts w:ascii="Consolas" w:hAnsi="Consolas"/>
          <w:lang w:val="ru-RU"/>
        </w:rPr>
      </w:pPr>
      <w:r w:rsidRPr="00DA433B">
        <w:rPr>
          <w:rFonts w:ascii="Consolas" w:hAnsi="Consolas"/>
          <w:highlight w:val="yellow"/>
          <w:lang w:val="ru-RU"/>
        </w:rPr>
        <w:lastRenderedPageBreak/>
        <w:t xml:space="preserve">PS </w:t>
      </w:r>
      <w:proofErr w:type="spellStart"/>
      <w:r w:rsidRPr="00DA433B">
        <w:rPr>
          <w:rFonts w:ascii="Consolas" w:hAnsi="Consolas"/>
          <w:highlight w:val="yellow"/>
          <w:lang w:val="ru-RU"/>
        </w:rPr>
        <w:t>PostgreSQL</w:t>
      </w:r>
      <w:proofErr w:type="spellEnd"/>
      <w:r w:rsidRPr="00DA433B">
        <w:rPr>
          <w:rFonts w:ascii="Consolas" w:hAnsi="Consolas"/>
          <w:lang w:val="ru-RU"/>
        </w:rPr>
        <w:t xml:space="preserve"> — кластер на отдельных серверах</w:t>
      </w:r>
    </w:p>
    <w:p w:rsidR="00DA433B" w:rsidRDefault="00DA433B" w:rsidP="00DA433B">
      <w:pPr>
        <w:spacing w:after="0"/>
        <w:rPr>
          <w:rFonts w:ascii="Consolas" w:hAnsi="Consolas"/>
          <w:lang w:val="ru-RU"/>
        </w:rPr>
      </w:pPr>
      <w:r w:rsidRPr="00DA433B">
        <w:rPr>
          <w:rFonts w:ascii="Consolas" w:hAnsi="Consolas"/>
          <w:lang w:val="ru-RU"/>
        </w:rPr>
        <w:t xml:space="preserve"> </w:t>
      </w:r>
      <w:proofErr w:type="spellStart"/>
      <w:r w:rsidRPr="00DA433B">
        <w:rPr>
          <w:rFonts w:ascii="Consolas" w:hAnsi="Consolas"/>
          <w:color w:val="7030A0"/>
          <w:lang w:val="ru-RU"/>
        </w:rPr>
        <w:t>Primary</w:t>
      </w:r>
      <w:proofErr w:type="spellEnd"/>
      <w:r w:rsidRPr="00DA433B">
        <w:rPr>
          <w:rFonts w:ascii="Consolas" w:hAnsi="Consolas"/>
          <w:color w:val="7030A0"/>
          <w:lang w:val="ru-RU"/>
        </w:rPr>
        <w:t xml:space="preserve"> </w:t>
      </w:r>
      <w:r w:rsidRPr="00DA433B">
        <w:rPr>
          <w:rFonts w:ascii="Consolas" w:hAnsi="Consolas"/>
          <w:lang w:val="ru-RU"/>
        </w:rPr>
        <w:t xml:space="preserve">и </w:t>
      </w:r>
      <w:proofErr w:type="spellStart"/>
      <w:r w:rsidRPr="00DA433B">
        <w:rPr>
          <w:rFonts w:ascii="Consolas" w:hAnsi="Consolas"/>
          <w:b/>
          <w:color w:val="00B050"/>
          <w:lang w:val="ru-RU"/>
        </w:rPr>
        <w:t>replica</w:t>
      </w:r>
      <w:proofErr w:type="spellEnd"/>
      <w:r w:rsidRPr="00DA433B">
        <w:rPr>
          <w:rFonts w:ascii="Consolas" w:hAnsi="Consolas"/>
          <w:color w:val="00B050"/>
          <w:lang w:val="ru-RU"/>
        </w:rPr>
        <w:t xml:space="preserve"> </w:t>
      </w:r>
      <w:r w:rsidRPr="00DA433B">
        <w:rPr>
          <w:rFonts w:ascii="Consolas" w:hAnsi="Consolas"/>
          <w:lang w:val="ru-RU"/>
        </w:rPr>
        <w:t xml:space="preserve">на своих VPS, </w:t>
      </w:r>
      <w:proofErr w:type="gramStart"/>
      <w:r w:rsidRPr="00DA433B">
        <w:rPr>
          <w:rFonts w:ascii="Consolas" w:hAnsi="Consolas"/>
          <w:lang w:val="ru-RU"/>
        </w:rPr>
        <w:t xml:space="preserve">у </w:t>
      </w:r>
      <w:r w:rsidRPr="00DA433B">
        <w:rPr>
          <w:rFonts w:ascii="Consolas" w:hAnsi="Consolas"/>
          <w:color w:val="FF0000"/>
          <w:lang w:val="ru-RU"/>
        </w:rPr>
        <w:t>каждого свой диск</w:t>
      </w:r>
      <w:proofErr w:type="gramEnd"/>
      <w:r w:rsidRPr="00DA433B">
        <w:rPr>
          <w:rFonts w:ascii="Consolas" w:hAnsi="Consolas"/>
          <w:lang w:val="ru-RU"/>
        </w:rPr>
        <w:t xml:space="preserve">. </w:t>
      </w:r>
    </w:p>
    <w:p w:rsidR="00DA433B" w:rsidRDefault="00DA433B" w:rsidP="00DA433B">
      <w:pPr>
        <w:spacing w:after="0"/>
        <w:rPr>
          <w:rFonts w:ascii="Consolas" w:hAnsi="Consolas"/>
          <w:lang w:val="ru-RU"/>
        </w:rPr>
      </w:pPr>
      <w:r w:rsidRPr="00DA433B">
        <w:rPr>
          <w:rFonts w:ascii="Consolas" w:hAnsi="Consolas"/>
          <w:lang w:val="ru-RU"/>
        </w:rPr>
        <w:t xml:space="preserve">Приложение ходит сюда по </w:t>
      </w:r>
      <w:r>
        <w:rPr>
          <w:rFonts w:ascii="Consolas" w:hAnsi="Consolas"/>
        </w:rPr>
        <w:t>private</w:t>
      </w:r>
      <w:r w:rsidRPr="00DA433B">
        <w:rPr>
          <w:rFonts w:ascii="Consolas" w:hAnsi="Consolas"/>
          <w:lang w:val="ru-RU"/>
        </w:rPr>
        <w:t xml:space="preserve"> сети. </w:t>
      </w:r>
    </w:p>
    <w:p w:rsidR="00DA433B" w:rsidRDefault="00DA433B" w:rsidP="00DA433B">
      <w:pPr>
        <w:spacing w:after="0"/>
        <w:rPr>
          <w:rFonts w:ascii="Consolas" w:hAnsi="Consolas"/>
          <w:lang w:val="ru-RU"/>
        </w:rPr>
      </w:pPr>
      <w:r w:rsidRPr="00DA433B">
        <w:rPr>
          <w:rFonts w:ascii="Consolas" w:hAnsi="Consolas"/>
          <w:lang w:val="ru-RU"/>
        </w:rPr>
        <w:t xml:space="preserve">С улицы </w:t>
      </w:r>
      <w:r w:rsidRPr="00DA433B">
        <w:rPr>
          <w:rFonts w:ascii="Consolas" w:hAnsi="Consolas"/>
          <w:color w:val="FF0000"/>
          <w:lang w:val="ru-RU"/>
        </w:rPr>
        <w:t>порт базы закрыт</w:t>
      </w:r>
      <w:r w:rsidRPr="00DA433B">
        <w:rPr>
          <w:rFonts w:ascii="Consolas" w:hAnsi="Consolas"/>
          <w:lang w:val="ru-RU"/>
        </w:rPr>
        <w:t>: швейцар (</w:t>
      </w:r>
      <w:proofErr w:type="spellStart"/>
      <w:r w:rsidRPr="00DA433B">
        <w:rPr>
          <w:rFonts w:ascii="Consolas" w:hAnsi="Consolas"/>
          <w:lang w:val="ru-RU"/>
        </w:rPr>
        <w:t>Traefik</w:t>
      </w:r>
      <w:proofErr w:type="spellEnd"/>
      <w:r w:rsidRPr="00DA433B">
        <w:rPr>
          <w:rFonts w:ascii="Consolas" w:hAnsi="Consolas"/>
          <w:lang w:val="ru-RU"/>
        </w:rPr>
        <w:t>) SQL не пропускает.</w:t>
      </w:r>
    </w:p>
    <w:p w:rsidR="00DA433B" w:rsidRPr="00DA433B" w:rsidRDefault="00DA433B" w:rsidP="00DA433B">
      <w:pPr>
        <w:spacing w:after="0"/>
        <w:rPr>
          <w:rFonts w:ascii="Consolas" w:hAnsi="Consolas"/>
          <w:lang w:val="ru-RU"/>
        </w:rPr>
      </w:pPr>
    </w:p>
    <w:p w:rsidR="00AF26BA" w:rsidRDefault="000C39DB" w:rsidP="009D7A20">
      <w:pPr>
        <w:pStyle w:val="31"/>
        <w:spacing w:before="0"/>
        <w:rPr>
          <w:rFonts w:ascii="Consolas" w:hAnsi="Consolas"/>
          <w:lang w:val="ru-RU"/>
        </w:rPr>
      </w:pPr>
      <w:bookmarkStart w:id="14" w:name="m2_s02_3_traffic"/>
      <w:r w:rsidRPr="00B26205">
        <w:rPr>
          <w:rFonts w:ascii="Consolas" w:hAnsi="Consolas"/>
          <w:lang w:val="ru-RU"/>
        </w:rPr>
        <w:t xml:space="preserve">2.3. Путь </w:t>
      </w:r>
      <w:r w:rsidRPr="00B26205">
        <w:rPr>
          <w:rFonts w:ascii="Consolas" w:hAnsi="Consolas"/>
        </w:rPr>
        <w:t>HTTP</w:t>
      </w:r>
      <w:r w:rsidRPr="00B26205">
        <w:rPr>
          <w:rFonts w:ascii="Consolas" w:hAnsi="Consolas"/>
          <w:lang w:val="ru-RU"/>
        </w:rPr>
        <w:t>-запроса (отдельная схема)</w:t>
      </w:r>
      <w:bookmarkEnd w:id="14"/>
    </w:p>
    <w:p w:rsidR="00F3234E" w:rsidRPr="00F3234E" w:rsidRDefault="00F3234E" w:rsidP="009D7A20">
      <w:pPr>
        <w:spacing w:after="0"/>
        <w:rPr>
          <w:lang w:val="ru-RU"/>
        </w:rPr>
      </w:pPr>
    </w:p>
    <w:p w:rsidR="00AF26BA" w:rsidRDefault="000C39DB" w:rsidP="009D7A20">
      <w:pPr>
        <w:spacing w:after="0"/>
        <w:rPr>
          <w:rFonts w:ascii="Consolas" w:hAnsi="Consolas"/>
          <w:sz w:val="22"/>
          <w:lang w:val="ru-RU"/>
        </w:rPr>
      </w:pPr>
      <w:r w:rsidRPr="009D7A20">
        <w:rPr>
          <w:rFonts w:ascii="Consolas" w:hAnsi="Consolas"/>
          <w:sz w:val="22"/>
          <w:lang w:val="ru-RU"/>
        </w:rPr>
        <w:t xml:space="preserve">Архитектурный обзор показывает «где что стоит». </w:t>
      </w:r>
    </w:p>
    <w:p w:rsidR="009D7A20" w:rsidRDefault="009D7A20" w:rsidP="009D7A20">
      <w:pPr>
        <w:spacing w:after="0"/>
        <w:rPr>
          <w:rFonts w:ascii="Consolas" w:hAnsi="Consolas"/>
          <w:sz w:val="22"/>
          <w:lang w:val="ru-RU"/>
        </w:rPr>
      </w:pPr>
    </w:p>
    <w:p w:rsidR="00E02E46" w:rsidRDefault="00E02E46" w:rsidP="009D7A20">
      <w:pPr>
        <w:spacing w:after="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  <w:lang w:val="ru-RU"/>
        </w:rPr>
        <w:t xml:space="preserve"> </w:t>
      </w:r>
      <w:r w:rsidR="009D7A20" w:rsidRPr="009D7A20">
        <w:rPr>
          <w:rFonts w:ascii="Consolas" w:hAnsi="Consolas"/>
          <w:sz w:val="22"/>
          <w:lang w:val="ru-RU"/>
        </w:rPr>
        <w:t xml:space="preserve">Это ровно путь одного запроса из браузера до приложения. </w:t>
      </w:r>
    </w:p>
    <w:p w:rsidR="00E02E46" w:rsidRDefault="00E02E46" w:rsidP="009D7A20">
      <w:pPr>
        <w:spacing w:after="0"/>
        <w:rPr>
          <w:rFonts w:ascii="Consolas" w:hAnsi="Consolas"/>
          <w:sz w:val="22"/>
          <w:lang w:val="ru-RU"/>
        </w:rPr>
      </w:pPr>
    </w:p>
    <w:p w:rsidR="009D7A20" w:rsidRPr="009D7A20" w:rsidRDefault="009D7A20" w:rsidP="009D7A20">
      <w:pPr>
        <w:spacing w:after="0"/>
        <w:rPr>
          <w:rFonts w:ascii="Consolas" w:hAnsi="Consolas"/>
          <w:sz w:val="22"/>
          <w:lang w:val="ru-RU"/>
        </w:rPr>
      </w:pPr>
      <w:r w:rsidRPr="00E02E46">
        <w:rPr>
          <w:rFonts w:ascii="Consolas" w:hAnsi="Consolas"/>
          <w:b/>
          <w:sz w:val="22"/>
          <w:lang w:val="ru-RU"/>
        </w:rPr>
        <w:t>Пять шагов</w:t>
      </w:r>
      <w:r w:rsidRPr="009D7A20">
        <w:rPr>
          <w:rFonts w:ascii="Consolas" w:hAnsi="Consolas"/>
          <w:sz w:val="22"/>
          <w:lang w:val="ru-RU"/>
        </w:rPr>
        <w:t xml:space="preserve">: браузер, </w:t>
      </w:r>
      <w:r w:rsidRPr="009D7A20">
        <w:rPr>
          <w:rFonts w:ascii="Consolas" w:hAnsi="Consolas"/>
          <w:sz w:val="22"/>
        </w:rPr>
        <w:t>DNS</w:t>
      </w:r>
      <w:r w:rsidRPr="009D7A20">
        <w:rPr>
          <w:rFonts w:ascii="Consolas" w:hAnsi="Consolas"/>
          <w:sz w:val="22"/>
          <w:lang w:val="ru-RU"/>
        </w:rPr>
        <w:t xml:space="preserve">, </w:t>
      </w:r>
      <w:proofErr w:type="spellStart"/>
      <w:r w:rsidRPr="009D7A20">
        <w:rPr>
          <w:rFonts w:ascii="Consolas" w:hAnsi="Consolas"/>
          <w:sz w:val="22"/>
        </w:rPr>
        <w:t>Traefik</w:t>
      </w:r>
      <w:proofErr w:type="spellEnd"/>
      <w:r w:rsidRPr="009D7A20">
        <w:rPr>
          <w:rFonts w:ascii="Consolas" w:hAnsi="Consolas"/>
          <w:sz w:val="22"/>
          <w:lang w:val="ru-RU"/>
        </w:rPr>
        <w:t xml:space="preserve">, </w:t>
      </w:r>
      <w:proofErr w:type="spellStart"/>
      <w:r w:rsidRPr="009D7A20">
        <w:rPr>
          <w:rFonts w:ascii="Consolas" w:hAnsi="Consolas"/>
          <w:sz w:val="22"/>
        </w:rPr>
        <w:t>NodePort</w:t>
      </w:r>
      <w:proofErr w:type="spellEnd"/>
      <w:r w:rsidRPr="009D7A20">
        <w:rPr>
          <w:rFonts w:ascii="Consolas" w:hAnsi="Consolas"/>
          <w:sz w:val="22"/>
          <w:lang w:val="ru-RU"/>
        </w:rPr>
        <w:t xml:space="preserve">, </w:t>
      </w:r>
      <w:r w:rsidRPr="009D7A20">
        <w:rPr>
          <w:rFonts w:ascii="Consolas" w:hAnsi="Consolas"/>
          <w:sz w:val="22"/>
        </w:rPr>
        <w:t>Pod</w:t>
      </w:r>
      <w:r w:rsidRPr="009D7A20">
        <w:rPr>
          <w:rFonts w:ascii="Consolas" w:hAnsi="Consolas"/>
          <w:sz w:val="22"/>
          <w:lang w:val="ru-RU"/>
        </w:rPr>
        <w:t>.</w:t>
      </w:r>
    </w:p>
    <w:p w:rsidR="00E02E46" w:rsidRDefault="00E02E46" w:rsidP="009D7A20">
      <w:pPr>
        <w:spacing w:after="0"/>
        <w:rPr>
          <w:rFonts w:ascii="Consolas" w:hAnsi="Consolas"/>
          <w:sz w:val="22"/>
          <w:lang w:val="ru-RU"/>
        </w:rPr>
      </w:pPr>
    </w:p>
    <w:p w:rsidR="00E02E46" w:rsidRPr="00E02E46" w:rsidRDefault="00E02E46" w:rsidP="00E02E46">
      <w:pPr>
        <w:pStyle w:val="my-2"/>
        <w:rPr>
          <w:rFonts w:ascii="Consolas" w:hAnsi="Consolas"/>
          <w:sz w:val="22"/>
        </w:rPr>
      </w:pPr>
      <w:r w:rsidRPr="00E02E46">
        <w:rPr>
          <w:rFonts w:ascii="Consolas" w:hAnsi="Consolas"/>
          <w:sz w:val="22"/>
        </w:rPr>
        <w:t xml:space="preserve">Хотя в заголовке указан HTTP, на практике </w:t>
      </w:r>
      <w:proofErr w:type="spellStart"/>
      <w:r w:rsidRPr="005C62EF">
        <w:rPr>
          <w:rFonts w:ascii="Consolas" w:hAnsi="Consolas"/>
          <w:b/>
          <w:i/>
          <w:color w:val="7030A0"/>
          <w:sz w:val="22"/>
        </w:rPr>
        <w:t>Traefik</w:t>
      </w:r>
      <w:proofErr w:type="spellEnd"/>
      <w:r w:rsidRPr="005C62EF">
        <w:rPr>
          <w:rFonts w:ascii="Consolas" w:hAnsi="Consolas"/>
          <w:color w:val="7030A0"/>
          <w:sz w:val="22"/>
        </w:rPr>
        <w:t xml:space="preserve"> </w:t>
      </w:r>
      <w:r w:rsidRPr="00E02E46">
        <w:rPr>
          <w:rFonts w:ascii="Consolas" w:hAnsi="Consolas"/>
          <w:sz w:val="22"/>
        </w:rPr>
        <w:t xml:space="preserve">обычно также слушает порт 443 для HTTPS. Он принимает </w:t>
      </w:r>
      <w:r w:rsidRPr="005C62EF">
        <w:rPr>
          <w:rFonts w:ascii="Consolas" w:hAnsi="Consolas"/>
          <w:sz w:val="22"/>
          <w:highlight w:val="yellow"/>
        </w:rPr>
        <w:t>зашифрованный запрос</w:t>
      </w:r>
      <w:r w:rsidRPr="00E02E46">
        <w:rPr>
          <w:rFonts w:ascii="Consolas" w:hAnsi="Consolas"/>
          <w:sz w:val="22"/>
        </w:rPr>
        <w:t xml:space="preserve"> от браузера, </w:t>
      </w:r>
      <w:r w:rsidRPr="005C62EF">
        <w:rPr>
          <w:rFonts w:ascii="Consolas" w:hAnsi="Consolas"/>
          <w:color w:val="7030A0"/>
          <w:sz w:val="22"/>
        </w:rPr>
        <w:t xml:space="preserve">расшифровывает </w:t>
      </w:r>
      <w:r w:rsidRPr="00E02E46">
        <w:rPr>
          <w:rFonts w:ascii="Consolas" w:hAnsi="Consolas"/>
          <w:sz w:val="22"/>
        </w:rPr>
        <w:t>его и затем передаёт внутрь k3s как обычный HTTP.</w:t>
      </w:r>
    </w:p>
    <w:p w:rsidR="005C62EF" w:rsidRDefault="00E02E46" w:rsidP="00E02E46">
      <w:pPr>
        <w:pStyle w:val="my-2"/>
        <w:rPr>
          <w:rFonts w:ascii="Consolas" w:hAnsi="Consolas"/>
          <w:sz w:val="22"/>
        </w:rPr>
      </w:pPr>
      <w:r w:rsidRPr="00E02E46">
        <w:rPr>
          <w:rFonts w:ascii="Consolas" w:hAnsi="Consolas"/>
          <w:sz w:val="22"/>
        </w:rPr>
        <w:t xml:space="preserve">Эта схема относится только к трафику сайта. </w:t>
      </w:r>
    </w:p>
    <w:p w:rsidR="00E02E46" w:rsidRPr="00E02E46" w:rsidRDefault="00E02E46" w:rsidP="00E02E46">
      <w:pPr>
        <w:pStyle w:val="my-2"/>
        <w:rPr>
          <w:rFonts w:ascii="Consolas" w:hAnsi="Consolas"/>
          <w:sz w:val="22"/>
        </w:rPr>
      </w:pPr>
      <w:proofErr w:type="spellStart"/>
      <w:r w:rsidRPr="005C62EF">
        <w:rPr>
          <w:rFonts w:ascii="Consolas" w:hAnsi="Consolas"/>
          <w:b/>
          <w:sz w:val="22"/>
        </w:rPr>
        <w:t>Postgres</w:t>
      </w:r>
      <w:proofErr w:type="spellEnd"/>
      <w:r w:rsidRPr="00E02E46">
        <w:rPr>
          <w:rFonts w:ascii="Consolas" w:hAnsi="Consolas"/>
          <w:sz w:val="22"/>
        </w:rPr>
        <w:t xml:space="preserve"> и </w:t>
      </w:r>
      <w:proofErr w:type="spellStart"/>
      <w:r w:rsidRPr="005C62EF">
        <w:rPr>
          <w:rFonts w:ascii="Consolas" w:hAnsi="Consolas"/>
          <w:b/>
          <w:sz w:val="22"/>
        </w:rPr>
        <w:t>MinIO</w:t>
      </w:r>
      <w:proofErr w:type="spellEnd"/>
      <w:r w:rsidRPr="00E02E46">
        <w:rPr>
          <w:rFonts w:ascii="Consolas" w:hAnsi="Consolas"/>
          <w:sz w:val="22"/>
        </w:rPr>
        <w:t xml:space="preserve"> через </w:t>
      </w:r>
      <w:proofErr w:type="spellStart"/>
      <w:r w:rsidRPr="00E02E46">
        <w:rPr>
          <w:rFonts w:ascii="Consolas" w:hAnsi="Consolas"/>
          <w:sz w:val="22"/>
        </w:rPr>
        <w:t>Traefik</w:t>
      </w:r>
      <w:proofErr w:type="spellEnd"/>
      <w:r w:rsidRPr="00E02E46">
        <w:rPr>
          <w:rFonts w:ascii="Consolas" w:hAnsi="Consolas"/>
          <w:sz w:val="22"/>
        </w:rPr>
        <w:t xml:space="preserve"> </w:t>
      </w:r>
      <w:r w:rsidRPr="005C62EF">
        <w:rPr>
          <w:rFonts w:ascii="Consolas" w:hAnsi="Consolas"/>
          <w:b/>
          <w:sz w:val="22"/>
        </w:rPr>
        <w:t>наружу</w:t>
      </w:r>
      <w:r w:rsidRPr="00E02E46">
        <w:rPr>
          <w:rFonts w:ascii="Consolas" w:hAnsi="Consolas"/>
          <w:sz w:val="22"/>
        </w:rPr>
        <w:t xml:space="preserve"> </w:t>
      </w:r>
      <w:r w:rsidRPr="005C62EF">
        <w:rPr>
          <w:rFonts w:ascii="Consolas" w:hAnsi="Consolas"/>
          <w:color w:val="FF0000"/>
          <w:sz w:val="22"/>
        </w:rPr>
        <w:t>не публикуются</w:t>
      </w:r>
      <w:r w:rsidRPr="00E02E46">
        <w:rPr>
          <w:rFonts w:ascii="Consolas" w:hAnsi="Consolas"/>
          <w:sz w:val="22"/>
        </w:rPr>
        <w:t>.</w:t>
      </w:r>
    </w:p>
    <w:p w:rsidR="009D7A20" w:rsidRDefault="009D7A20" w:rsidP="009D7A20">
      <w:pPr>
        <w:spacing w:after="0"/>
        <w:rPr>
          <w:rFonts w:ascii="Consolas" w:hAnsi="Consolas"/>
          <w:sz w:val="22"/>
          <w:lang w:val="ru-RU"/>
        </w:rPr>
      </w:pPr>
    </w:p>
    <w:p w:rsidR="009D7A20" w:rsidRPr="009D7A20" w:rsidRDefault="009D7A20" w:rsidP="009D7A20">
      <w:pPr>
        <w:spacing w:after="0"/>
        <w:rPr>
          <w:rFonts w:ascii="Consolas" w:hAnsi="Consolas"/>
          <w:sz w:val="22"/>
          <w:lang w:val="ru-RU"/>
        </w:rPr>
      </w:pPr>
    </w:p>
    <w:p w:rsidR="00A968FE" w:rsidRPr="00B26205" w:rsidRDefault="00A968FE">
      <w:pPr>
        <w:rPr>
          <w:rFonts w:ascii="Consolas" w:hAnsi="Consolas"/>
          <w:lang w:val="ru-RU"/>
        </w:rPr>
      </w:pPr>
      <w:r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4789126" cy="3192542"/>
            <wp:effectExtent l="0" t="0" r="0" b="8255"/>
            <wp:docPr id="6" name="Рисунок 6" descr="C:\Users\sky\AppData\Local\Microsoft\Windows\INetCache\Content.MSO\FEC8B3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ky\AppData\Local\Microsoft\Windows\INetCache\Content.MSO\FEC8B328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742" cy="319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Рисунок 2.3. Путь </w:t>
      </w:r>
      <w:r w:rsidRPr="00B26205">
        <w:rPr>
          <w:rFonts w:ascii="Consolas" w:hAnsi="Consolas"/>
          <w:color w:val="00B0F0"/>
          <w:sz w:val="20"/>
        </w:rPr>
        <w:t>GET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/</w:t>
      </w:r>
      <w:proofErr w:type="spellStart"/>
      <w:r w:rsidRPr="00B26205">
        <w:rPr>
          <w:rFonts w:ascii="Consolas" w:hAnsi="Consolas"/>
          <w:color w:val="00B0F0"/>
          <w:sz w:val="20"/>
        </w:rPr>
        <w:t>api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>/</w:t>
      </w:r>
      <w:r w:rsidRPr="00B26205">
        <w:rPr>
          <w:rFonts w:ascii="Consolas" w:hAnsi="Consolas"/>
          <w:color w:val="00B0F0"/>
          <w:sz w:val="20"/>
        </w:rPr>
        <w:t>greeting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(крупно, слева направо)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Разбор по шагам схемы 1б:</w:t>
      </w:r>
    </w:p>
    <w:p w:rsidR="00AF26BA" w:rsidRPr="005C62EF" w:rsidRDefault="005C62EF" w:rsidP="005C62EF">
      <w:pPr>
        <w:pStyle w:val="ae"/>
        <w:numPr>
          <w:ilvl w:val="0"/>
          <w:numId w:val="40"/>
        </w:numPr>
        <w:spacing w:after="0"/>
        <w:rPr>
          <w:rFonts w:ascii="Consolas" w:hAnsi="Consolas"/>
          <w:sz w:val="22"/>
          <w:lang w:val="ru-RU"/>
        </w:rPr>
      </w:pPr>
      <w:r w:rsidRPr="005C62EF">
        <w:rPr>
          <w:rFonts w:ascii="Calibri" w:eastAsia="Calibri" w:hAnsi="Calibri"/>
          <w:sz w:val="22"/>
          <w:lang w:val="ru-RU"/>
        </w:rPr>
        <w:t>Пользователь открывает сайт.</w:t>
      </w:r>
      <w:r w:rsidRPr="005C62EF">
        <w:rPr>
          <w:rFonts w:ascii="Calibri" w:eastAsia="Calibri" w:hAnsi="Calibri"/>
          <w:sz w:val="22"/>
          <w:lang w:val="ru-RU"/>
        </w:rPr>
        <w:t xml:space="preserve"> </w:t>
      </w:r>
      <w:r w:rsidR="000C39DB" w:rsidRPr="005C62EF">
        <w:rPr>
          <w:rFonts w:ascii="Consolas" w:hAnsi="Consolas"/>
          <w:sz w:val="22"/>
          <w:lang w:val="ru-RU"/>
        </w:rPr>
        <w:t xml:space="preserve">Браузер спрашивает </w:t>
      </w:r>
      <w:r w:rsidR="000C39DB" w:rsidRPr="005C62EF">
        <w:rPr>
          <w:rFonts w:ascii="Consolas" w:hAnsi="Consolas"/>
          <w:sz w:val="22"/>
        </w:rPr>
        <w:t>DNS</w:t>
      </w:r>
      <w:r w:rsidR="000C39DB" w:rsidRPr="005C62EF">
        <w:rPr>
          <w:rFonts w:ascii="Consolas" w:hAnsi="Consolas"/>
          <w:sz w:val="22"/>
          <w:lang w:val="ru-RU"/>
        </w:rPr>
        <w:t xml:space="preserve">: «какой </w:t>
      </w:r>
      <w:r w:rsidR="000C39DB" w:rsidRPr="005C62EF">
        <w:rPr>
          <w:rFonts w:ascii="Consolas" w:hAnsi="Consolas"/>
          <w:sz w:val="22"/>
        </w:rPr>
        <w:t>IP</w:t>
      </w:r>
      <w:r w:rsidR="000C39DB" w:rsidRPr="005C62EF">
        <w:rPr>
          <w:rFonts w:ascii="Consolas" w:hAnsi="Consolas"/>
          <w:sz w:val="22"/>
          <w:lang w:val="ru-RU"/>
        </w:rPr>
        <w:t xml:space="preserve"> у </w:t>
      </w:r>
      <w:r w:rsidR="000C39DB" w:rsidRPr="005C62EF">
        <w:rPr>
          <w:rFonts w:ascii="Consolas" w:hAnsi="Consolas"/>
          <w:i/>
          <w:color w:val="7030A0"/>
          <w:sz w:val="22"/>
        </w:rPr>
        <w:t>greeting</w:t>
      </w:r>
      <w:r w:rsidR="000C39DB" w:rsidRPr="005C62EF">
        <w:rPr>
          <w:rFonts w:ascii="Consolas" w:hAnsi="Consolas"/>
          <w:i/>
          <w:color w:val="7030A0"/>
          <w:sz w:val="22"/>
          <w:lang w:val="ru-RU"/>
        </w:rPr>
        <w:t>-</w:t>
      </w:r>
      <w:r w:rsidR="000C39DB" w:rsidRPr="005C62EF">
        <w:rPr>
          <w:rFonts w:ascii="Consolas" w:hAnsi="Consolas"/>
          <w:i/>
          <w:color w:val="7030A0"/>
          <w:sz w:val="22"/>
        </w:rPr>
        <w:t>dev</w:t>
      </w:r>
      <w:r w:rsidR="000C39DB" w:rsidRPr="005C62EF">
        <w:rPr>
          <w:rFonts w:ascii="Consolas" w:hAnsi="Consolas"/>
          <w:i/>
          <w:color w:val="7030A0"/>
          <w:sz w:val="22"/>
          <w:lang w:val="ru-RU"/>
        </w:rPr>
        <w:t>.</w:t>
      </w:r>
      <w:r w:rsidR="000C39DB" w:rsidRPr="005C62EF">
        <w:rPr>
          <w:rFonts w:ascii="Consolas" w:hAnsi="Consolas"/>
          <w:i/>
          <w:color w:val="7030A0"/>
          <w:sz w:val="22"/>
        </w:rPr>
        <w:t>example</w:t>
      </w:r>
      <w:r w:rsidR="000C39DB" w:rsidRPr="005C62EF">
        <w:rPr>
          <w:rFonts w:ascii="Consolas" w:hAnsi="Consolas"/>
          <w:i/>
          <w:color w:val="7030A0"/>
          <w:sz w:val="22"/>
          <w:lang w:val="ru-RU"/>
        </w:rPr>
        <w:t>.</w:t>
      </w:r>
      <w:r w:rsidR="000C39DB" w:rsidRPr="005C62EF">
        <w:rPr>
          <w:rFonts w:ascii="Consolas" w:hAnsi="Consolas"/>
          <w:i/>
          <w:color w:val="7030A0"/>
          <w:sz w:val="22"/>
        </w:rPr>
        <w:t>com</w:t>
      </w:r>
      <w:r w:rsidR="000C39DB" w:rsidRPr="005C62EF">
        <w:rPr>
          <w:rFonts w:ascii="Consolas" w:hAnsi="Consolas"/>
          <w:sz w:val="22"/>
          <w:lang w:val="ru-RU"/>
        </w:rPr>
        <w:t>?»</w:t>
      </w:r>
    </w:p>
    <w:p w:rsidR="00AF26BA" w:rsidRPr="005C62EF" w:rsidRDefault="000C39DB" w:rsidP="005C62EF">
      <w:pPr>
        <w:pStyle w:val="ae"/>
        <w:numPr>
          <w:ilvl w:val="0"/>
          <w:numId w:val="40"/>
        </w:numPr>
        <w:spacing w:after="0"/>
        <w:rPr>
          <w:rFonts w:ascii="Consolas" w:hAnsi="Consolas"/>
          <w:sz w:val="22"/>
          <w:lang w:val="ru-RU"/>
        </w:rPr>
      </w:pPr>
      <w:r w:rsidRPr="005C62EF">
        <w:rPr>
          <w:rFonts w:ascii="Consolas" w:hAnsi="Consolas"/>
          <w:sz w:val="22"/>
        </w:rPr>
        <w:t>DNS</w:t>
      </w:r>
      <w:r w:rsidR="005C62EF" w:rsidRPr="005C62EF">
        <w:rPr>
          <w:rFonts w:ascii="Consolas" w:hAnsi="Consolas"/>
          <w:sz w:val="22"/>
          <w:lang w:val="ru-RU"/>
        </w:rPr>
        <w:t>.</w:t>
      </w:r>
      <w:r w:rsidRPr="005C62EF">
        <w:rPr>
          <w:rFonts w:ascii="Consolas" w:hAnsi="Consolas"/>
          <w:sz w:val="22"/>
          <w:lang w:val="ru-RU"/>
        </w:rPr>
        <w:t xml:space="preserve"> </w:t>
      </w:r>
      <w:r w:rsidR="005C62EF" w:rsidRPr="005C62EF">
        <w:rPr>
          <w:rFonts w:ascii="Consolas" w:hAnsi="Consolas"/>
          <w:sz w:val="22"/>
          <w:highlight w:val="yellow"/>
        </w:rPr>
        <w:t>A</w:t>
      </w:r>
      <w:r w:rsidR="005C62EF" w:rsidRPr="005C62EF">
        <w:rPr>
          <w:rFonts w:ascii="Consolas" w:hAnsi="Consolas"/>
          <w:sz w:val="22"/>
          <w:highlight w:val="yellow"/>
          <w:lang w:val="ru-RU"/>
        </w:rPr>
        <w:t>-запись</w:t>
      </w:r>
      <w:r w:rsidR="005C62EF" w:rsidRPr="005C62EF">
        <w:rPr>
          <w:rFonts w:ascii="Consolas" w:hAnsi="Consolas"/>
          <w:sz w:val="22"/>
          <w:lang w:val="ru-RU"/>
        </w:rPr>
        <w:t xml:space="preserve">: имя сайта превращается в </w:t>
      </w:r>
      <w:r w:rsidR="005C62EF" w:rsidRPr="005C62EF">
        <w:rPr>
          <w:rFonts w:ascii="Consolas" w:hAnsi="Consolas"/>
          <w:sz w:val="22"/>
        </w:rPr>
        <w:t>IP</w:t>
      </w:r>
      <w:r w:rsidR="005C62EF" w:rsidRPr="005C62EF">
        <w:rPr>
          <w:rFonts w:ascii="Consolas" w:hAnsi="Consolas"/>
          <w:sz w:val="22"/>
          <w:lang w:val="ru-RU"/>
        </w:rPr>
        <w:t xml:space="preserve"> </w:t>
      </w:r>
      <w:proofErr w:type="spellStart"/>
      <w:r w:rsidR="005C62EF" w:rsidRPr="005C62EF">
        <w:rPr>
          <w:rFonts w:ascii="Consolas" w:hAnsi="Consolas"/>
          <w:sz w:val="22"/>
        </w:rPr>
        <w:t>Traefik</w:t>
      </w:r>
      <w:proofErr w:type="spellEnd"/>
      <w:r w:rsidR="005C62EF" w:rsidRPr="005C62EF">
        <w:rPr>
          <w:rFonts w:ascii="Consolas" w:hAnsi="Consolas"/>
          <w:sz w:val="22"/>
          <w:lang w:val="ru-RU"/>
        </w:rPr>
        <w:t xml:space="preserve"> (</w:t>
      </w:r>
      <w:r w:rsidR="005C62EF" w:rsidRPr="005C62EF">
        <w:rPr>
          <w:rFonts w:ascii="Consolas" w:hAnsi="Consolas"/>
          <w:sz w:val="22"/>
        </w:rPr>
        <w:t>Floating</w:t>
      </w:r>
      <w:r w:rsidR="005C62EF" w:rsidRPr="005C62EF">
        <w:rPr>
          <w:rFonts w:ascii="Consolas" w:hAnsi="Consolas"/>
          <w:sz w:val="22"/>
          <w:lang w:val="ru-RU"/>
        </w:rPr>
        <w:t xml:space="preserve"> </w:t>
      </w:r>
      <w:r w:rsidR="005C62EF" w:rsidRPr="005C62EF">
        <w:rPr>
          <w:rFonts w:ascii="Consolas" w:hAnsi="Consolas"/>
          <w:sz w:val="22"/>
        </w:rPr>
        <w:t>IP</w:t>
      </w:r>
      <w:r w:rsidR="005C62EF" w:rsidRPr="005C62EF">
        <w:rPr>
          <w:rFonts w:ascii="Consolas" w:hAnsi="Consolas"/>
          <w:sz w:val="22"/>
          <w:lang w:val="ru-RU"/>
        </w:rPr>
        <w:t>)</w:t>
      </w:r>
      <w:r w:rsidRPr="005C62EF">
        <w:rPr>
          <w:rFonts w:ascii="Consolas" w:hAnsi="Consolas"/>
          <w:sz w:val="22"/>
          <w:lang w:val="ru-RU"/>
        </w:rPr>
        <w:t>.</w:t>
      </w:r>
    </w:p>
    <w:p w:rsidR="005C62EF" w:rsidRPr="005C62EF" w:rsidRDefault="005C62EF" w:rsidP="005C62EF">
      <w:pPr>
        <w:pStyle w:val="ae"/>
        <w:numPr>
          <w:ilvl w:val="0"/>
          <w:numId w:val="40"/>
        </w:numPr>
        <w:spacing w:after="0"/>
        <w:rPr>
          <w:rFonts w:ascii="Consolas" w:hAnsi="Consolas"/>
          <w:sz w:val="22"/>
          <w:lang w:val="ru-RU"/>
        </w:rPr>
      </w:pPr>
      <w:proofErr w:type="spellStart"/>
      <w:r w:rsidRPr="005C62EF">
        <w:rPr>
          <w:rFonts w:ascii="Consolas" w:hAnsi="Consolas"/>
          <w:b/>
          <w:bCs/>
          <w:sz w:val="22"/>
          <w:lang w:val="ru-RU"/>
        </w:rPr>
        <w:t>Traefik</w:t>
      </w:r>
      <w:proofErr w:type="spellEnd"/>
      <w:r w:rsidRPr="005C62EF">
        <w:rPr>
          <w:rFonts w:ascii="Consolas" w:hAnsi="Consolas"/>
          <w:b/>
          <w:bCs/>
          <w:sz w:val="22"/>
          <w:lang w:val="ru-RU"/>
        </w:rPr>
        <w:t>.</w:t>
      </w:r>
      <w:r w:rsidRPr="005C62EF">
        <w:rPr>
          <w:rFonts w:ascii="Consolas" w:hAnsi="Consolas"/>
          <w:sz w:val="22"/>
          <w:lang w:val="ru-RU"/>
        </w:rPr>
        <w:t xml:space="preserve"> Получает запрос по </w:t>
      </w:r>
      <w:proofErr w:type="spellStart"/>
      <w:r w:rsidRPr="005C62EF">
        <w:rPr>
          <w:rFonts w:ascii="Consolas" w:hAnsi="Consolas"/>
          <w:sz w:val="22"/>
          <w:lang w:val="ru-RU"/>
        </w:rPr>
        <w:t>Floating</w:t>
      </w:r>
      <w:proofErr w:type="spellEnd"/>
      <w:r w:rsidRPr="005C62EF">
        <w:rPr>
          <w:rFonts w:ascii="Consolas" w:hAnsi="Consolas"/>
          <w:sz w:val="22"/>
          <w:lang w:val="ru-RU"/>
        </w:rPr>
        <w:t xml:space="preserve"> IP, выбирает маршрут по заголовку </w:t>
      </w:r>
      <w:proofErr w:type="spellStart"/>
      <w:r w:rsidRPr="005C62EF">
        <w:rPr>
          <w:rFonts w:ascii="Consolas" w:hAnsi="Consolas"/>
          <w:b/>
          <w:sz w:val="22"/>
          <w:lang w:val="ru-RU"/>
        </w:rPr>
        <w:t>Host</w:t>
      </w:r>
      <w:proofErr w:type="spellEnd"/>
      <w:r w:rsidRPr="005C62EF">
        <w:rPr>
          <w:rFonts w:ascii="Consolas" w:hAnsi="Consolas"/>
          <w:sz w:val="22"/>
          <w:lang w:val="ru-RU"/>
        </w:rPr>
        <w:t xml:space="preserve"> и перенаправляет запрос в сервис k3s.</w:t>
      </w:r>
    </w:p>
    <w:p w:rsidR="005C62EF" w:rsidRPr="005C62EF" w:rsidRDefault="005C62EF" w:rsidP="005C62EF">
      <w:pPr>
        <w:pStyle w:val="ae"/>
        <w:numPr>
          <w:ilvl w:val="0"/>
          <w:numId w:val="40"/>
        </w:numPr>
        <w:spacing w:after="0"/>
        <w:rPr>
          <w:rFonts w:ascii="Consolas" w:hAnsi="Consolas"/>
          <w:sz w:val="22"/>
          <w:lang w:val="ru-RU"/>
        </w:rPr>
      </w:pPr>
      <w:proofErr w:type="spellStart"/>
      <w:r w:rsidRPr="005C62EF">
        <w:rPr>
          <w:rFonts w:ascii="Consolas" w:hAnsi="Consolas"/>
          <w:b/>
          <w:bCs/>
          <w:sz w:val="22"/>
          <w:lang w:val="ru-RU"/>
        </w:rPr>
        <w:t>NodePort</w:t>
      </w:r>
      <w:proofErr w:type="spellEnd"/>
      <w:r w:rsidRPr="005C62EF">
        <w:rPr>
          <w:rFonts w:ascii="Consolas" w:hAnsi="Consolas"/>
          <w:b/>
          <w:bCs/>
          <w:sz w:val="22"/>
          <w:lang w:val="ru-RU"/>
        </w:rPr>
        <w:t>.</w:t>
      </w:r>
      <w:r w:rsidRPr="005C62EF">
        <w:rPr>
          <w:rFonts w:ascii="Consolas" w:hAnsi="Consolas"/>
          <w:sz w:val="22"/>
          <w:lang w:val="ru-RU"/>
        </w:rPr>
        <w:t xml:space="preserve"> Сервис принимает запрос на порту </w:t>
      </w:r>
      <w:proofErr w:type="spellStart"/>
      <w:r w:rsidRPr="005C62EF">
        <w:rPr>
          <w:rFonts w:ascii="Consolas" w:hAnsi="Consolas"/>
          <w:sz w:val="22"/>
          <w:lang w:val="ru-RU"/>
        </w:rPr>
        <w:t>worker-ноды</w:t>
      </w:r>
      <w:proofErr w:type="spellEnd"/>
      <w:r w:rsidRPr="005C62EF">
        <w:rPr>
          <w:rFonts w:ascii="Consolas" w:hAnsi="Consolas"/>
          <w:sz w:val="22"/>
          <w:lang w:val="ru-RU"/>
        </w:rPr>
        <w:t xml:space="preserve"> и передаёт его приложению.</w:t>
      </w:r>
    </w:p>
    <w:p w:rsidR="005C62EF" w:rsidRPr="005C62EF" w:rsidRDefault="005C62EF" w:rsidP="005C62EF">
      <w:pPr>
        <w:pStyle w:val="ae"/>
        <w:numPr>
          <w:ilvl w:val="0"/>
          <w:numId w:val="40"/>
        </w:numPr>
        <w:spacing w:after="0"/>
        <w:rPr>
          <w:rFonts w:ascii="Consolas" w:hAnsi="Consolas"/>
          <w:sz w:val="22"/>
          <w:lang w:val="ru-RU"/>
        </w:rPr>
      </w:pPr>
      <w:proofErr w:type="spellStart"/>
      <w:r w:rsidRPr="005C62EF">
        <w:rPr>
          <w:rFonts w:ascii="Consolas" w:hAnsi="Consolas"/>
          <w:b/>
          <w:bCs/>
          <w:sz w:val="22"/>
          <w:lang w:val="ru-RU"/>
        </w:rPr>
        <w:t>Pod</w:t>
      </w:r>
      <w:proofErr w:type="spellEnd"/>
      <w:r w:rsidRPr="005C62EF">
        <w:rPr>
          <w:rFonts w:ascii="Consolas" w:hAnsi="Consolas"/>
          <w:b/>
          <w:bCs/>
          <w:sz w:val="22"/>
          <w:lang w:val="ru-RU"/>
        </w:rPr>
        <w:t>.</w:t>
      </w:r>
      <w:r w:rsidRPr="005C62EF">
        <w:rPr>
          <w:rFonts w:ascii="Consolas" w:hAnsi="Consolas"/>
          <w:sz w:val="22"/>
          <w:lang w:val="ru-RU"/>
        </w:rPr>
        <w:t xml:space="preserve"> Приложение </w:t>
      </w:r>
      <w:proofErr w:type="spellStart"/>
      <w:r w:rsidRPr="005C62EF">
        <w:rPr>
          <w:rFonts w:ascii="Consolas" w:hAnsi="Consolas"/>
          <w:sz w:val="22"/>
          <w:lang w:val="ru-RU"/>
        </w:rPr>
        <w:t>Spring</w:t>
      </w:r>
      <w:proofErr w:type="spellEnd"/>
      <w:r w:rsidRPr="005C62EF">
        <w:rPr>
          <w:rFonts w:ascii="Consolas" w:hAnsi="Consolas"/>
          <w:sz w:val="22"/>
          <w:lang w:val="ru-RU"/>
        </w:rPr>
        <w:t xml:space="preserve"> </w:t>
      </w:r>
      <w:proofErr w:type="spellStart"/>
      <w:r w:rsidRPr="005C62EF">
        <w:rPr>
          <w:rFonts w:ascii="Consolas" w:hAnsi="Consolas"/>
          <w:sz w:val="22"/>
          <w:lang w:val="ru-RU"/>
        </w:rPr>
        <w:t>Boot</w:t>
      </w:r>
      <w:proofErr w:type="spellEnd"/>
      <w:r w:rsidRPr="005C62EF">
        <w:rPr>
          <w:rFonts w:ascii="Consolas" w:hAnsi="Consolas"/>
          <w:sz w:val="22"/>
          <w:lang w:val="ru-RU"/>
        </w:rPr>
        <w:t xml:space="preserve"> обрабатывает запрос GET </w:t>
      </w:r>
      <w:r w:rsidRPr="005C62EF">
        <w:rPr>
          <w:rFonts w:ascii="Consolas" w:hAnsi="Consolas"/>
          <w:color w:val="7030A0"/>
          <w:sz w:val="22"/>
          <w:lang w:val="ru-RU"/>
        </w:rPr>
        <w:t>/</w:t>
      </w:r>
      <w:proofErr w:type="spellStart"/>
      <w:r w:rsidRPr="005C62EF">
        <w:rPr>
          <w:rFonts w:ascii="Consolas" w:hAnsi="Consolas"/>
          <w:color w:val="7030A0"/>
          <w:sz w:val="22"/>
          <w:lang w:val="ru-RU"/>
        </w:rPr>
        <w:t>api</w:t>
      </w:r>
      <w:proofErr w:type="spellEnd"/>
      <w:r w:rsidRPr="005C62EF">
        <w:rPr>
          <w:rFonts w:ascii="Consolas" w:hAnsi="Consolas"/>
          <w:color w:val="7030A0"/>
          <w:sz w:val="22"/>
          <w:lang w:val="ru-RU"/>
        </w:rPr>
        <w:t>/</w:t>
      </w:r>
      <w:proofErr w:type="spellStart"/>
      <w:r w:rsidRPr="005C62EF">
        <w:rPr>
          <w:rFonts w:ascii="Consolas" w:hAnsi="Consolas"/>
          <w:color w:val="7030A0"/>
          <w:sz w:val="22"/>
          <w:lang w:val="ru-RU"/>
        </w:rPr>
        <w:t>greeting</w:t>
      </w:r>
      <w:proofErr w:type="spellEnd"/>
      <w:r w:rsidRPr="005C62EF">
        <w:rPr>
          <w:rFonts w:ascii="Consolas" w:hAnsi="Consolas"/>
          <w:color w:val="7030A0"/>
          <w:sz w:val="22"/>
          <w:lang w:val="ru-RU"/>
        </w:rPr>
        <w:t xml:space="preserve"> </w:t>
      </w:r>
      <w:r w:rsidRPr="005C62EF">
        <w:rPr>
          <w:rFonts w:ascii="Consolas" w:hAnsi="Consolas"/>
          <w:sz w:val="22"/>
          <w:lang w:val="ru-RU"/>
        </w:rPr>
        <w:t>и возвращает ответ.</w:t>
      </w:r>
    </w:p>
    <w:p w:rsidR="00AF26BA" w:rsidRPr="00B26205" w:rsidRDefault="00AF26BA">
      <w:pPr>
        <w:rPr>
          <w:rFonts w:ascii="Consolas" w:hAnsi="Consolas"/>
        </w:rPr>
      </w:pPr>
    </w:p>
    <w:p w:rsidR="005C62EF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Аналогия со схемы: </w:t>
      </w:r>
    </w:p>
    <w:p w:rsidR="005C62EF" w:rsidRDefault="000C39DB" w:rsidP="005C62EF">
      <w:pPr>
        <w:spacing w:after="0"/>
        <w:rPr>
          <w:rFonts w:ascii="Consolas" w:hAnsi="Consolas"/>
          <w:lang w:val="ru-RU"/>
        </w:rPr>
      </w:pPr>
      <w:proofErr w:type="spellStart"/>
      <w:r w:rsidRPr="005C62EF">
        <w:rPr>
          <w:rFonts w:ascii="Consolas" w:hAnsi="Consolas"/>
          <w:color w:val="7030A0"/>
        </w:rPr>
        <w:t>Traefik</w:t>
      </w:r>
      <w:proofErr w:type="spellEnd"/>
      <w:r w:rsidRPr="005C62EF">
        <w:rPr>
          <w:rFonts w:ascii="Consolas" w:hAnsi="Consolas"/>
          <w:color w:val="7030A0"/>
          <w:lang w:val="ru-RU"/>
        </w:rPr>
        <w:t xml:space="preserve"> </w:t>
      </w:r>
      <w:r w:rsidRPr="00B26205">
        <w:rPr>
          <w:rFonts w:ascii="Consolas" w:hAnsi="Consolas"/>
          <w:lang w:val="ru-RU"/>
        </w:rPr>
        <w:t xml:space="preserve">— швейцар. </w:t>
      </w:r>
    </w:p>
    <w:p w:rsidR="005C62EF" w:rsidRDefault="000C39DB" w:rsidP="005C62EF">
      <w:pPr>
        <w:spacing w:after="0"/>
        <w:rPr>
          <w:rFonts w:ascii="Consolas" w:hAnsi="Consolas"/>
          <w:lang w:val="ru-RU"/>
        </w:rPr>
      </w:pPr>
      <w:r w:rsidRPr="005C62EF">
        <w:rPr>
          <w:rFonts w:ascii="Consolas" w:hAnsi="Consolas"/>
          <w:color w:val="00B0F0"/>
        </w:rPr>
        <w:t>Kubernetes</w:t>
      </w:r>
      <w:r w:rsidRPr="005C62EF">
        <w:rPr>
          <w:rFonts w:ascii="Consolas" w:hAnsi="Consolas"/>
          <w:color w:val="00B0F0"/>
          <w:lang w:val="ru-RU"/>
        </w:rPr>
        <w:t xml:space="preserve"> </w:t>
      </w:r>
      <w:r w:rsidRPr="00B26205">
        <w:rPr>
          <w:rFonts w:ascii="Consolas" w:hAnsi="Consolas"/>
          <w:lang w:val="ru-RU"/>
        </w:rPr>
        <w:t>— этажи с номерами (</w:t>
      </w:r>
      <w:r w:rsidRPr="00B26205">
        <w:rPr>
          <w:rFonts w:ascii="Consolas" w:hAnsi="Consolas"/>
        </w:rPr>
        <w:t>Pod</w:t>
      </w:r>
      <w:r w:rsidRPr="00B26205">
        <w:rPr>
          <w:rFonts w:ascii="Consolas" w:hAnsi="Consolas"/>
          <w:lang w:val="ru-RU"/>
        </w:rPr>
        <w:t xml:space="preserve">). </w:t>
      </w:r>
    </w:p>
    <w:p w:rsidR="00AF26BA" w:rsidRDefault="005C62EF" w:rsidP="005C62EF">
      <w:pPr>
        <w:spacing w:after="0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="000C39DB" w:rsidRPr="00B26205">
        <w:rPr>
          <w:rFonts w:ascii="Consolas" w:hAnsi="Consolas"/>
          <w:lang w:val="ru-RU"/>
        </w:rPr>
        <w:t>Без швейцара гость не знает, в какую дверь стучать с улицы.</w:t>
      </w:r>
    </w:p>
    <w:p w:rsidR="00BF7F5C" w:rsidRDefault="00BF7F5C" w:rsidP="005C62EF">
      <w:pPr>
        <w:spacing w:after="0"/>
        <w:rPr>
          <w:rFonts w:ascii="Consolas" w:hAnsi="Consolas"/>
          <w:lang w:val="ru-RU"/>
        </w:rPr>
      </w:pPr>
    </w:p>
    <w:p w:rsidR="00BF7F5C" w:rsidRPr="00253DBD" w:rsidRDefault="00BF7F5C" w:rsidP="00BF7F5C">
      <w:pPr>
        <w:rPr>
          <w:rFonts w:ascii="Consolas" w:hAnsi="Consolas"/>
          <w:lang w:val="ru-RU"/>
        </w:rPr>
      </w:pPr>
      <w:r w:rsidRPr="00253DBD">
        <w:rPr>
          <w:rFonts w:ascii="Consolas" w:hAnsi="Consolas"/>
          <w:lang w:val="ru-RU"/>
        </w:rPr>
        <w:t xml:space="preserve">Это путь одного </w:t>
      </w:r>
      <w:r w:rsidRPr="00253DBD">
        <w:rPr>
          <w:rFonts w:ascii="Consolas" w:hAnsi="Consolas"/>
        </w:rPr>
        <w:t>HTTP</w:t>
      </w:r>
      <w:r w:rsidRPr="00253DBD">
        <w:rPr>
          <w:rFonts w:ascii="Consolas" w:hAnsi="Consolas"/>
          <w:lang w:val="ru-RU"/>
        </w:rPr>
        <w:t xml:space="preserve">-запроса, например </w:t>
      </w:r>
      <w:hyperlink r:id="rId14">
        <w:r w:rsidRPr="00253DBD">
          <w:rPr>
            <w:rFonts w:ascii="Consolas" w:hAnsi="Consolas"/>
            <w:color w:val="0563C1"/>
            <w:u w:val="single"/>
          </w:rPr>
          <w:t>https</w:t>
        </w:r>
        <w:r w:rsidRPr="00253DBD">
          <w:rPr>
            <w:rFonts w:ascii="Consolas" w:hAnsi="Consolas"/>
            <w:color w:val="0563C1"/>
            <w:u w:val="single"/>
            <w:lang w:val="ru-RU"/>
          </w:rPr>
          <w:t>://</w:t>
        </w:r>
        <w:r w:rsidRPr="00253DBD">
          <w:rPr>
            <w:rFonts w:ascii="Consolas" w:hAnsi="Consolas"/>
            <w:color w:val="0563C1"/>
            <w:u w:val="single"/>
          </w:rPr>
          <w:t>greeting</w:t>
        </w:r>
        <w:r w:rsidRPr="00253DBD">
          <w:rPr>
            <w:rFonts w:ascii="Consolas" w:hAnsi="Consolas"/>
            <w:color w:val="0563C1"/>
            <w:u w:val="single"/>
            <w:lang w:val="ru-RU"/>
          </w:rPr>
          <w:t>-</w:t>
        </w:r>
        <w:r w:rsidRPr="00253DBD">
          <w:rPr>
            <w:rFonts w:ascii="Consolas" w:hAnsi="Consolas"/>
            <w:color w:val="0563C1"/>
            <w:u w:val="single"/>
          </w:rPr>
          <w:t>dev</w:t>
        </w:r>
        <w:r w:rsidRPr="00253DBD">
          <w:rPr>
            <w:rFonts w:ascii="Consolas" w:hAnsi="Consolas"/>
            <w:color w:val="0563C1"/>
            <w:u w:val="single"/>
            <w:lang w:val="ru-RU"/>
          </w:rPr>
          <w:t>.</w:t>
        </w:r>
        <w:r w:rsidRPr="00253DBD">
          <w:rPr>
            <w:rFonts w:ascii="Consolas" w:hAnsi="Consolas"/>
            <w:color w:val="0563C1"/>
            <w:u w:val="single"/>
          </w:rPr>
          <w:t>cloud</w:t>
        </w:r>
        <w:r w:rsidRPr="00253DBD">
          <w:rPr>
            <w:rFonts w:ascii="Consolas" w:hAnsi="Consolas"/>
            <w:color w:val="0563C1"/>
            <w:u w:val="single"/>
            <w:lang w:val="ru-RU"/>
          </w:rPr>
          <w:t>-</w:t>
        </w:r>
        <w:r w:rsidRPr="00253DBD">
          <w:rPr>
            <w:rFonts w:ascii="Consolas" w:hAnsi="Consolas"/>
            <w:color w:val="0563C1"/>
            <w:u w:val="single"/>
          </w:rPr>
          <w:t>terra</w:t>
        </w:r>
        <w:r w:rsidRPr="00253DBD">
          <w:rPr>
            <w:rFonts w:ascii="Consolas" w:hAnsi="Consolas"/>
            <w:color w:val="0563C1"/>
            <w:u w:val="single"/>
            <w:lang w:val="ru-RU"/>
          </w:rPr>
          <w:t>.</w:t>
        </w:r>
        <w:r w:rsidRPr="00253DBD">
          <w:rPr>
            <w:rFonts w:ascii="Consolas" w:hAnsi="Consolas"/>
            <w:color w:val="0563C1"/>
            <w:u w:val="single"/>
          </w:rPr>
          <w:t>online</w:t>
        </w:r>
        <w:r w:rsidRPr="00253DBD">
          <w:rPr>
            <w:rFonts w:ascii="Consolas" w:hAnsi="Consolas"/>
            <w:color w:val="0563C1"/>
            <w:u w:val="single"/>
            <w:lang w:val="ru-RU"/>
          </w:rPr>
          <w:t>/</w:t>
        </w:r>
        <w:proofErr w:type="spellStart"/>
        <w:r w:rsidRPr="00253DBD">
          <w:rPr>
            <w:rFonts w:ascii="Consolas" w:hAnsi="Consolas"/>
            <w:color w:val="0563C1"/>
            <w:u w:val="single"/>
          </w:rPr>
          <w:t>api</w:t>
        </w:r>
        <w:proofErr w:type="spellEnd"/>
        <w:r w:rsidRPr="00253DBD">
          <w:rPr>
            <w:rFonts w:ascii="Consolas" w:hAnsi="Consolas"/>
            <w:color w:val="0563C1"/>
            <w:u w:val="single"/>
            <w:lang w:val="ru-RU"/>
          </w:rPr>
          <w:t>/</w:t>
        </w:r>
        <w:r w:rsidRPr="00253DBD">
          <w:rPr>
            <w:rFonts w:ascii="Consolas" w:hAnsi="Consolas"/>
            <w:color w:val="0563C1"/>
            <w:u w:val="single"/>
          </w:rPr>
          <w:t>greeting</w:t>
        </w:r>
      </w:hyperlink>
      <w:r w:rsidRPr="00253DBD">
        <w:rPr>
          <w:rFonts w:ascii="Consolas" w:hAnsi="Consolas"/>
          <w:lang w:val="ru-RU"/>
        </w:rPr>
        <w:t xml:space="preserve">. </w:t>
      </w:r>
      <w:r w:rsidRPr="00253DBD">
        <w:rPr>
          <w:rFonts w:ascii="Consolas" w:hAnsi="Consolas"/>
        </w:rPr>
        <w:t>PostgreSQL</w:t>
      </w:r>
      <w:r w:rsidRPr="00253DBD">
        <w:rPr>
          <w:rFonts w:ascii="Consolas" w:hAnsi="Consolas"/>
          <w:lang w:val="ru-RU"/>
        </w:rPr>
        <w:t xml:space="preserve">, </w:t>
      </w:r>
      <w:proofErr w:type="spellStart"/>
      <w:r w:rsidRPr="00253DBD">
        <w:rPr>
          <w:rFonts w:ascii="Consolas" w:hAnsi="Consolas"/>
        </w:rPr>
        <w:t>MinIO</w:t>
      </w:r>
      <w:proofErr w:type="spellEnd"/>
      <w:r w:rsidRPr="00253DBD">
        <w:rPr>
          <w:rFonts w:ascii="Consolas" w:hAnsi="Consolas"/>
          <w:lang w:val="ru-RU"/>
        </w:rPr>
        <w:t xml:space="preserve"> и </w:t>
      </w:r>
      <w:proofErr w:type="spellStart"/>
      <w:r w:rsidRPr="00253DBD">
        <w:rPr>
          <w:rFonts w:ascii="Consolas" w:hAnsi="Consolas"/>
        </w:rPr>
        <w:t>GitLab</w:t>
      </w:r>
      <w:proofErr w:type="spellEnd"/>
      <w:r w:rsidRPr="00253DBD">
        <w:rPr>
          <w:rFonts w:ascii="Consolas" w:hAnsi="Consolas"/>
          <w:lang w:val="ru-RU"/>
        </w:rPr>
        <w:t xml:space="preserve"> на этой схеме не участвуют: браузер не обращается к ним в рамках этого запроса.</w:t>
      </w:r>
    </w:p>
    <w:p w:rsidR="00BF7F5C" w:rsidRPr="00253DBD" w:rsidRDefault="00BF7F5C" w:rsidP="00BF7F5C">
      <w:pPr>
        <w:pStyle w:val="1"/>
        <w:rPr>
          <w:rFonts w:ascii="Consolas" w:hAnsi="Consolas"/>
          <w:lang w:val="ru-RU"/>
        </w:rPr>
      </w:pPr>
      <w:r w:rsidRPr="00253DBD">
        <w:rPr>
          <w:rFonts w:ascii="Consolas" w:hAnsi="Consolas"/>
          <w:lang w:val="ru-RU"/>
        </w:rPr>
        <w:t>Шаг 1. Браузер</w:t>
      </w:r>
    </w:p>
    <w:p w:rsidR="00BF7F5C" w:rsidRDefault="00BF7F5C" w:rsidP="00BF7F5C">
      <w:pPr>
        <w:spacing w:after="0"/>
        <w:rPr>
          <w:rFonts w:ascii="Consolas" w:hAnsi="Consolas"/>
          <w:lang w:val="ru-RU"/>
        </w:rPr>
      </w:pPr>
    </w:p>
    <w:p w:rsidR="00BF7F5C" w:rsidRDefault="00BF7F5C" w:rsidP="00BF7F5C">
      <w:pPr>
        <w:spacing w:after="0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Pr="00253DBD">
        <w:rPr>
          <w:rFonts w:ascii="Consolas" w:hAnsi="Consolas"/>
          <w:lang w:val="ru-RU"/>
        </w:rPr>
        <w:t xml:space="preserve">Пользователь вводит адрес в строке браузера или открывает закладку. </w:t>
      </w:r>
    </w:p>
    <w:p w:rsidR="00BF7F5C" w:rsidRDefault="00BF7F5C" w:rsidP="00BF7F5C">
      <w:pPr>
        <w:spacing w:after="0"/>
        <w:rPr>
          <w:rFonts w:ascii="Consolas" w:hAnsi="Consolas"/>
          <w:lang w:val="ru-RU"/>
        </w:rPr>
      </w:pPr>
      <w:r w:rsidRPr="00253DBD">
        <w:rPr>
          <w:rFonts w:ascii="Consolas" w:hAnsi="Consolas"/>
          <w:lang w:val="ru-RU"/>
        </w:rPr>
        <w:t xml:space="preserve">Браузер формирует </w:t>
      </w:r>
      <w:r w:rsidRPr="00BF7F5C">
        <w:rPr>
          <w:rFonts w:ascii="Consolas" w:hAnsi="Consolas"/>
          <w:b/>
        </w:rPr>
        <w:t>HTTP</w:t>
      </w:r>
      <w:r w:rsidRPr="00BF7F5C">
        <w:rPr>
          <w:rFonts w:ascii="Consolas" w:hAnsi="Consolas"/>
          <w:b/>
          <w:lang w:val="ru-RU"/>
        </w:rPr>
        <w:t>-запрос</w:t>
      </w:r>
      <w:r w:rsidRPr="00253DBD">
        <w:rPr>
          <w:rFonts w:ascii="Consolas" w:hAnsi="Consolas"/>
          <w:lang w:val="ru-RU"/>
        </w:rPr>
        <w:t xml:space="preserve">: </w:t>
      </w:r>
    </w:p>
    <w:p w:rsidR="00BF7F5C" w:rsidRDefault="00BF7F5C" w:rsidP="00BF7F5C">
      <w:pPr>
        <w:spacing w:after="0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Pr="00253DBD">
        <w:rPr>
          <w:rFonts w:ascii="Consolas" w:hAnsi="Consolas"/>
          <w:lang w:val="ru-RU"/>
        </w:rPr>
        <w:t xml:space="preserve">метод </w:t>
      </w:r>
      <w:r w:rsidRPr="00253DBD">
        <w:rPr>
          <w:rFonts w:ascii="Consolas" w:hAnsi="Consolas"/>
        </w:rPr>
        <w:t>GET</w:t>
      </w:r>
      <w:r w:rsidRPr="00253DBD">
        <w:rPr>
          <w:rFonts w:ascii="Consolas" w:hAnsi="Consolas"/>
          <w:lang w:val="ru-RU"/>
        </w:rPr>
        <w:t xml:space="preserve">, </w:t>
      </w:r>
    </w:p>
    <w:p w:rsidR="00BF7F5C" w:rsidRDefault="00BF7F5C" w:rsidP="00BF7F5C">
      <w:pPr>
        <w:spacing w:after="0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Pr="00253DBD">
        <w:rPr>
          <w:rFonts w:ascii="Consolas" w:hAnsi="Consolas"/>
          <w:lang w:val="ru-RU"/>
        </w:rPr>
        <w:t>путь /</w:t>
      </w:r>
      <w:proofErr w:type="spellStart"/>
      <w:r w:rsidRPr="00253DBD">
        <w:rPr>
          <w:rFonts w:ascii="Consolas" w:hAnsi="Consolas"/>
        </w:rPr>
        <w:t>api</w:t>
      </w:r>
      <w:proofErr w:type="spellEnd"/>
      <w:r w:rsidRPr="00253DBD">
        <w:rPr>
          <w:rFonts w:ascii="Consolas" w:hAnsi="Consolas"/>
          <w:lang w:val="ru-RU"/>
        </w:rPr>
        <w:t>/</w:t>
      </w:r>
      <w:r w:rsidRPr="00253DBD">
        <w:rPr>
          <w:rFonts w:ascii="Consolas" w:hAnsi="Consolas"/>
        </w:rPr>
        <w:t>greeting</w:t>
      </w:r>
      <w:r w:rsidRPr="00253DBD">
        <w:rPr>
          <w:rFonts w:ascii="Consolas" w:hAnsi="Consolas"/>
          <w:lang w:val="ru-RU"/>
        </w:rPr>
        <w:t xml:space="preserve"> и </w:t>
      </w:r>
    </w:p>
    <w:p w:rsidR="00BF7F5C" w:rsidRPr="00253DBD" w:rsidRDefault="00BF7F5C" w:rsidP="00BF7F5C">
      <w:pPr>
        <w:spacing w:after="0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Pr="00253DBD">
        <w:rPr>
          <w:rFonts w:ascii="Consolas" w:hAnsi="Consolas"/>
          <w:lang w:val="ru-RU"/>
        </w:rPr>
        <w:t xml:space="preserve">заголовок </w:t>
      </w:r>
      <w:r w:rsidRPr="00253DBD">
        <w:rPr>
          <w:rFonts w:ascii="Consolas" w:hAnsi="Consolas"/>
        </w:rPr>
        <w:t>Host</w:t>
      </w:r>
      <w:r w:rsidRPr="00253DBD">
        <w:rPr>
          <w:rFonts w:ascii="Consolas" w:hAnsi="Consolas"/>
          <w:lang w:val="ru-RU"/>
        </w:rPr>
        <w:t xml:space="preserve"> с именем сайта.</w:t>
      </w:r>
    </w:p>
    <w:p w:rsidR="00BF7F5C" w:rsidRDefault="00BF7F5C" w:rsidP="00BF7F5C">
      <w:pPr>
        <w:spacing w:after="0"/>
        <w:rPr>
          <w:rFonts w:ascii="Consolas" w:hAnsi="Consolas"/>
          <w:lang w:val="ru-RU"/>
        </w:rPr>
      </w:pPr>
    </w:p>
    <w:p w:rsidR="00BF7F5C" w:rsidRDefault="00BF7F5C" w:rsidP="00BF7F5C">
      <w:pPr>
        <w:spacing w:after="0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Pr="00253DBD">
        <w:rPr>
          <w:rFonts w:ascii="Consolas" w:hAnsi="Consolas"/>
          <w:lang w:val="ru-RU"/>
        </w:rPr>
        <w:t xml:space="preserve">В </w:t>
      </w:r>
      <w:r w:rsidRPr="00253DBD">
        <w:rPr>
          <w:rFonts w:ascii="Consolas" w:hAnsi="Consolas"/>
        </w:rPr>
        <w:t>HTTP</w:t>
      </w:r>
      <w:r w:rsidRPr="00253DBD">
        <w:rPr>
          <w:rFonts w:ascii="Consolas" w:hAnsi="Consolas"/>
          <w:lang w:val="ru-RU"/>
        </w:rPr>
        <w:t xml:space="preserve">/1.1 заголовок </w:t>
      </w:r>
      <w:r w:rsidRPr="00BF7F5C">
        <w:rPr>
          <w:rFonts w:ascii="Consolas" w:hAnsi="Consolas"/>
          <w:highlight w:val="yellow"/>
        </w:rPr>
        <w:t>Host</w:t>
      </w:r>
      <w:r w:rsidRPr="00253DBD">
        <w:rPr>
          <w:rFonts w:ascii="Consolas" w:hAnsi="Consolas"/>
          <w:lang w:val="ru-RU"/>
        </w:rPr>
        <w:t xml:space="preserve"> обязателен. </w:t>
      </w:r>
    </w:p>
    <w:p w:rsidR="00BF7F5C" w:rsidRDefault="00BF7F5C" w:rsidP="00BF7F5C">
      <w:pPr>
        <w:spacing w:after="0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 </w:t>
      </w:r>
      <w:r w:rsidRPr="00253DBD">
        <w:rPr>
          <w:rFonts w:ascii="Consolas" w:hAnsi="Consolas"/>
          <w:lang w:val="ru-RU"/>
        </w:rPr>
        <w:t xml:space="preserve">Он позволяет серверу понять, какой сайт запрашивается, когда несколько сайтов используют один </w:t>
      </w:r>
      <w:r w:rsidRPr="00253DBD">
        <w:rPr>
          <w:rFonts w:ascii="Consolas" w:hAnsi="Consolas"/>
        </w:rPr>
        <w:t>IP</w:t>
      </w:r>
      <w:r w:rsidRPr="00253DBD">
        <w:rPr>
          <w:rFonts w:ascii="Consolas" w:hAnsi="Consolas"/>
          <w:lang w:val="ru-RU"/>
        </w:rPr>
        <w:t>-адрес.</w:t>
      </w:r>
    </w:p>
    <w:p w:rsidR="00BF7F5C" w:rsidRPr="00253DBD" w:rsidRDefault="00BF7F5C" w:rsidP="00BF7F5C">
      <w:pPr>
        <w:spacing w:after="0"/>
        <w:rPr>
          <w:rFonts w:ascii="Consolas" w:hAnsi="Consolas"/>
          <w:lang w:val="ru-RU"/>
        </w:rPr>
      </w:pPr>
    </w:p>
    <w:p w:rsidR="00BF7F5C" w:rsidRPr="00253DBD" w:rsidRDefault="00BF7F5C" w:rsidP="00BF7F5C">
      <w:pPr>
        <w:pStyle w:val="1"/>
        <w:spacing w:before="0"/>
        <w:rPr>
          <w:rFonts w:ascii="Consolas" w:hAnsi="Consolas"/>
          <w:lang w:val="ru-RU"/>
        </w:rPr>
      </w:pPr>
      <w:r w:rsidRPr="00253DBD">
        <w:rPr>
          <w:rFonts w:ascii="Consolas" w:hAnsi="Consolas"/>
          <w:lang w:val="ru-RU"/>
        </w:rPr>
        <w:t xml:space="preserve">Шаг 2. </w:t>
      </w:r>
      <w:r w:rsidRPr="00253DBD">
        <w:rPr>
          <w:rFonts w:ascii="Consolas" w:hAnsi="Consolas"/>
        </w:rPr>
        <w:t>DNS</w:t>
      </w:r>
    </w:p>
    <w:p w:rsidR="00BF7F5C" w:rsidRDefault="00BF7F5C" w:rsidP="00BF7F5C">
      <w:pPr>
        <w:spacing w:after="0"/>
        <w:rPr>
          <w:rFonts w:ascii="Consolas" w:hAnsi="Consolas"/>
          <w:lang w:val="ru-RU"/>
        </w:rPr>
      </w:pPr>
    </w:p>
    <w:p w:rsidR="00BF7F5C" w:rsidRDefault="00BF7F5C" w:rsidP="00BF7F5C">
      <w:pPr>
        <w:spacing w:after="0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Pr="00253DBD">
        <w:rPr>
          <w:rFonts w:ascii="Consolas" w:hAnsi="Consolas"/>
          <w:lang w:val="ru-RU"/>
        </w:rPr>
        <w:t xml:space="preserve">Сначала браузеру нужно узнать </w:t>
      </w:r>
      <w:r w:rsidRPr="00253DBD">
        <w:rPr>
          <w:rFonts w:ascii="Consolas" w:hAnsi="Consolas"/>
        </w:rPr>
        <w:t>IP</w:t>
      </w:r>
      <w:r w:rsidRPr="00253DBD">
        <w:rPr>
          <w:rFonts w:ascii="Consolas" w:hAnsi="Consolas"/>
          <w:lang w:val="ru-RU"/>
        </w:rPr>
        <w:t xml:space="preserve">-адрес домена. </w:t>
      </w:r>
    </w:p>
    <w:p w:rsidR="00BF7F5C" w:rsidRPr="00253DBD" w:rsidRDefault="00BF7F5C" w:rsidP="00BF7F5C">
      <w:pPr>
        <w:spacing w:after="0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lastRenderedPageBreak/>
        <w:t xml:space="preserve"> </w:t>
      </w:r>
      <w:r w:rsidRPr="00253DBD">
        <w:rPr>
          <w:rFonts w:ascii="Consolas" w:hAnsi="Consolas"/>
          <w:lang w:val="ru-RU"/>
        </w:rPr>
        <w:t xml:space="preserve">Он обращается к </w:t>
      </w:r>
      <w:r w:rsidRPr="00253DBD">
        <w:rPr>
          <w:rFonts w:ascii="Consolas" w:hAnsi="Consolas"/>
        </w:rPr>
        <w:t>DNS</w:t>
      </w:r>
      <w:r w:rsidRPr="00253DBD">
        <w:rPr>
          <w:rFonts w:ascii="Consolas" w:hAnsi="Consolas"/>
          <w:lang w:val="ru-RU"/>
        </w:rPr>
        <w:t>-</w:t>
      </w:r>
      <w:proofErr w:type="spellStart"/>
      <w:r w:rsidRPr="00253DBD">
        <w:rPr>
          <w:rFonts w:ascii="Consolas" w:hAnsi="Consolas"/>
          <w:lang w:val="ru-RU"/>
        </w:rPr>
        <w:t>резолверу</w:t>
      </w:r>
      <w:proofErr w:type="spellEnd"/>
      <w:r w:rsidRPr="00253DBD">
        <w:rPr>
          <w:rFonts w:ascii="Consolas" w:hAnsi="Consolas"/>
          <w:lang w:val="ru-RU"/>
        </w:rPr>
        <w:t xml:space="preserve"> с вопросом: «Какой </w:t>
      </w:r>
      <w:r w:rsidRPr="00253DBD">
        <w:rPr>
          <w:rFonts w:ascii="Consolas" w:hAnsi="Consolas"/>
        </w:rPr>
        <w:t>IP</w:t>
      </w:r>
      <w:r w:rsidRPr="00253DBD">
        <w:rPr>
          <w:rFonts w:ascii="Consolas" w:hAnsi="Consolas"/>
          <w:lang w:val="ru-RU"/>
        </w:rPr>
        <w:t xml:space="preserve">-адрес соответствует этому имени?» </w:t>
      </w:r>
      <w:r w:rsidRPr="00BF7F5C">
        <w:rPr>
          <w:rFonts w:ascii="Consolas" w:hAnsi="Consolas"/>
          <w:color w:val="00B0F0"/>
        </w:rPr>
        <w:t>A</w:t>
      </w:r>
      <w:r w:rsidRPr="00BF7F5C">
        <w:rPr>
          <w:rFonts w:ascii="Consolas" w:hAnsi="Consolas"/>
          <w:color w:val="00B0F0"/>
          <w:lang w:val="ru-RU"/>
        </w:rPr>
        <w:t xml:space="preserve">-запись </w:t>
      </w:r>
      <w:r w:rsidRPr="00253DBD">
        <w:rPr>
          <w:rFonts w:ascii="Consolas" w:hAnsi="Consolas"/>
          <w:lang w:val="ru-RU"/>
        </w:rPr>
        <w:t xml:space="preserve">возвращает </w:t>
      </w:r>
      <w:proofErr w:type="spellStart"/>
      <w:r w:rsidRPr="00253DBD">
        <w:rPr>
          <w:rFonts w:ascii="Consolas" w:hAnsi="Consolas"/>
        </w:rPr>
        <w:t>IPv</w:t>
      </w:r>
      <w:proofErr w:type="spellEnd"/>
      <w:r w:rsidRPr="00253DBD">
        <w:rPr>
          <w:rFonts w:ascii="Consolas" w:hAnsi="Consolas"/>
          <w:lang w:val="ru-RU"/>
        </w:rPr>
        <w:t>4-адрес</w:t>
      </w:r>
      <w:r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</w:rPr>
        <w:t>VPS</w:t>
      </w:r>
      <w:r>
        <w:rPr>
          <w:rFonts w:ascii="Consolas" w:hAnsi="Consolas"/>
          <w:lang w:val="ru-RU"/>
        </w:rPr>
        <w:t>, на котором развернуто приложение</w:t>
      </w:r>
      <w:r w:rsidRPr="00253DBD">
        <w:rPr>
          <w:rFonts w:ascii="Consolas" w:hAnsi="Consolas"/>
          <w:lang w:val="ru-RU"/>
        </w:rPr>
        <w:t>.</w:t>
      </w:r>
    </w:p>
    <w:p w:rsidR="00BF7F5C" w:rsidRDefault="00BF7F5C" w:rsidP="00BF7F5C">
      <w:pPr>
        <w:spacing w:after="0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Pr="00253DBD">
        <w:rPr>
          <w:rFonts w:ascii="Consolas" w:hAnsi="Consolas"/>
          <w:lang w:val="ru-RU"/>
        </w:rPr>
        <w:t xml:space="preserve">В этой схеме </w:t>
      </w:r>
      <w:r w:rsidRPr="00253DBD">
        <w:rPr>
          <w:rFonts w:ascii="Consolas" w:hAnsi="Consolas"/>
        </w:rPr>
        <w:t>A</w:t>
      </w:r>
      <w:r w:rsidRPr="00253DBD">
        <w:rPr>
          <w:rFonts w:ascii="Consolas" w:hAnsi="Consolas"/>
          <w:lang w:val="ru-RU"/>
        </w:rPr>
        <w:t xml:space="preserve">-запись указывает на </w:t>
      </w:r>
      <w:r w:rsidRPr="00BF7F5C">
        <w:rPr>
          <w:rFonts w:ascii="Consolas" w:hAnsi="Consolas"/>
          <w:color w:val="00B0F0"/>
        </w:rPr>
        <w:t>Floating</w:t>
      </w:r>
      <w:r w:rsidRPr="00BF7F5C">
        <w:rPr>
          <w:rFonts w:ascii="Consolas" w:hAnsi="Consolas"/>
          <w:color w:val="00B0F0"/>
          <w:lang w:val="ru-RU"/>
        </w:rPr>
        <w:t xml:space="preserve"> </w:t>
      </w:r>
      <w:r w:rsidRPr="00BF7F5C">
        <w:rPr>
          <w:rFonts w:ascii="Consolas" w:hAnsi="Consolas"/>
          <w:color w:val="00B0F0"/>
        </w:rPr>
        <w:t>IP</w:t>
      </w:r>
      <w:r w:rsidRPr="00BF7F5C">
        <w:rPr>
          <w:rFonts w:ascii="Consolas" w:hAnsi="Consolas"/>
          <w:color w:val="00B0F0"/>
          <w:lang w:val="ru-RU"/>
        </w:rPr>
        <w:t xml:space="preserve"> </w:t>
      </w:r>
      <w:proofErr w:type="spellStart"/>
      <w:r w:rsidRPr="00BF7F5C">
        <w:rPr>
          <w:rFonts w:ascii="Consolas" w:hAnsi="Consolas"/>
          <w:color w:val="00B0F0"/>
        </w:rPr>
        <w:t>Traefik</w:t>
      </w:r>
      <w:proofErr w:type="spellEnd"/>
      <w:r w:rsidRPr="00253DBD">
        <w:rPr>
          <w:rFonts w:ascii="Consolas" w:hAnsi="Consolas"/>
          <w:lang w:val="ru-RU"/>
        </w:rPr>
        <w:t xml:space="preserve">, а не на </w:t>
      </w:r>
      <w:r w:rsidRPr="00253DBD">
        <w:rPr>
          <w:rFonts w:ascii="Consolas" w:hAnsi="Consolas"/>
        </w:rPr>
        <w:t>IP</w:t>
      </w:r>
      <w:r w:rsidRPr="00253DBD">
        <w:rPr>
          <w:rFonts w:ascii="Consolas" w:hAnsi="Consolas"/>
          <w:lang w:val="ru-RU"/>
        </w:rPr>
        <w:t xml:space="preserve">-адрес </w:t>
      </w:r>
      <w:r w:rsidRPr="00253DBD">
        <w:rPr>
          <w:rFonts w:ascii="Consolas" w:hAnsi="Consolas"/>
        </w:rPr>
        <w:t>worker</w:t>
      </w:r>
      <w:r w:rsidRPr="00253DBD">
        <w:rPr>
          <w:rFonts w:ascii="Consolas" w:hAnsi="Consolas"/>
          <w:lang w:val="ru-RU"/>
        </w:rPr>
        <w:t>-</w:t>
      </w:r>
      <w:proofErr w:type="spellStart"/>
      <w:r w:rsidRPr="00253DBD">
        <w:rPr>
          <w:rFonts w:ascii="Consolas" w:hAnsi="Consolas"/>
          <w:lang w:val="ru-RU"/>
        </w:rPr>
        <w:t>ноды</w:t>
      </w:r>
      <w:proofErr w:type="spellEnd"/>
      <w:r w:rsidRPr="00253DBD">
        <w:rPr>
          <w:rFonts w:ascii="Consolas" w:hAnsi="Consolas"/>
          <w:lang w:val="ru-RU"/>
        </w:rPr>
        <w:t xml:space="preserve"> </w:t>
      </w:r>
      <w:r w:rsidRPr="00253DBD">
        <w:rPr>
          <w:rFonts w:ascii="Consolas" w:hAnsi="Consolas"/>
        </w:rPr>
        <w:t>k</w:t>
      </w:r>
      <w:r w:rsidRPr="00253DBD">
        <w:rPr>
          <w:rFonts w:ascii="Consolas" w:hAnsi="Consolas"/>
          <w:lang w:val="ru-RU"/>
        </w:rPr>
        <w:t>3</w:t>
      </w:r>
      <w:r w:rsidRPr="00253DBD">
        <w:rPr>
          <w:rFonts w:ascii="Consolas" w:hAnsi="Consolas"/>
        </w:rPr>
        <w:t>s</w:t>
      </w:r>
      <w:r w:rsidRPr="00253DBD">
        <w:rPr>
          <w:rFonts w:ascii="Consolas" w:hAnsi="Consolas"/>
          <w:lang w:val="ru-RU"/>
        </w:rPr>
        <w:t xml:space="preserve">. </w:t>
      </w:r>
    </w:p>
    <w:p w:rsidR="00BF7F5C" w:rsidRDefault="00BF7F5C" w:rsidP="00BF7F5C">
      <w:pPr>
        <w:spacing w:after="0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Pr="00BF7F5C">
        <w:rPr>
          <w:rFonts w:ascii="Consolas" w:hAnsi="Consolas"/>
          <w:highlight w:val="yellow"/>
        </w:rPr>
        <w:t>Floating</w:t>
      </w:r>
      <w:r w:rsidRPr="00BF7F5C">
        <w:rPr>
          <w:rFonts w:ascii="Consolas" w:hAnsi="Consolas"/>
          <w:highlight w:val="yellow"/>
          <w:lang w:val="ru-RU"/>
        </w:rPr>
        <w:t xml:space="preserve"> </w:t>
      </w:r>
      <w:r w:rsidRPr="00BF7F5C">
        <w:rPr>
          <w:rFonts w:ascii="Consolas" w:hAnsi="Consolas"/>
          <w:highlight w:val="yellow"/>
        </w:rPr>
        <w:t>IP</w:t>
      </w:r>
      <w:r w:rsidRPr="00253DBD">
        <w:rPr>
          <w:rFonts w:ascii="Consolas" w:hAnsi="Consolas"/>
          <w:lang w:val="ru-RU"/>
        </w:rPr>
        <w:t xml:space="preserve"> можно переназначить на другую </w:t>
      </w:r>
      <w:r w:rsidRPr="00253DBD">
        <w:rPr>
          <w:rFonts w:ascii="Consolas" w:hAnsi="Consolas"/>
        </w:rPr>
        <w:t>VPS</w:t>
      </w:r>
      <w:r w:rsidRPr="00253DBD">
        <w:rPr>
          <w:rFonts w:ascii="Consolas" w:hAnsi="Consolas"/>
          <w:lang w:val="ru-RU"/>
        </w:rPr>
        <w:t xml:space="preserve"> с </w:t>
      </w:r>
      <w:proofErr w:type="spellStart"/>
      <w:r w:rsidRPr="00253DBD">
        <w:rPr>
          <w:rFonts w:ascii="Consolas" w:hAnsi="Consolas"/>
        </w:rPr>
        <w:t>Traefik</w:t>
      </w:r>
      <w:proofErr w:type="spellEnd"/>
      <w:r w:rsidRPr="00253DBD">
        <w:rPr>
          <w:rFonts w:ascii="Consolas" w:hAnsi="Consolas"/>
          <w:lang w:val="ru-RU"/>
        </w:rPr>
        <w:t xml:space="preserve">, не меняя </w:t>
      </w:r>
      <w:r w:rsidRPr="00253DBD">
        <w:rPr>
          <w:rFonts w:ascii="Consolas" w:hAnsi="Consolas"/>
        </w:rPr>
        <w:t>A</w:t>
      </w:r>
      <w:r w:rsidRPr="00253DBD">
        <w:rPr>
          <w:rFonts w:ascii="Consolas" w:hAnsi="Consolas"/>
          <w:lang w:val="ru-RU"/>
        </w:rPr>
        <w:t xml:space="preserve">-запись в </w:t>
      </w:r>
      <w:r w:rsidRPr="00253DBD">
        <w:rPr>
          <w:rFonts w:ascii="Consolas" w:hAnsi="Consolas"/>
        </w:rPr>
        <w:t>DNS</w:t>
      </w:r>
      <w:r w:rsidRPr="00253DBD">
        <w:rPr>
          <w:rFonts w:ascii="Consolas" w:hAnsi="Consolas"/>
          <w:lang w:val="ru-RU"/>
        </w:rPr>
        <w:t>.</w:t>
      </w:r>
    </w:p>
    <w:p w:rsidR="00BF7F5C" w:rsidRDefault="00BF7F5C" w:rsidP="00BF7F5C">
      <w:pPr>
        <w:spacing w:after="0"/>
        <w:rPr>
          <w:rFonts w:ascii="Consolas" w:hAnsi="Consolas"/>
          <w:lang w:val="ru-RU"/>
        </w:rPr>
      </w:pPr>
    </w:p>
    <w:p w:rsidR="00BF7F5C" w:rsidRPr="00BF7F5C" w:rsidRDefault="00BF7F5C" w:rsidP="00BF7F5C">
      <w:pPr>
        <w:pStyle w:val="1"/>
        <w:spacing w:before="0"/>
        <w:rPr>
          <w:rFonts w:ascii="Consolas" w:hAnsi="Consolas"/>
          <w:sz w:val="20"/>
          <w:szCs w:val="20"/>
          <w:lang w:val="ru-RU"/>
        </w:rPr>
      </w:pPr>
      <w:r w:rsidRPr="00BF7F5C">
        <w:rPr>
          <w:rFonts w:ascii="Consolas" w:hAnsi="Consolas"/>
          <w:sz w:val="20"/>
          <w:szCs w:val="20"/>
          <w:lang w:val="ru-RU"/>
        </w:rPr>
        <w:t xml:space="preserve">Что означает </w:t>
      </w:r>
      <w:r w:rsidRPr="00BF7F5C">
        <w:rPr>
          <w:rFonts w:ascii="Consolas" w:hAnsi="Consolas"/>
          <w:sz w:val="20"/>
          <w:szCs w:val="20"/>
        </w:rPr>
        <w:t>Floating</w:t>
      </w:r>
      <w:r w:rsidRPr="00BF7F5C">
        <w:rPr>
          <w:rFonts w:ascii="Consolas" w:hAnsi="Consolas"/>
          <w:sz w:val="20"/>
          <w:szCs w:val="20"/>
          <w:lang w:val="ru-RU"/>
        </w:rPr>
        <w:t xml:space="preserve"> </w:t>
      </w:r>
      <w:r w:rsidRPr="00BF7F5C">
        <w:rPr>
          <w:rFonts w:ascii="Consolas" w:hAnsi="Consolas"/>
          <w:sz w:val="20"/>
          <w:szCs w:val="20"/>
        </w:rPr>
        <w:t>IP</w:t>
      </w:r>
    </w:p>
    <w:p w:rsidR="00BF7F5C" w:rsidRDefault="00BF7F5C" w:rsidP="00BF7F5C">
      <w:pPr>
        <w:spacing w:after="0"/>
        <w:rPr>
          <w:rFonts w:ascii="Consolas" w:hAnsi="Consolas"/>
          <w:sz w:val="20"/>
          <w:szCs w:val="20"/>
          <w:highlight w:val="yellow"/>
        </w:rPr>
      </w:pPr>
    </w:p>
    <w:p w:rsidR="00BF7F5C" w:rsidRDefault="00BF7F5C" w:rsidP="00BF7F5C">
      <w:pPr>
        <w:spacing w:after="0"/>
        <w:rPr>
          <w:rFonts w:ascii="Consolas" w:hAnsi="Consolas"/>
          <w:sz w:val="20"/>
          <w:szCs w:val="20"/>
          <w:lang w:val="ru-RU"/>
        </w:rPr>
      </w:pPr>
      <w:r w:rsidRPr="00BF7F5C">
        <w:rPr>
          <w:rFonts w:ascii="Consolas" w:hAnsi="Consolas"/>
          <w:sz w:val="20"/>
          <w:szCs w:val="20"/>
          <w:highlight w:val="yellow"/>
        </w:rPr>
        <w:t>Floating</w:t>
      </w:r>
      <w:r w:rsidRPr="00BF7F5C">
        <w:rPr>
          <w:rFonts w:ascii="Consolas" w:hAnsi="Consolas"/>
          <w:sz w:val="20"/>
          <w:szCs w:val="20"/>
          <w:highlight w:val="yellow"/>
          <w:lang w:val="ru-RU"/>
        </w:rPr>
        <w:t xml:space="preserve"> </w:t>
      </w:r>
      <w:r w:rsidRPr="00BF7F5C">
        <w:rPr>
          <w:rFonts w:ascii="Consolas" w:hAnsi="Consolas"/>
          <w:sz w:val="20"/>
          <w:szCs w:val="20"/>
          <w:highlight w:val="yellow"/>
        </w:rPr>
        <w:t>IP</w:t>
      </w:r>
      <w:r w:rsidRPr="00BF7F5C">
        <w:rPr>
          <w:rFonts w:ascii="Consolas" w:hAnsi="Consolas"/>
          <w:sz w:val="20"/>
          <w:szCs w:val="20"/>
          <w:lang w:val="ru-RU"/>
        </w:rPr>
        <w:t xml:space="preserve"> — это отдельный публичный </w:t>
      </w:r>
      <w:r w:rsidRPr="00BF7F5C">
        <w:rPr>
          <w:rFonts w:ascii="Consolas" w:hAnsi="Consolas"/>
          <w:sz w:val="20"/>
          <w:szCs w:val="20"/>
        </w:rPr>
        <w:t>IP</w:t>
      </w:r>
      <w:r w:rsidRPr="00BF7F5C">
        <w:rPr>
          <w:rFonts w:ascii="Consolas" w:hAnsi="Consolas"/>
          <w:sz w:val="20"/>
          <w:szCs w:val="20"/>
          <w:lang w:val="ru-RU"/>
        </w:rPr>
        <w:t xml:space="preserve">-адрес, который облачный провайдер может назначать разным </w:t>
      </w:r>
      <w:r w:rsidRPr="00BF7F5C">
        <w:rPr>
          <w:rFonts w:ascii="Consolas" w:hAnsi="Consolas"/>
          <w:sz w:val="20"/>
          <w:szCs w:val="20"/>
        </w:rPr>
        <w:t>VPS</w:t>
      </w:r>
      <w:r w:rsidRPr="00BF7F5C">
        <w:rPr>
          <w:rFonts w:ascii="Consolas" w:hAnsi="Consolas"/>
          <w:sz w:val="20"/>
          <w:szCs w:val="20"/>
          <w:lang w:val="ru-RU"/>
        </w:rPr>
        <w:t xml:space="preserve">. </w:t>
      </w:r>
    </w:p>
    <w:p w:rsidR="00BF7F5C" w:rsidRDefault="00BF7F5C" w:rsidP="00BF7F5C">
      <w:pPr>
        <w:spacing w:after="0"/>
        <w:rPr>
          <w:rFonts w:ascii="Consolas" w:hAnsi="Consolas"/>
          <w:sz w:val="20"/>
          <w:szCs w:val="20"/>
          <w:lang w:val="ru-RU"/>
        </w:rPr>
      </w:pPr>
    </w:p>
    <w:p w:rsidR="00BF7F5C" w:rsidRDefault="00BF7F5C" w:rsidP="00BF7F5C">
      <w:pPr>
        <w:spacing w:after="0"/>
        <w:rPr>
          <w:rFonts w:ascii="Consolas" w:hAnsi="Consolas"/>
          <w:sz w:val="20"/>
          <w:szCs w:val="20"/>
          <w:lang w:val="ru-RU"/>
        </w:rPr>
      </w:pPr>
      <w:r>
        <w:rPr>
          <w:rFonts w:ascii="Consolas" w:hAnsi="Consolas"/>
          <w:sz w:val="20"/>
          <w:szCs w:val="20"/>
          <w:lang w:val="ru-RU"/>
        </w:rPr>
        <w:t xml:space="preserve"> </w:t>
      </w:r>
      <w:r w:rsidRPr="00BF7F5C">
        <w:rPr>
          <w:rFonts w:ascii="Consolas" w:hAnsi="Consolas"/>
          <w:sz w:val="20"/>
          <w:szCs w:val="20"/>
          <w:lang w:val="ru-RU"/>
        </w:rPr>
        <w:t xml:space="preserve">Например, сегодня он направляет трафик на </w:t>
      </w:r>
      <w:r w:rsidRPr="00BF7F5C">
        <w:rPr>
          <w:rFonts w:ascii="Consolas" w:hAnsi="Consolas"/>
          <w:sz w:val="20"/>
          <w:szCs w:val="20"/>
        </w:rPr>
        <w:t>VPS</w:t>
      </w:r>
      <w:r w:rsidRPr="00BF7F5C">
        <w:rPr>
          <w:rFonts w:ascii="Consolas" w:hAnsi="Consolas"/>
          <w:sz w:val="20"/>
          <w:szCs w:val="20"/>
          <w:lang w:val="ru-RU"/>
        </w:rPr>
        <w:t xml:space="preserve">-1 с </w:t>
      </w:r>
      <w:proofErr w:type="spellStart"/>
      <w:r w:rsidRPr="00BF7F5C">
        <w:rPr>
          <w:rFonts w:ascii="Consolas" w:hAnsi="Consolas"/>
          <w:sz w:val="20"/>
          <w:szCs w:val="20"/>
        </w:rPr>
        <w:t>Traefik</w:t>
      </w:r>
      <w:proofErr w:type="spellEnd"/>
      <w:r w:rsidRPr="00BF7F5C">
        <w:rPr>
          <w:rFonts w:ascii="Consolas" w:hAnsi="Consolas"/>
          <w:sz w:val="20"/>
          <w:szCs w:val="20"/>
          <w:lang w:val="ru-RU"/>
        </w:rPr>
        <w:t xml:space="preserve">, а после замены сервера его можно назначить </w:t>
      </w:r>
      <w:r w:rsidRPr="00BF7F5C">
        <w:rPr>
          <w:rFonts w:ascii="Consolas" w:hAnsi="Consolas"/>
          <w:sz w:val="20"/>
          <w:szCs w:val="20"/>
        </w:rPr>
        <w:t>VPS</w:t>
      </w:r>
      <w:r w:rsidRPr="00BF7F5C">
        <w:rPr>
          <w:rFonts w:ascii="Consolas" w:hAnsi="Consolas"/>
          <w:sz w:val="20"/>
          <w:szCs w:val="20"/>
          <w:lang w:val="ru-RU"/>
        </w:rPr>
        <w:t xml:space="preserve">-2 с </w:t>
      </w:r>
      <w:proofErr w:type="spellStart"/>
      <w:r w:rsidRPr="00BF7F5C">
        <w:rPr>
          <w:rFonts w:ascii="Consolas" w:hAnsi="Consolas"/>
          <w:sz w:val="20"/>
          <w:szCs w:val="20"/>
        </w:rPr>
        <w:t>Traefik</w:t>
      </w:r>
      <w:proofErr w:type="spellEnd"/>
      <w:r w:rsidRPr="00BF7F5C">
        <w:rPr>
          <w:rFonts w:ascii="Consolas" w:hAnsi="Consolas"/>
          <w:sz w:val="20"/>
          <w:szCs w:val="20"/>
          <w:lang w:val="ru-RU"/>
        </w:rPr>
        <w:t xml:space="preserve">. </w:t>
      </w:r>
    </w:p>
    <w:p w:rsidR="00BF7F5C" w:rsidRDefault="00BF7F5C" w:rsidP="00BF7F5C">
      <w:pPr>
        <w:spacing w:after="0"/>
        <w:rPr>
          <w:rFonts w:ascii="Consolas" w:hAnsi="Consolas"/>
          <w:sz w:val="20"/>
          <w:szCs w:val="20"/>
          <w:lang w:val="ru-RU"/>
        </w:rPr>
      </w:pPr>
      <w:r>
        <w:rPr>
          <w:rFonts w:ascii="Consolas" w:hAnsi="Consolas"/>
          <w:sz w:val="20"/>
          <w:szCs w:val="20"/>
          <w:lang w:val="ru-RU"/>
        </w:rPr>
        <w:t xml:space="preserve"> </w:t>
      </w:r>
      <w:r w:rsidRPr="00BF7F5C">
        <w:rPr>
          <w:rFonts w:ascii="Consolas" w:hAnsi="Consolas"/>
          <w:sz w:val="20"/>
          <w:szCs w:val="20"/>
          <w:lang w:val="ru-RU"/>
        </w:rPr>
        <w:t xml:space="preserve">Домен продолжит работать без изменения </w:t>
      </w:r>
      <w:r w:rsidRPr="00BF7F5C">
        <w:rPr>
          <w:rFonts w:ascii="Consolas" w:hAnsi="Consolas"/>
          <w:sz w:val="20"/>
          <w:szCs w:val="20"/>
        </w:rPr>
        <w:t>DNS</w:t>
      </w:r>
      <w:r w:rsidRPr="00BF7F5C">
        <w:rPr>
          <w:rFonts w:ascii="Consolas" w:hAnsi="Consolas"/>
          <w:sz w:val="20"/>
          <w:szCs w:val="20"/>
          <w:lang w:val="ru-RU"/>
        </w:rPr>
        <w:t xml:space="preserve">-записи, потому что она указывает на тот же </w:t>
      </w:r>
      <w:r w:rsidRPr="00BF7F5C">
        <w:rPr>
          <w:rFonts w:ascii="Consolas" w:hAnsi="Consolas"/>
          <w:sz w:val="20"/>
          <w:szCs w:val="20"/>
        </w:rPr>
        <w:t>Floating</w:t>
      </w:r>
      <w:r w:rsidRPr="00BF7F5C">
        <w:rPr>
          <w:rFonts w:ascii="Consolas" w:hAnsi="Consolas"/>
          <w:sz w:val="20"/>
          <w:szCs w:val="20"/>
          <w:lang w:val="ru-RU"/>
        </w:rPr>
        <w:t xml:space="preserve"> </w:t>
      </w:r>
      <w:r w:rsidRPr="00BF7F5C">
        <w:rPr>
          <w:rFonts w:ascii="Consolas" w:hAnsi="Consolas"/>
          <w:sz w:val="20"/>
          <w:szCs w:val="20"/>
        </w:rPr>
        <w:t>IP</w:t>
      </w:r>
      <w:r w:rsidRPr="00BF7F5C">
        <w:rPr>
          <w:rFonts w:ascii="Consolas" w:hAnsi="Consolas"/>
          <w:sz w:val="20"/>
          <w:szCs w:val="20"/>
          <w:lang w:val="ru-RU"/>
        </w:rPr>
        <w:t>.</w:t>
      </w:r>
    </w:p>
    <w:p w:rsidR="00BF7F5C" w:rsidRPr="00BF7F5C" w:rsidRDefault="00BF7F5C" w:rsidP="00BF7F5C">
      <w:pPr>
        <w:spacing w:after="0"/>
        <w:rPr>
          <w:rFonts w:ascii="Consolas" w:hAnsi="Consolas"/>
          <w:sz w:val="20"/>
          <w:szCs w:val="20"/>
          <w:lang w:val="ru-RU"/>
        </w:rPr>
      </w:pPr>
    </w:p>
    <w:p w:rsidR="00BF7F5C" w:rsidRDefault="00BF7F5C" w:rsidP="00BF7F5C">
      <w:pPr>
        <w:pStyle w:val="1"/>
        <w:spacing w:before="0"/>
        <w:rPr>
          <w:rFonts w:ascii="Consolas" w:hAnsi="Consolas"/>
          <w:sz w:val="20"/>
          <w:szCs w:val="20"/>
          <w:lang w:val="ru-RU"/>
        </w:rPr>
      </w:pPr>
      <w:r w:rsidRPr="00BF7F5C">
        <w:rPr>
          <w:rFonts w:ascii="Consolas" w:hAnsi="Consolas"/>
          <w:sz w:val="20"/>
          <w:szCs w:val="20"/>
          <w:lang w:val="ru-RU"/>
        </w:rPr>
        <w:t>Важно для текущей инфраструктуры</w:t>
      </w:r>
    </w:p>
    <w:p w:rsidR="00BF7F5C" w:rsidRDefault="00BF7F5C" w:rsidP="00BF7F5C">
      <w:pPr>
        <w:spacing w:after="0"/>
        <w:rPr>
          <w:rFonts w:ascii="Consolas" w:hAnsi="Consolas"/>
          <w:sz w:val="20"/>
          <w:szCs w:val="20"/>
          <w:lang w:val="ru-RU"/>
        </w:rPr>
      </w:pPr>
      <w:r w:rsidRPr="00BF7F5C">
        <w:rPr>
          <w:rFonts w:ascii="Consolas" w:hAnsi="Consolas"/>
          <w:sz w:val="20"/>
          <w:szCs w:val="20"/>
          <w:lang w:val="ru-RU"/>
        </w:rPr>
        <w:t xml:space="preserve">Сейчас </w:t>
      </w:r>
      <w:r w:rsidRPr="00BF7F5C">
        <w:rPr>
          <w:rFonts w:ascii="Consolas" w:hAnsi="Consolas"/>
          <w:sz w:val="20"/>
          <w:szCs w:val="20"/>
        </w:rPr>
        <w:t>Floating</w:t>
      </w:r>
      <w:r w:rsidRPr="00BF7F5C">
        <w:rPr>
          <w:rFonts w:ascii="Consolas" w:hAnsi="Consolas"/>
          <w:sz w:val="20"/>
          <w:szCs w:val="20"/>
          <w:lang w:val="ru-RU"/>
        </w:rPr>
        <w:t xml:space="preserve"> </w:t>
      </w:r>
      <w:r w:rsidRPr="00BF7F5C">
        <w:rPr>
          <w:rFonts w:ascii="Consolas" w:hAnsi="Consolas"/>
          <w:sz w:val="20"/>
          <w:szCs w:val="20"/>
        </w:rPr>
        <w:t>IP</w:t>
      </w:r>
      <w:r w:rsidRPr="00BF7F5C">
        <w:rPr>
          <w:rFonts w:ascii="Consolas" w:hAnsi="Consolas"/>
          <w:sz w:val="20"/>
          <w:szCs w:val="20"/>
          <w:lang w:val="ru-RU"/>
        </w:rPr>
        <w:t xml:space="preserve"> в инфраструктуре не используется. У </w:t>
      </w:r>
      <w:r w:rsidRPr="00BF7F5C">
        <w:rPr>
          <w:rFonts w:ascii="Consolas" w:hAnsi="Consolas"/>
          <w:b/>
          <w:sz w:val="20"/>
          <w:szCs w:val="20"/>
        </w:rPr>
        <w:t>VPS</w:t>
      </w:r>
      <w:r w:rsidRPr="00BF7F5C">
        <w:rPr>
          <w:rFonts w:ascii="Consolas" w:hAnsi="Consolas"/>
          <w:sz w:val="20"/>
          <w:szCs w:val="20"/>
          <w:lang w:val="ru-RU"/>
        </w:rPr>
        <w:t xml:space="preserve"> есть обычный </w:t>
      </w:r>
      <w:r w:rsidRPr="00BF7F5C">
        <w:rPr>
          <w:rFonts w:ascii="Consolas" w:hAnsi="Consolas"/>
          <w:color w:val="00B0F0"/>
          <w:sz w:val="20"/>
          <w:szCs w:val="20"/>
          <w:lang w:val="ru-RU"/>
        </w:rPr>
        <w:t xml:space="preserve">публичный </w:t>
      </w:r>
      <w:r w:rsidRPr="00BF7F5C">
        <w:rPr>
          <w:rFonts w:ascii="Consolas" w:hAnsi="Consolas"/>
          <w:color w:val="00B0F0"/>
          <w:sz w:val="20"/>
          <w:szCs w:val="20"/>
        </w:rPr>
        <w:t>IP</w:t>
      </w:r>
      <w:r w:rsidRPr="00BF7F5C">
        <w:rPr>
          <w:rFonts w:ascii="Consolas" w:hAnsi="Consolas"/>
          <w:sz w:val="20"/>
          <w:szCs w:val="20"/>
          <w:lang w:val="ru-RU"/>
        </w:rPr>
        <w:t xml:space="preserve">-адрес, и </w:t>
      </w:r>
      <w:r w:rsidRPr="00BF7F5C">
        <w:rPr>
          <w:rFonts w:ascii="Consolas" w:hAnsi="Consolas"/>
          <w:sz w:val="20"/>
          <w:szCs w:val="20"/>
        </w:rPr>
        <w:t>A</w:t>
      </w:r>
      <w:r w:rsidRPr="00BF7F5C">
        <w:rPr>
          <w:rFonts w:ascii="Consolas" w:hAnsi="Consolas"/>
          <w:sz w:val="20"/>
          <w:szCs w:val="20"/>
          <w:lang w:val="ru-RU"/>
        </w:rPr>
        <w:t>-запись домена указывает именно на него.</w:t>
      </w:r>
    </w:p>
    <w:p w:rsidR="00BF7F5C" w:rsidRPr="00BF7F5C" w:rsidRDefault="00BF7F5C" w:rsidP="00BF7F5C">
      <w:pPr>
        <w:spacing w:after="0"/>
        <w:rPr>
          <w:rFonts w:ascii="Consolas" w:hAnsi="Consolas"/>
          <w:sz w:val="20"/>
          <w:szCs w:val="20"/>
          <w:lang w:val="ru-RU"/>
        </w:rPr>
      </w:pPr>
    </w:p>
    <w:p w:rsidR="00BF7F5C" w:rsidRPr="00BF7F5C" w:rsidRDefault="00BF7F5C" w:rsidP="00BF7F5C">
      <w:pPr>
        <w:spacing w:after="0"/>
        <w:rPr>
          <w:rFonts w:ascii="Consolas" w:hAnsi="Consolas"/>
          <w:sz w:val="20"/>
          <w:szCs w:val="20"/>
          <w:lang w:val="ru-RU"/>
        </w:rPr>
      </w:pPr>
      <w:r w:rsidRPr="00BF7F5C">
        <w:rPr>
          <w:rFonts w:ascii="Consolas" w:hAnsi="Consolas"/>
          <w:sz w:val="20"/>
          <w:szCs w:val="20"/>
          <w:lang w:val="ru-RU"/>
        </w:rPr>
        <w:t xml:space="preserve">Неизвестно, сохранится ли этот </w:t>
      </w:r>
      <w:r w:rsidRPr="00BF7F5C">
        <w:rPr>
          <w:rFonts w:ascii="Consolas" w:hAnsi="Consolas"/>
          <w:sz w:val="20"/>
          <w:szCs w:val="20"/>
        </w:rPr>
        <w:t>IP</w:t>
      </w:r>
      <w:r w:rsidRPr="00BF7F5C">
        <w:rPr>
          <w:rFonts w:ascii="Consolas" w:hAnsi="Consolas"/>
          <w:sz w:val="20"/>
          <w:szCs w:val="20"/>
          <w:lang w:val="ru-RU"/>
        </w:rPr>
        <w:t xml:space="preserve">-адрес после удаления </w:t>
      </w:r>
      <w:r w:rsidRPr="00BF7F5C">
        <w:rPr>
          <w:rFonts w:ascii="Consolas" w:hAnsi="Consolas"/>
          <w:sz w:val="20"/>
          <w:szCs w:val="20"/>
        </w:rPr>
        <w:t>VPS</w:t>
      </w:r>
      <w:r w:rsidRPr="00BF7F5C">
        <w:rPr>
          <w:rFonts w:ascii="Consolas" w:hAnsi="Consolas"/>
          <w:sz w:val="20"/>
          <w:szCs w:val="20"/>
          <w:lang w:val="ru-RU"/>
        </w:rPr>
        <w:t xml:space="preserve"> или при создании новой </w:t>
      </w:r>
      <w:r w:rsidRPr="00BF7F5C">
        <w:rPr>
          <w:rFonts w:ascii="Consolas" w:hAnsi="Consolas"/>
          <w:sz w:val="20"/>
          <w:szCs w:val="20"/>
        </w:rPr>
        <w:t>VPS</w:t>
      </w:r>
      <w:r w:rsidRPr="00BF7F5C">
        <w:rPr>
          <w:rFonts w:ascii="Consolas" w:hAnsi="Consolas"/>
          <w:sz w:val="20"/>
          <w:szCs w:val="20"/>
          <w:lang w:val="ru-RU"/>
        </w:rPr>
        <w:t xml:space="preserve">: это зависит от правил конкретного облачного провайдера и типа назначенного </w:t>
      </w:r>
      <w:r w:rsidRPr="00BF7F5C">
        <w:rPr>
          <w:rFonts w:ascii="Consolas" w:hAnsi="Consolas"/>
          <w:sz w:val="20"/>
          <w:szCs w:val="20"/>
        </w:rPr>
        <w:t>IP</w:t>
      </w:r>
      <w:r w:rsidRPr="00BF7F5C">
        <w:rPr>
          <w:rFonts w:ascii="Consolas" w:hAnsi="Consolas"/>
          <w:sz w:val="20"/>
          <w:szCs w:val="20"/>
          <w:lang w:val="ru-RU"/>
        </w:rPr>
        <w:t xml:space="preserve">-адреса. Поэтому схему с </w:t>
      </w:r>
      <w:r w:rsidRPr="00BF7F5C">
        <w:rPr>
          <w:rFonts w:ascii="Consolas" w:hAnsi="Consolas"/>
          <w:sz w:val="20"/>
          <w:szCs w:val="20"/>
        </w:rPr>
        <w:t>Floating</w:t>
      </w:r>
      <w:r w:rsidRPr="00BF7F5C">
        <w:rPr>
          <w:rFonts w:ascii="Consolas" w:hAnsi="Consolas"/>
          <w:sz w:val="20"/>
          <w:szCs w:val="20"/>
          <w:lang w:val="ru-RU"/>
        </w:rPr>
        <w:t xml:space="preserve"> </w:t>
      </w:r>
      <w:r w:rsidRPr="00BF7F5C">
        <w:rPr>
          <w:rFonts w:ascii="Consolas" w:hAnsi="Consolas"/>
          <w:sz w:val="20"/>
          <w:szCs w:val="20"/>
        </w:rPr>
        <w:t>IP</w:t>
      </w:r>
      <w:r w:rsidRPr="00BF7F5C">
        <w:rPr>
          <w:rFonts w:ascii="Consolas" w:hAnsi="Consolas"/>
          <w:sz w:val="20"/>
          <w:szCs w:val="20"/>
          <w:lang w:val="ru-RU"/>
        </w:rPr>
        <w:t xml:space="preserve"> не следует воспринимать как описание текущей конфигурации.</w:t>
      </w:r>
    </w:p>
    <w:p w:rsidR="00BF7F5C" w:rsidRDefault="00BF7F5C" w:rsidP="00BF7F5C">
      <w:pPr>
        <w:pStyle w:val="1"/>
        <w:spacing w:before="0"/>
        <w:rPr>
          <w:rFonts w:ascii="Consolas" w:hAnsi="Consolas"/>
          <w:sz w:val="20"/>
          <w:szCs w:val="20"/>
          <w:lang w:val="ru-RU"/>
        </w:rPr>
      </w:pPr>
    </w:p>
    <w:p w:rsidR="00BF7F5C" w:rsidRPr="00BF7F5C" w:rsidRDefault="00BF7F5C" w:rsidP="00BF7F5C">
      <w:pPr>
        <w:pStyle w:val="1"/>
        <w:spacing w:before="0"/>
        <w:rPr>
          <w:rFonts w:ascii="Consolas" w:hAnsi="Consolas"/>
          <w:sz w:val="20"/>
          <w:szCs w:val="20"/>
          <w:lang w:val="ru-RU"/>
        </w:rPr>
      </w:pPr>
      <w:r w:rsidRPr="00BF7F5C">
        <w:rPr>
          <w:rFonts w:ascii="Consolas" w:hAnsi="Consolas"/>
          <w:sz w:val="20"/>
          <w:szCs w:val="20"/>
          <w:lang w:val="ru-RU"/>
        </w:rPr>
        <w:t>Как читать схему</w:t>
      </w:r>
    </w:p>
    <w:p w:rsidR="00BF7F5C" w:rsidRDefault="00BF7F5C" w:rsidP="00BF7F5C">
      <w:pPr>
        <w:spacing w:after="0"/>
        <w:rPr>
          <w:rFonts w:ascii="Consolas" w:hAnsi="Consolas"/>
          <w:sz w:val="20"/>
          <w:szCs w:val="20"/>
          <w:lang w:val="ru-RU"/>
        </w:rPr>
      </w:pPr>
    </w:p>
    <w:p w:rsidR="00BF7F5C" w:rsidRDefault="00BF7F5C" w:rsidP="00BF7F5C">
      <w:pPr>
        <w:spacing w:after="0"/>
        <w:rPr>
          <w:rFonts w:ascii="Consolas" w:hAnsi="Consolas"/>
          <w:sz w:val="20"/>
          <w:szCs w:val="20"/>
          <w:lang w:val="ru-RU"/>
        </w:rPr>
      </w:pPr>
      <w:r>
        <w:rPr>
          <w:rFonts w:ascii="Consolas" w:hAnsi="Consolas"/>
          <w:sz w:val="20"/>
          <w:szCs w:val="20"/>
          <w:lang w:val="ru-RU"/>
        </w:rPr>
        <w:t xml:space="preserve"> </w:t>
      </w:r>
      <w:r w:rsidRPr="00BF7F5C">
        <w:rPr>
          <w:rFonts w:ascii="Consolas" w:hAnsi="Consolas"/>
          <w:sz w:val="20"/>
          <w:szCs w:val="20"/>
          <w:lang w:val="ru-RU"/>
        </w:rPr>
        <w:t xml:space="preserve">Если на схеме написано </w:t>
      </w:r>
      <w:r w:rsidRPr="00BF7F5C">
        <w:rPr>
          <w:rFonts w:ascii="Consolas" w:hAnsi="Consolas"/>
          <w:sz w:val="20"/>
          <w:szCs w:val="20"/>
        </w:rPr>
        <w:t>Floating</w:t>
      </w:r>
      <w:r w:rsidRPr="00BF7F5C">
        <w:rPr>
          <w:rFonts w:ascii="Consolas" w:hAnsi="Consolas"/>
          <w:sz w:val="20"/>
          <w:szCs w:val="20"/>
          <w:lang w:val="ru-RU"/>
        </w:rPr>
        <w:t xml:space="preserve"> </w:t>
      </w:r>
      <w:r w:rsidRPr="00BF7F5C">
        <w:rPr>
          <w:rFonts w:ascii="Consolas" w:hAnsi="Consolas"/>
          <w:sz w:val="20"/>
          <w:szCs w:val="20"/>
        </w:rPr>
        <w:t>IP</w:t>
      </w:r>
      <w:r w:rsidRPr="00BF7F5C">
        <w:rPr>
          <w:rFonts w:ascii="Consolas" w:hAnsi="Consolas"/>
          <w:sz w:val="20"/>
          <w:szCs w:val="20"/>
          <w:lang w:val="ru-RU"/>
        </w:rPr>
        <w:t xml:space="preserve">, это означает переносимый внешний </w:t>
      </w:r>
      <w:r w:rsidRPr="00BF7F5C">
        <w:rPr>
          <w:rFonts w:ascii="Consolas" w:hAnsi="Consolas"/>
          <w:sz w:val="20"/>
          <w:szCs w:val="20"/>
        </w:rPr>
        <w:t>IP</w:t>
      </w:r>
      <w:r w:rsidRPr="00BF7F5C">
        <w:rPr>
          <w:rFonts w:ascii="Consolas" w:hAnsi="Consolas"/>
          <w:sz w:val="20"/>
          <w:szCs w:val="20"/>
          <w:lang w:val="ru-RU"/>
        </w:rPr>
        <w:t xml:space="preserve">-адрес перед </w:t>
      </w:r>
      <w:r w:rsidRPr="00BF7F5C">
        <w:rPr>
          <w:rFonts w:ascii="Consolas" w:hAnsi="Consolas"/>
          <w:sz w:val="20"/>
          <w:szCs w:val="20"/>
        </w:rPr>
        <w:t>VPS</w:t>
      </w:r>
      <w:r w:rsidRPr="00BF7F5C">
        <w:rPr>
          <w:rFonts w:ascii="Consolas" w:hAnsi="Consolas"/>
          <w:sz w:val="20"/>
          <w:szCs w:val="20"/>
          <w:lang w:val="ru-RU"/>
        </w:rPr>
        <w:t xml:space="preserve"> с </w:t>
      </w:r>
      <w:proofErr w:type="spellStart"/>
      <w:r w:rsidRPr="00BF7F5C">
        <w:rPr>
          <w:rFonts w:ascii="Consolas" w:hAnsi="Consolas"/>
          <w:sz w:val="20"/>
          <w:szCs w:val="20"/>
        </w:rPr>
        <w:t>Traefik</w:t>
      </w:r>
      <w:proofErr w:type="spellEnd"/>
      <w:r w:rsidRPr="00BF7F5C">
        <w:rPr>
          <w:rFonts w:ascii="Consolas" w:hAnsi="Consolas"/>
          <w:sz w:val="20"/>
          <w:szCs w:val="20"/>
          <w:lang w:val="ru-RU"/>
        </w:rPr>
        <w:t xml:space="preserve">. </w:t>
      </w:r>
    </w:p>
    <w:p w:rsidR="00BF7F5C" w:rsidRPr="00BF7F5C" w:rsidRDefault="00BF7F5C" w:rsidP="00BF7F5C">
      <w:pPr>
        <w:spacing w:after="0"/>
        <w:rPr>
          <w:rFonts w:ascii="Consolas" w:hAnsi="Consolas"/>
          <w:sz w:val="20"/>
          <w:szCs w:val="20"/>
          <w:lang w:val="ru-RU"/>
        </w:rPr>
      </w:pPr>
      <w:r>
        <w:rPr>
          <w:rFonts w:ascii="Consolas" w:hAnsi="Consolas"/>
          <w:sz w:val="20"/>
          <w:szCs w:val="20"/>
          <w:lang w:val="ru-RU"/>
        </w:rPr>
        <w:t xml:space="preserve"> </w:t>
      </w:r>
      <w:r w:rsidRPr="00BF7F5C">
        <w:rPr>
          <w:rFonts w:ascii="Consolas" w:hAnsi="Consolas"/>
          <w:sz w:val="20"/>
          <w:szCs w:val="20"/>
          <w:lang w:val="ru-RU"/>
        </w:rPr>
        <w:t xml:space="preserve">Если </w:t>
      </w:r>
      <w:r w:rsidRPr="00BF7F5C">
        <w:rPr>
          <w:rFonts w:ascii="Consolas" w:hAnsi="Consolas"/>
          <w:sz w:val="20"/>
          <w:szCs w:val="20"/>
        </w:rPr>
        <w:t>Floating</w:t>
      </w:r>
      <w:r w:rsidRPr="00BF7F5C">
        <w:rPr>
          <w:rFonts w:ascii="Consolas" w:hAnsi="Consolas"/>
          <w:sz w:val="20"/>
          <w:szCs w:val="20"/>
          <w:lang w:val="ru-RU"/>
        </w:rPr>
        <w:t xml:space="preserve"> </w:t>
      </w:r>
      <w:r w:rsidRPr="00BF7F5C">
        <w:rPr>
          <w:rFonts w:ascii="Consolas" w:hAnsi="Consolas"/>
          <w:sz w:val="20"/>
          <w:szCs w:val="20"/>
        </w:rPr>
        <w:t>IP</w:t>
      </w:r>
      <w:r w:rsidRPr="00BF7F5C">
        <w:rPr>
          <w:rFonts w:ascii="Consolas" w:hAnsi="Consolas"/>
          <w:sz w:val="20"/>
          <w:szCs w:val="20"/>
          <w:lang w:val="ru-RU"/>
        </w:rPr>
        <w:t xml:space="preserve"> не используется, вместо него нужно понимать обычный публичный </w:t>
      </w:r>
      <w:r w:rsidRPr="00BF7F5C">
        <w:rPr>
          <w:rFonts w:ascii="Consolas" w:hAnsi="Consolas"/>
          <w:sz w:val="20"/>
          <w:szCs w:val="20"/>
        </w:rPr>
        <w:t>IP</w:t>
      </w:r>
      <w:r w:rsidRPr="00BF7F5C">
        <w:rPr>
          <w:rFonts w:ascii="Consolas" w:hAnsi="Consolas"/>
          <w:sz w:val="20"/>
          <w:szCs w:val="20"/>
          <w:lang w:val="ru-RU"/>
        </w:rPr>
        <w:t xml:space="preserve"> </w:t>
      </w:r>
      <w:r w:rsidRPr="00BF7F5C">
        <w:rPr>
          <w:rFonts w:ascii="Consolas" w:hAnsi="Consolas"/>
          <w:sz w:val="20"/>
          <w:szCs w:val="20"/>
        </w:rPr>
        <w:t>VPS</w:t>
      </w:r>
      <w:r w:rsidRPr="00BF7F5C">
        <w:rPr>
          <w:rFonts w:ascii="Consolas" w:hAnsi="Consolas"/>
          <w:sz w:val="20"/>
          <w:szCs w:val="20"/>
          <w:lang w:val="ru-RU"/>
        </w:rPr>
        <w:t xml:space="preserve"> с </w:t>
      </w:r>
      <w:proofErr w:type="spellStart"/>
      <w:r w:rsidRPr="00BF7F5C">
        <w:rPr>
          <w:rFonts w:ascii="Consolas" w:hAnsi="Consolas"/>
          <w:sz w:val="20"/>
          <w:szCs w:val="20"/>
        </w:rPr>
        <w:t>Traefik</w:t>
      </w:r>
      <w:proofErr w:type="spellEnd"/>
      <w:r w:rsidRPr="00BF7F5C">
        <w:rPr>
          <w:rFonts w:ascii="Consolas" w:hAnsi="Consolas"/>
          <w:sz w:val="20"/>
          <w:szCs w:val="20"/>
          <w:lang w:val="ru-RU"/>
        </w:rPr>
        <w:t>.</w:t>
      </w:r>
    </w:p>
    <w:p w:rsidR="00BF7F5C" w:rsidRDefault="00BF7F5C" w:rsidP="00BF7F5C">
      <w:pPr>
        <w:pStyle w:val="1"/>
        <w:spacing w:before="0"/>
        <w:rPr>
          <w:rFonts w:ascii="Consolas" w:hAnsi="Consolas"/>
          <w:sz w:val="20"/>
          <w:szCs w:val="20"/>
          <w:lang w:val="ru-RU"/>
        </w:rPr>
      </w:pPr>
    </w:p>
    <w:p w:rsidR="00BF7F5C" w:rsidRPr="00BF7F5C" w:rsidRDefault="00BF7F5C" w:rsidP="00BF7F5C">
      <w:pPr>
        <w:pStyle w:val="1"/>
        <w:spacing w:before="0"/>
        <w:rPr>
          <w:rFonts w:ascii="Consolas" w:hAnsi="Consolas"/>
          <w:sz w:val="20"/>
          <w:szCs w:val="20"/>
          <w:lang w:val="ru-RU"/>
        </w:rPr>
      </w:pPr>
      <w:r w:rsidRPr="00BF7F5C">
        <w:rPr>
          <w:rFonts w:ascii="Consolas" w:hAnsi="Consolas"/>
          <w:sz w:val="20"/>
          <w:szCs w:val="20"/>
          <w:lang w:val="ru-RU"/>
        </w:rPr>
        <w:t>Источник</w:t>
      </w:r>
    </w:p>
    <w:p w:rsidR="00BF7F5C" w:rsidRPr="00BF7F5C" w:rsidRDefault="00BF7F5C" w:rsidP="00BF7F5C">
      <w:pPr>
        <w:spacing w:after="0"/>
        <w:rPr>
          <w:rFonts w:ascii="Consolas" w:hAnsi="Consolas"/>
          <w:sz w:val="20"/>
          <w:szCs w:val="20"/>
          <w:lang w:val="ru-RU"/>
        </w:rPr>
      </w:pPr>
      <w:hyperlink r:id="rId15">
        <w:r w:rsidRPr="00BF7F5C">
          <w:rPr>
            <w:rFonts w:ascii="Consolas" w:hAnsi="Consolas"/>
            <w:color w:val="0563C1"/>
            <w:sz w:val="20"/>
            <w:szCs w:val="20"/>
            <w:u w:val="single"/>
            <w:lang w:val="ru-RU"/>
          </w:rPr>
          <w:t xml:space="preserve">Документация </w:t>
        </w:r>
        <w:proofErr w:type="spellStart"/>
        <w:r w:rsidRPr="00BF7F5C">
          <w:rPr>
            <w:rFonts w:ascii="Consolas" w:hAnsi="Consolas"/>
            <w:color w:val="0563C1"/>
            <w:sz w:val="20"/>
            <w:szCs w:val="20"/>
            <w:u w:val="single"/>
          </w:rPr>
          <w:t>Hetzner</w:t>
        </w:r>
        <w:proofErr w:type="spellEnd"/>
        <w:r w:rsidRPr="00BF7F5C">
          <w:rPr>
            <w:rFonts w:ascii="Consolas" w:hAnsi="Consolas"/>
            <w:color w:val="0563C1"/>
            <w:sz w:val="20"/>
            <w:szCs w:val="20"/>
            <w:u w:val="single"/>
            <w:lang w:val="ru-RU"/>
          </w:rPr>
          <w:t xml:space="preserve">: </w:t>
        </w:r>
        <w:r w:rsidRPr="00BF7F5C">
          <w:rPr>
            <w:rFonts w:ascii="Consolas" w:hAnsi="Consolas"/>
            <w:color w:val="0563C1"/>
            <w:sz w:val="20"/>
            <w:szCs w:val="20"/>
            <w:u w:val="single"/>
          </w:rPr>
          <w:t>Floating</w:t>
        </w:r>
        <w:r w:rsidRPr="00BF7F5C">
          <w:rPr>
            <w:rFonts w:ascii="Consolas" w:hAnsi="Consolas"/>
            <w:color w:val="0563C1"/>
            <w:sz w:val="20"/>
            <w:szCs w:val="20"/>
            <w:u w:val="single"/>
            <w:lang w:val="ru-RU"/>
          </w:rPr>
          <w:t xml:space="preserve"> </w:t>
        </w:r>
        <w:r w:rsidRPr="00BF7F5C">
          <w:rPr>
            <w:rFonts w:ascii="Consolas" w:hAnsi="Consolas"/>
            <w:color w:val="0563C1"/>
            <w:sz w:val="20"/>
            <w:szCs w:val="20"/>
            <w:u w:val="single"/>
          </w:rPr>
          <w:t>IP</w:t>
        </w:r>
        <w:r w:rsidRPr="00BF7F5C">
          <w:rPr>
            <w:rFonts w:ascii="Consolas" w:hAnsi="Consolas"/>
            <w:color w:val="0563C1"/>
            <w:sz w:val="20"/>
            <w:szCs w:val="20"/>
            <w:u w:val="single"/>
            <w:lang w:val="ru-RU"/>
          </w:rPr>
          <w:t xml:space="preserve"> </w:t>
        </w:r>
        <w:r w:rsidRPr="00BF7F5C">
          <w:rPr>
            <w:rFonts w:ascii="Consolas" w:hAnsi="Consolas"/>
            <w:color w:val="0563C1"/>
            <w:sz w:val="20"/>
            <w:szCs w:val="20"/>
            <w:u w:val="single"/>
          </w:rPr>
          <w:t>overview</w:t>
        </w:r>
      </w:hyperlink>
    </w:p>
    <w:p w:rsidR="00BF7F5C" w:rsidRPr="00735933" w:rsidRDefault="00BF7F5C" w:rsidP="00735933">
      <w:pPr>
        <w:spacing w:after="0"/>
        <w:rPr>
          <w:rFonts w:ascii="Consolas" w:hAnsi="Consolas"/>
          <w:sz w:val="22"/>
          <w:lang w:val="ru-RU"/>
        </w:rPr>
      </w:pPr>
    </w:p>
    <w:p w:rsidR="00BF7F5C" w:rsidRDefault="00BF7F5C" w:rsidP="00735933">
      <w:pPr>
        <w:pStyle w:val="1"/>
        <w:spacing w:before="0"/>
        <w:rPr>
          <w:rFonts w:ascii="Consolas" w:hAnsi="Consolas"/>
          <w:sz w:val="22"/>
          <w:szCs w:val="22"/>
        </w:rPr>
      </w:pPr>
      <w:r w:rsidRPr="00735933">
        <w:rPr>
          <w:rFonts w:ascii="Consolas" w:hAnsi="Consolas"/>
          <w:sz w:val="22"/>
          <w:szCs w:val="22"/>
          <w:lang w:val="ru-RU"/>
        </w:rPr>
        <w:t xml:space="preserve">Шаг 3. </w:t>
      </w:r>
      <w:proofErr w:type="spellStart"/>
      <w:r w:rsidRPr="00735933">
        <w:rPr>
          <w:rFonts w:ascii="Consolas" w:hAnsi="Consolas"/>
          <w:sz w:val="22"/>
          <w:szCs w:val="22"/>
        </w:rPr>
        <w:t>Traefik</w:t>
      </w:r>
      <w:proofErr w:type="spellEnd"/>
    </w:p>
    <w:p w:rsidR="00735933" w:rsidRPr="00735933" w:rsidRDefault="00735933" w:rsidP="00735933">
      <w:pPr>
        <w:pStyle w:val="a9"/>
        <w:rPr>
          <w:lang w:val="ru-RU"/>
        </w:rPr>
      </w:pPr>
    </w:p>
    <w:p w:rsidR="00BF7F5C" w:rsidRDefault="00735933" w:rsidP="00735933">
      <w:pPr>
        <w:spacing w:after="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  <w:lang w:val="ru-RU"/>
        </w:rPr>
        <w:t xml:space="preserve"> </w:t>
      </w:r>
      <w:r w:rsidR="00BF7F5C" w:rsidRPr="00735933">
        <w:rPr>
          <w:rFonts w:ascii="Consolas" w:hAnsi="Consolas"/>
          <w:sz w:val="22"/>
          <w:lang w:val="ru-RU"/>
        </w:rPr>
        <w:t xml:space="preserve">Запрос приходит на </w:t>
      </w:r>
      <w:r>
        <w:rPr>
          <w:rFonts w:ascii="Consolas" w:hAnsi="Consolas"/>
          <w:sz w:val="22"/>
          <w:lang w:val="ru-RU"/>
        </w:rPr>
        <w:t>публичный</w:t>
      </w:r>
      <w:r w:rsidR="00BF7F5C" w:rsidRPr="00735933">
        <w:rPr>
          <w:rFonts w:ascii="Consolas" w:hAnsi="Consolas"/>
          <w:sz w:val="22"/>
          <w:lang w:val="ru-RU"/>
        </w:rPr>
        <w:t xml:space="preserve"> </w:t>
      </w:r>
      <w:r w:rsidR="00BF7F5C" w:rsidRPr="00735933">
        <w:rPr>
          <w:rFonts w:ascii="Consolas" w:hAnsi="Consolas"/>
          <w:sz w:val="22"/>
        </w:rPr>
        <w:t>IP</w:t>
      </w:r>
      <w:r w:rsidR="00BF7F5C" w:rsidRPr="00735933">
        <w:rPr>
          <w:rFonts w:ascii="Consolas" w:hAnsi="Consolas"/>
          <w:sz w:val="22"/>
          <w:lang w:val="ru-RU"/>
        </w:rPr>
        <w:t xml:space="preserve">, обычно на порт 80 для </w:t>
      </w:r>
      <w:r w:rsidR="00BF7F5C" w:rsidRPr="00735933">
        <w:rPr>
          <w:rFonts w:ascii="Consolas" w:hAnsi="Consolas"/>
          <w:sz w:val="22"/>
        </w:rPr>
        <w:t>HTTP</w:t>
      </w:r>
      <w:r w:rsidR="00BF7F5C" w:rsidRPr="00735933">
        <w:rPr>
          <w:rFonts w:ascii="Consolas" w:hAnsi="Consolas"/>
          <w:sz w:val="22"/>
          <w:lang w:val="ru-RU"/>
        </w:rPr>
        <w:t xml:space="preserve"> или 443 для </w:t>
      </w:r>
      <w:r w:rsidR="00BF7F5C" w:rsidRPr="00735933">
        <w:rPr>
          <w:rFonts w:ascii="Consolas" w:hAnsi="Consolas"/>
          <w:sz w:val="22"/>
        </w:rPr>
        <w:t>HTTPS</w:t>
      </w:r>
      <w:r w:rsidR="00BF7F5C" w:rsidRPr="00735933">
        <w:rPr>
          <w:rFonts w:ascii="Consolas" w:hAnsi="Consolas"/>
          <w:sz w:val="22"/>
          <w:lang w:val="ru-RU"/>
        </w:rPr>
        <w:t xml:space="preserve">. </w:t>
      </w:r>
      <w:proofErr w:type="spellStart"/>
      <w:r w:rsidR="00BF7F5C" w:rsidRPr="00735933">
        <w:rPr>
          <w:rFonts w:ascii="Consolas" w:hAnsi="Consolas"/>
          <w:color w:val="00B0F0"/>
          <w:sz w:val="22"/>
        </w:rPr>
        <w:t>Traefik</w:t>
      </w:r>
      <w:proofErr w:type="spellEnd"/>
      <w:r w:rsidR="00BF7F5C" w:rsidRPr="00735933">
        <w:rPr>
          <w:rFonts w:ascii="Consolas" w:hAnsi="Consolas"/>
          <w:color w:val="00B0F0"/>
          <w:sz w:val="22"/>
          <w:lang w:val="ru-RU"/>
        </w:rPr>
        <w:t xml:space="preserve"> </w:t>
      </w:r>
      <w:r w:rsidR="00BF7F5C" w:rsidRPr="00735933">
        <w:rPr>
          <w:rFonts w:ascii="Consolas" w:hAnsi="Consolas"/>
          <w:sz w:val="22"/>
          <w:lang w:val="ru-RU"/>
        </w:rPr>
        <w:t xml:space="preserve">работает как </w:t>
      </w:r>
      <w:r w:rsidR="00BF7F5C" w:rsidRPr="00735933">
        <w:rPr>
          <w:rFonts w:ascii="Consolas" w:hAnsi="Consolas"/>
          <w:sz w:val="22"/>
          <w:highlight w:val="yellow"/>
          <w:lang w:val="ru-RU"/>
        </w:rPr>
        <w:t>обратный прокси</w:t>
      </w:r>
      <w:r w:rsidR="00BF7F5C" w:rsidRPr="00735933">
        <w:rPr>
          <w:rFonts w:ascii="Consolas" w:hAnsi="Consolas"/>
          <w:sz w:val="22"/>
          <w:lang w:val="ru-RU"/>
        </w:rPr>
        <w:t>: принимает внешний запрос и передаёт его дальше во внутреннюю инфраструктуру.</w:t>
      </w:r>
    </w:p>
    <w:p w:rsidR="00735933" w:rsidRDefault="00735933" w:rsidP="00735933">
      <w:pPr>
        <w:spacing w:after="0"/>
        <w:rPr>
          <w:rFonts w:ascii="Consolas" w:hAnsi="Consolas"/>
          <w:sz w:val="22"/>
          <w:lang w:val="ru-RU"/>
        </w:rPr>
      </w:pPr>
    </w:p>
    <w:p w:rsidR="00735933" w:rsidRDefault="00735933" w:rsidP="00735933">
      <w:pPr>
        <w:spacing w:after="0"/>
        <w:rPr>
          <w:rFonts w:ascii="Consolas" w:hAnsi="Consolas"/>
          <w:sz w:val="22"/>
          <w:lang w:val="ru-RU"/>
        </w:rPr>
      </w:pPr>
      <w:r>
        <w:rPr>
          <w:rFonts w:ascii="Consolas" w:hAnsi="Consolas"/>
          <w:noProof/>
          <w:sz w:val="22"/>
          <w:lang w:val="ru-RU" w:eastAsia="ru-RU"/>
        </w:rPr>
        <w:lastRenderedPageBreak/>
        <w:drawing>
          <wp:inline distT="0" distB="0" distL="0" distR="0">
            <wp:extent cx="4186592" cy="2790879"/>
            <wp:effectExtent l="0" t="0" r="4445" b="9525"/>
            <wp:docPr id="2" name="Рисунок 2" descr="C:\Users\sky\AppData\Local\Microsoft\Windows\INetCache\Content.MSO\820DE6C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y\AppData\Local\Microsoft\Windows\INetCache\Content.MSO\820DE6CC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666" cy="279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933" w:rsidRDefault="00735933" w:rsidP="00735933">
      <w:pPr>
        <w:spacing w:after="0"/>
        <w:rPr>
          <w:rFonts w:ascii="Consolas" w:hAnsi="Consolas"/>
          <w:sz w:val="22"/>
          <w:lang w:val="ru-RU"/>
        </w:rPr>
      </w:pPr>
    </w:p>
    <w:p w:rsidR="00735933" w:rsidRDefault="00735933" w:rsidP="00735933">
      <w:pPr>
        <w:spacing w:after="0"/>
        <w:rPr>
          <w:rFonts w:ascii="Consolas" w:hAnsi="Consolas"/>
          <w:sz w:val="22"/>
          <w:lang w:val="ru-RU"/>
        </w:rPr>
      </w:pPr>
      <w:r w:rsidRPr="00735933">
        <w:rPr>
          <w:rFonts w:ascii="Consolas" w:hAnsi="Consolas"/>
          <w:b/>
          <w:sz w:val="22"/>
          <w:lang w:val="ru-RU"/>
        </w:rPr>
        <w:t>Прокси</w:t>
      </w:r>
      <w:r>
        <w:rPr>
          <w:rFonts w:ascii="Consolas" w:hAnsi="Consolas"/>
          <w:b/>
          <w:sz w:val="22"/>
          <w:lang w:val="ru-RU"/>
        </w:rPr>
        <w:t>,</w:t>
      </w:r>
      <w:r w:rsidRPr="00735933">
        <w:rPr>
          <w:rFonts w:ascii="Consolas" w:hAnsi="Consolas"/>
          <w:sz w:val="22"/>
          <w:lang w:val="ru-RU"/>
        </w:rPr>
        <w:t xml:space="preserve"> значит </w:t>
      </w:r>
      <w:r w:rsidRPr="00735933">
        <w:rPr>
          <w:rFonts w:ascii="Consolas" w:hAnsi="Consolas"/>
          <w:color w:val="00B0F0"/>
          <w:sz w:val="22"/>
          <w:lang w:val="ru-RU"/>
        </w:rPr>
        <w:t>посредник</w:t>
      </w:r>
      <w:r w:rsidRPr="00735933">
        <w:rPr>
          <w:rFonts w:ascii="Consolas" w:hAnsi="Consolas"/>
          <w:sz w:val="22"/>
          <w:lang w:val="ru-RU"/>
        </w:rPr>
        <w:t>. Он стоит между тем, кто просит, и тем, кто отвечает. Разница только в том, чью сторону он закрывает.</w:t>
      </w:r>
    </w:p>
    <w:p w:rsidR="00735933" w:rsidRDefault="00735933" w:rsidP="00735933">
      <w:pPr>
        <w:spacing w:after="0"/>
        <w:rPr>
          <w:rFonts w:ascii="Consolas" w:hAnsi="Consolas"/>
          <w:sz w:val="22"/>
          <w:lang w:val="ru-RU"/>
        </w:rPr>
      </w:pPr>
    </w:p>
    <w:p w:rsidR="00735933" w:rsidRDefault="00735933" w:rsidP="00735933">
      <w:pPr>
        <w:spacing w:after="0"/>
        <w:rPr>
          <w:rFonts w:ascii="Consolas" w:hAnsi="Consolas"/>
          <w:sz w:val="22"/>
          <w:lang w:val="ru-RU"/>
        </w:rPr>
      </w:pPr>
      <w:r w:rsidRPr="00C6122B">
        <w:rPr>
          <w:rFonts w:ascii="Consolas" w:hAnsi="Consolas"/>
          <w:b/>
          <w:sz w:val="22"/>
          <w:lang w:val="ru-RU"/>
        </w:rPr>
        <w:t>Слева</w:t>
      </w:r>
      <w:r w:rsidRPr="00735933">
        <w:rPr>
          <w:rFonts w:ascii="Consolas" w:hAnsi="Consolas"/>
          <w:sz w:val="22"/>
          <w:lang w:val="ru-RU"/>
        </w:rPr>
        <w:t xml:space="preserve"> прямой прокси. Он сидит рядом с пользователем. Человек хочет в интернет, а в сеть выходит посредник. Сайт видит прокси, а не домашний компьютер. Так бывает в офисе или школе: все ходят «через секретаря».</w:t>
      </w:r>
    </w:p>
    <w:p w:rsidR="00C6122B" w:rsidRDefault="00C6122B" w:rsidP="00735933">
      <w:pPr>
        <w:spacing w:after="0"/>
        <w:rPr>
          <w:rFonts w:ascii="Consolas" w:hAnsi="Consolas"/>
          <w:sz w:val="22"/>
          <w:lang w:val="ru-RU"/>
        </w:rPr>
      </w:pPr>
    </w:p>
    <w:p w:rsidR="00C6122B" w:rsidRDefault="00C6122B" w:rsidP="00735933">
      <w:pPr>
        <w:spacing w:after="0"/>
        <w:rPr>
          <w:rFonts w:ascii="Consolas" w:hAnsi="Consolas"/>
          <w:sz w:val="22"/>
          <w:lang w:val="ru-RU"/>
        </w:rPr>
      </w:pPr>
      <w:r w:rsidRPr="00C6122B">
        <w:rPr>
          <w:rFonts w:ascii="Consolas" w:hAnsi="Consolas"/>
          <w:b/>
          <w:sz w:val="22"/>
          <w:lang w:val="ru-RU"/>
        </w:rPr>
        <w:t>Справа</w:t>
      </w:r>
      <w:r w:rsidRPr="00C6122B">
        <w:rPr>
          <w:rFonts w:ascii="Consolas" w:hAnsi="Consolas"/>
          <w:sz w:val="22"/>
          <w:lang w:val="ru-RU"/>
        </w:rPr>
        <w:t xml:space="preserve"> </w:t>
      </w:r>
      <w:r w:rsidRPr="00C6122B">
        <w:rPr>
          <w:rFonts w:ascii="Consolas" w:hAnsi="Consolas"/>
          <w:color w:val="00B0F0"/>
          <w:sz w:val="22"/>
          <w:lang w:val="ru-RU"/>
        </w:rPr>
        <w:t>обратный прокси</w:t>
      </w:r>
      <w:r w:rsidRPr="00C6122B">
        <w:rPr>
          <w:rFonts w:ascii="Consolas" w:hAnsi="Consolas"/>
          <w:sz w:val="22"/>
          <w:lang w:val="ru-RU"/>
        </w:rPr>
        <w:t xml:space="preserve">. Он сидит у входа в здание серверов. Браузер думает, что говорит с сайтом, а на самом деле говорит со швейцаром. </w:t>
      </w:r>
    </w:p>
    <w:p w:rsidR="00C6122B" w:rsidRDefault="00C6122B" w:rsidP="00735933">
      <w:pPr>
        <w:spacing w:after="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  <w:lang w:val="ru-RU"/>
        </w:rPr>
        <w:t xml:space="preserve"> </w:t>
      </w:r>
      <w:proofErr w:type="spellStart"/>
      <w:r w:rsidRPr="00C6122B">
        <w:rPr>
          <w:rFonts w:ascii="Consolas" w:hAnsi="Consolas"/>
          <w:color w:val="00B0F0"/>
          <w:sz w:val="22"/>
          <w:lang w:val="ru-RU"/>
        </w:rPr>
        <w:t>Traefik</w:t>
      </w:r>
      <w:proofErr w:type="spellEnd"/>
      <w:r w:rsidRPr="00C6122B">
        <w:rPr>
          <w:rFonts w:ascii="Consolas" w:hAnsi="Consolas"/>
          <w:color w:val="00B0F0"/>
          <w:sz w:val="22"/>
          <w:lang w:val="ru-RU"/>
        </w:rPr>
        <w:t xml:space="preserve"> </w:t>
      </w:r>
      <w:r w:rsidRPr="00C6122B">
        <w:rPr>
          <w:rFonts w:ascii="Consolas" w:hAnsi="Consolas"/>
          <w:sz w:val="22"/>
          <w:lang w:val="ru-RU"/>
        </w:rPr>
        <w:t xml:space="preserve">смотрит имя сайта (заголовок </w:t>
      </w:r>
      <w:proofErr w:type="spellStart"/>
      <w:r w:rsidRPr="00C6122B">
        <w:rPr>
          <w:rFonts w:ascii="Consolas" w:hAnsi="Consolas"/>
          <w:sz w:val="22"/>
          <w:lang w:val="ru-RU"/>
        </w:rPr>
        <w:t>Host</w:t>
      </w:r>
      <w:proofErr w:type="spellEnd"/>
      <w:r w:rsidRPr="00C6122B">
        <w:rPr>
          <w:rFonts w:ascii="Consolas" w:hAnsi="Consolas"/>
          <w:sz w:val="22"/>
          <w:lang w:val="ru-RU"/>
        </w:rPr>
        <w:t xml:space="preserve">) и ведёт запрос в нужную комнату: </w:t>
      </w:r>
      <w:r>
        <w:rPr>
          <w:rFonts w:ascii="Consolas" w:hAnsi="Consolas"/>
          <w:sz w:val="22"/>
          <w:lang w:val="ru-RU"/>
        </w:rPr>
        <w:t>-</w:t>
      </w:r>
    </w:p>
    <w:p w:rsidR="00C6122B" w:rsidRDefault="00C6122B" w:rsidP="00735933">
      <w:pPr>
        <w:spacing w:after="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  <w:lang w:val="ru-RU"/>
        </w:rPr>
        <w:t xml:space="preserve">- </w:t>
      </w:r>
      <w:proofErr w:type="spellStart"/>
      <w:r w:rsidRPr="00C6122B">
        <w:rPr>
          <w:rFonts w:ascii="Consolas" w:hAnsi="Consolas"/>
          <w:sz w:val="22"/>
          <w:highlight w:val="yellow"/>
          <w:lang w:val="ru-RU"/>
        </w:rPr>
        <w:t>greeting</w:t>
      </w:r>
      <w:proofErr w:type="spellEnd"/>
      <w:r w:rsidRPr="00C6122B">
        <w:rPr>
          <w:rFonts w:ascii="Consolas" w:hAnsi="Consolas"/>
          <w:sz w:val="22"/>
          <w:lang w:val="ru-RU"/>
        </w:rPr>
        <w:t xml:space="preserve">, </w:t>
      </w:r>
    </w:p>
    <w:p w:rsidR="00C6122B" w:rsidRDefault="00C6122B" w:rsidP="00735933">
      <w:pPr>
        <w:spacing w:after="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  <w:lang w:val="ru-RU"/>
        </w:rPr>
        <w:t xml:space="preserve">- </w:t>
      </w:r>
      <w:r w:rsidRPr="00C6122B">
        <w:rPr>
          <w:rFonts w:ascii="Consolas" w:hAnsi="Consolas"/>
          <w:sz w:val="22"/>
          <w:lang w:val="ru-RU"/>
        </w:rPr>
        <w:t xml:space="preserve">другое приложение, </w:t>
      </w:r>
    </w:p>
    <w:p w:rsidR="00C6122B" w:rsidRDefault="00C6122B" w:rsidP="00735933">
      <w:pPr>
        <w:spacing w:after="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  <w:lang w:val="ru-RU"/>
        </w:rPr>
        <w:t xml:space="preserve">- </w:t>
      </w:r>
      <w:r w:rsidRPr="00C6122B">
        <w:rPr>
          <w:rFonts w:ascii="Consolas" w:hAnsi="Consolas"/>
          <w:sz w:val="22"/>
          <w:lang w:val="ru-RU"/>
        </w:rPr>
        <w:t>k3</w:t>
      </w:r>
      <w:proofErr w:type="gramStart"/>
      <w:r w:rsidRPr="00C6122B">
        <w:rPr>
          <w:rFonts w:ascii="Consolas" w:hAnsi="Consolas"/>
          <w:sz w:val="22"/>
          <w:lang w:val="ru-RU"/>
        </w:rPr>
        <w:t>s</w:t>
      </w:r>
      <w:r>
        <w:rPr>
          <w:rFonts w:ascii="Consolas" w:hAnsi="Consolas"/>
          <w:sz w:val="22"/>
          <w:lang w:val="ru-RU"/>
        </w:rPr>
        <w:t>(</w:t>
      </w:r>
      <w:proofErr w:type="gramEnd"/>
      <w:r>
        <w:rPr>
          <w:rFonts w:ascii="Consolas" w:hAnsi="Consolas"/>
          <w:sz w:val="22"/>
          <w:lang w:val="ru-RU"/>
        </w:rPr>
        <w:t xml:space="preserve">кухня </w:t>
      </w:r>
      <w:r>
        <w:rPr>
          <w:rFonts w:ascii="Consolas" w:hAnsi="Consolas"/>
          <w:sz w:val="22"/>
        </w:rPr>
        <w:t>Kubernetes</w:t>
      </w:r>
      <w:r>
        <w:rPr>
          <w:rFonts w:ascii="Consolas" w:hAnsi="Consolas"/>
          <w:sz w:val="22"/>
          <w:lang w:val="ru-RU"/>
        </w:rPr>
        <w:t>)</w:t>
      </w:r>
      <w:r w:rsidRPr="00C6122B">
        <w:rPr>
          <w:rFonts w:ascii="Consolas" w:hAnsi="Consolas"/>
          <w:sz w:val="22"/>
          <w:lang w:val="ru-RU"/>
        </w:rPr>
        <w:t xml:space="preserve">. </w:t>
      </w:r>
    </w:p>
    <w:p w:rsidR="00C6122B" w:rsidRDefault="00C6122B" w:rsidP="00735933">
      <w:pPr>
        <w:spacing w:after="0"/>
        <w:rPr>
          <w:rFonts w:ascii="Consolas" w:hAnsi="Consolas"/>
          <w:sz w:val="22"/>
          <w:lang w:val="ru-RU"/>
        </w:rPr>
      </w:pPr>
    </w:p>
    <w:p w:rsidR="00C6122B" w:rsidRPr="00735933" w:rsidRDefault="00C6122B" w:rsidP="00735933">
      <w:pPr>
        <w:spacing w:after="0"/>
        <w:rPr>
          <w:rFonts w:ascii="Consolas" w:hAnsi="Consolas"/>
          <w:sz w:val="22"/>
          <w:lang w:val="ru-RU"/>
        </w:rPr>
      </w:pPr>
      <w:r w:rsidRPr="00C6122B">
        <w:rPr>
          <w:rFonts w:ascii="Consolas" w:hAnsi="Consolas"/>
          <w:sz w:val="22"/>
          <w:lang w:val="ru-RU"/>
        </w:rPr>
        <w:t>Гость в кухню сам не заходит.</w:t>
      </w:r>
    </w:p>
    <w:p w:rsidR="00735933" w:rsidRDefault="00735933" w:rsidP="00735933">
      <w:pPr>
        <w:spacing w:after="0"/>
        <w:rPr>
          <w:rFonts w:ascii="Consolas" w:hAnsi="Consolas"/>
          <w:sz w:val="22"/>
          <w:lang w:val="ru-RU"/>
        </w:rPr>
      </w:pPr>
    </w:p>
    <w:p w:rsidR="00C6122B" w:rsidRDefault="00C6122B" w:rsidP="00735933">
      <w:pPr>
        <w:spacing w:after="0"/>
        <w:rPr>
          <w:rFonts w:ascii="Consolas" w:hAnsi="Consolas"/>
          <w:sz w:val="22"/>
          <w:lang w:val="ru-RU"/>
        </w:rPr>
      </w:pPr>
      <w:proofErr w:type="spellStart"/>
      <w:r w:rsidRPr="00735933">
        <w:rPr>
          <w:rFonts w:ascii="Consolas" w:hAnsi="Consolas"/>
          <w:color w:val="00B0F0"/>
          <w:sz w:val="22"/>
        </w:rPr>
        <w:t>Traefik</w:t>
      </w:r>
      <w:proofErr w:type="spellEnd"/>
      <w:r w:rsidRPr="00735933">
        <w:rPr>
          <w:rFonts w:ascii="Consolas" w:hAnsi="Consolas"/>
          <w:color w:val="00B0F0"/>
          <w:sz w:val="22"/>
          <w:lang w:val="ru-RU"/>
        </w:rPr>
        <w:t xml:space="preserve"> </w:t>
      </w:r>
      <w:r w:rsidR="00BF7F5C" w:rsidRPr="00735933">
        <w:rPr>
          <w:rFonts w:ascii="Consolas" w:hAnsi="Consolas"/>
          <w:sz w:val="22"/>
          <w:lang w:val="ru-RU"/>
        </w:rPr>
        <w:t xml:space="preserve">сопоставляет запрос с правилом маршрутизации, например </w:t>
      </w:r>
      <w:proofErr w:type="gramStart"/>
      <w:r w:rsidR="00BF7F5C" w:rsidRPr="00735933">
        <w:rPr>
          <w:rFonts w:ascii="Consolas" w:hAnsi="Consolas"/>
          <w:sz w:val="22"/>
        </w:rPr>
        <w:t>Host</w:t>
      </w:r>
      <w:r w:rsidR="00BF7F5C" w:rsidRPr="00735933">
        <w:rPr>
          <w:rFonts w:ascii="Consolas" w:hAnsi="Consolas"/>
          <w:sz w:val="22"/>
          <w:lang w:val="ru-RU"/>
        </w:rPr>
        <w:t>(</w:t>
      </w:r>
      <w:proofErr w:type="gramEnd"/>
      <w:r w:rsidR="00BF7F5C" w:rsidRPr="00C6122B">
        <w:rPr>
          <w:rFonts w:ascii="Consolas" w:eastAsia="Consolas" w:hAnsi="Consolas"/>
          <w:color w:val="00B0F0"/>
          <w:sz w:val="22"/>
        </w:rPr>
        <w:t>greeting</w:t>
      </w:r>
      <w:r w:rsidR="00BF7F5C" w:rsidRPr="00C6122B">
        <w:rPr>
          <w:rFonts w:ascii="Consolas" w:eastAsia="Consolas" w:hAnsi="Consolas"/>
          <w:color w:val="00B0F0"/>
          <w:sz w:val="22"/>
          <w:lang w:val="ru-RU"/>
        </w:rPr>
        <w:t>-</w:t>
      </w:r>
      <w:r w:rsidR="00BF7F5C" w:rsidRPr="00C6122B">
        <w:rPr>
          <w:rFonts w:ascii="Consolas" w:eastAsia="Consolas" w:hAnsi="Consolas"/>
          <w:color w:val="00B0F0"/>
          <w:sz w:val="22"/>
        </w:rPr>
        <w:t>dev</w:t>
      </w:r>
      <w:r w:rsidR="00BF7F5C" w:rsidRPr="00C6122B">
        <w:rPr>
          <w:rFonts w:ascii="Consolas" w:eastAsia="Consolas" w:hAnsi="Consolas"/>
          <w:color w:val="00B0F0"/>
          <w:sz w:val="22"/>
          <w:lang w:val="ru-RU"/>
        </w:rPr>
        <w:t>.</w:t>
      </w:r>
      <w:r w:rsidR="00BF7F5C" w:rsidRPr="00C6122B">
        <w:rPr>
          <w:rFonts w:ascii="Consolas" w:eastAsia="Consolas" w:hAnsi="Consolas"/>
          <w:color w:val="00B0F0"/>
          <w:sz w:val="22"/>
        </w:rPr>
        <w:t>cloud</w:t>
      </w:r>
      <w:r w:rsidR="00BF7F5C" w:rsidRPr="00C6122B">
        <w:rPr>
          <w:rFonts w:ascii="Consolas" w:eastAsia="Consolas" w:hAnsi="Consolas"/>
          <w:color w:val="00B0F0"/>
          <w:sz w:val="22"/>
          <w:lang w:val="ru-RU"/>
        </w:rPr>
        <w:t>-</w:t>
      </w:r>
      <w:r w:rsidR="00BF7F5C" w:rsidRPr="00C6122B">
        <w:rPr>
          <w:rFonts w:ascii="Consolas" w:eastAsia="Consolas" w:hAnsi="Consolas"/>
          <w:color w:val="00B0F0"/>
          <w:sz w:val="22"/>
        </w:rPr>
        <w:t>terra</w:t>
      </w:r>
      <w:r w:rsidR="00BF7F5C" w:rsidRPr="00C6122B">
        <w:rPr>
          <w:rFonts w:ascii="Consolas" w:eastAsia="Consolas" w:hAnsi="Consolas"/>
          <w:color w:val="00B0F0"/>
          <w:sz w:val="22"/>
          <w:lang w:val="ru-RU"/>
        </w:rPr>
        <w:t>.</w:t>
      </w:r>
      <w:r w:rsidR="00BF7F5C" w:rsidRPr="00C6122B">
        <w:rPr>
          <w:rFonts w:ascii="Consolas" w:eastAsia="Consolas" w:hAnsi="Consolas"/>
          <w:color w:val="00B0F0"/>
          <w:sz w:val="22"/>
        </w:rPr>
        <w:t>online</w:t>
      </w:r>
      <w:r w:rsidR="00BF7F5C" w:rsidRPr="00735933">
        <w:rPr>
          <w:rFonts w:ascii="Consolas" w:hAnsi="Consolas"/>
          <w:sz w:val="22"/>
          <w:lang w:val="ru-RU"/>
        </w:rPr>
        <w:t xml:space="preserve">), а при необходимости — ещё и с правилом </w:t>
      </w:r>
      <w:r w:rsidR="00BF7F5C" w:rsidRPr="00735933">
        <w:rPr>
          <w:rFonts w:ascii="Consolas" w:hAnsi="Consolas"/>
          <w:sz w:val="22"/>
        </w:rPr>
        <w:t>Path</w:t>
      </w:r>
      <w:r w:rsidR="00BF7F5C" w:rsidRPr="00735933">
        <w:rPr>
          <w:rFonts w:ascii="Consolas" w:hAnsi="Consolas"/>
          <w:sz w:val="22"/>
          <w:lang w:val="ru-RU"/>
        </w:rPr>
        <w:t xml:space="preserve">. </w:t>
      </w:r>
    </w:p>
    <w:p w:rsidR="00C6122B" w:rsidRDefault="00C6122B" w:rsidP="00735933">
      <w:pPr>
        <w:spacing w:after="0"/>
        <w:rPr>
          <w:rFonts w:ascii="Consolas" w:hAnsi="Consolas"/>
          <w:sz w:val="22"/>
          <w:lang w:val="ru-RU"/>
        </w:rPr>
      </w:pPr>
    </w:p>
    <w:p w:rsidR="00BF7F5C" w:rsidRPr="00735933" w:rsidRDefault="00BF7F5C" w:rsidP="00735933">
      <w:pPr>
        <w:spacing w:after="0"/>
        <w:rPr>
          <w:rFonts w:ascii="Consolas" w:hAnsi="Consolas"/>
          <w:sz w:val="22"/>
          <w:lang w:val="ru-RU"/>
        </w:rPr>
      </w:pPr>
      <w:r w:rsidRPr="00735933">
        <w:rPr>
          <w:rFonts w:ascii="Consolas" w:hAnsi="Consolas"/>
          <w:sz w:val="22"/>
          <w:lang w:val="ru-RU"/>
        </w:rPr>
        <w:t xml:space="preserve">Если правило совпало, </w:t>
      </w:r>
      <w:proofErr w:type="spellStart"/>
      <w:r w:rsidRPr="00735933">
        <w:rPr>
          <w:rFonts w:ascii="Consolas" w:hAnsi="Consolas"/>
          <w:sz w:val="22"/>
        </w:rPr>
        <w:t>Traefik</w:t>
      </w:r>
      <w:proofErr w:type="spellEnd"/>
      <w:r w:rsidRPr="00735933">
        <w:rPr>
          <w:rFonts w:ascii="Consolas" w:hAnsi="Consolas"/>
          <w:sz w:val="22"/>
          <w:lang w:val="ru-RU"/>
        </w:rPr>
        <w:t xml:space="preserve"> </w:t>
      </w:r>
      <w:proofErr w:type="spellStart"/>
      <w:r w:rsidRPr="00735933">
        <w:rPr>
          <w:rFonts w:ascii="Consolas" w:hAnsi="Consolas"/>
          <w:sz w:val="22"/>
          <w:lang w:val="ru-RU"/>
        </w:rPr>
        <w:t>проксирует</w:t>
      </w:r>
      <w:proofErr w:type="spellEnd"/>
      <w:r w:rsidRPr="00735933">
        <w:rPr>
          <w:rFonts w:ascii="Consolas" w:hAnsi="Consolas"/>
          <w:sz w:val="22"/>
          <w:lang w:val="ru-RU"/>
        </w:rPr>
        <w:t xml:space="preserve"> запрос на </w:t>
      </w:r>
      <w:r w:rsidRPr="00735933">
        <w:rPr>
          <w:rFonts w:ascii="Consolas" w:hAnsi="Consolas"/>
          <w:sz w:val="22"/>
        </w:rPr>
        <w:t>IP</w:t>
      </w:r>
      <w:r w:rsidRPr="00735933">
        <w:rPr>
          <w:rFonts w:ascii="Consolas" w:hAnsi="Consolas"/>
          <w:sz w:val="22"/>
          <w:lang w:val="ru-RU"/>
        </w:rPr>
        <w:t xml:space="preserve">-адрес </w:t>
      </w:r>
      <w:r w:rsidRPr="00735933">
        <w:rPr>
          <w:rFonts w:ascii="Consolas" w:hAnsi="Consolas"/>
          <w:sz w:val="22"/>
        </w:rPr>
        <w:t>worker</w:t>
      </w:r>
      <w:r w:rsidRPr="00735933">
        <w:rPr>
          <w:rFonts w:ascii="Consolas" w:hAnsi="Consolas"/>
          <w:sz w:val="22"/>
          <w:lang w:val="ru-RU"/>
        </w:rPr>
        <w:t>-</w:t>
      </w:r>
      <w:proofErr w:type="spellStart"/>
      <w:r w:rsidRPr="00735933">
        <w:rPr>
          <w:rFonts w:ascii="Consolas" w:hAnsi="Consolas"/>
          <w:sz w:val="22"/>
          <w:lang w:val="ru-RU"/>
        </w:rPr>
        <w:t>ноды</w:t>
      </w:r>
      <w:proofErr w:type="spellEnd"/>
      <w:r w:rsidRPr="00735933">
        <w:rPr>
          <w:rFonts w:ascii="Consolas" w:hAnsi="Consolas"/>
          <w:sz w:val="22"/>
          <w:lang w:val="ru-RU"/>
        </w:rPr>
        <w:t xml:space="preserve"> и </w:t>
      </w:r>
      <w:proofErr w:type="spellStart"/>
      <w:r w:rsidRPr="00735933">
        <w:rPr>
          <w:rFonts w:ascii="Consolas" w:hAnsi="Consolas"/>
          <w:sz w:val="22"/>
        </w:rPr>
        <w:t>NodePort</w:t>
      </w:r>
      <w:proofErr w:type="spellEnd"/>
      <w:r w:rsidRPr="00735933">
        <w:rPr>
          <w:rFonts w:ascii="Consolas" w:hAnsi="Consolas"/>
          <w:sz w:val="22"/>
          <w:lang w:val="ru-RU"/>
        </w:rPr>
        <w:t>.</w:t>
      </w:r>
    </w:p>
    <w:p w:rsidR="00BF7F5C" w:rsidRDefault="00C6122B" w:rsidP="00735933">
      <w:pPr>
        <w:spacing w:after="0"/>
        <w:rPr>
          <w:rFonts w:ascii="Consolas" w:hAnsi="Consolas"/>
          <w:sz w:val="22"/>
          <w:lang w:val="ru-RU"/>
        </w:rPr>
      </w:pPr>
      <w:r w:rsidRPr="00C6122B">
        <w:rPr>
          <w:rFonts w:ascii="Consolas" w:hAnsi="Consolas"/>
          <w:sz w:val="22"/>
          <w:lang w:val="ru-RU"/>
        </w:rPr>
        <w:t xml:space="preserve"> </w:t>
      </w:r>
      <w:r w:rsidR="00BF7F5C" w:rsidRPr="00735933">
        <w:rPr>
          <w:rFonts w:ascii="Consolas" w:hAnsi="Consolas"/>
          <w:sz w:val="22"/>
          <w:lang w:val="ru-RU"/>
        </w:rPr>
        <w:t xml:space="preserve">При </w:t>
      </w:r>
      <w:r w:rsidR="00BF7F5C" w:rsidRPr="00735933">
        <w:rPr>
          <w:rFonts w:ascii="Consolas" w:hAnsi="Consolas"/>
          <w:sz w:val="22"/>
        </w:rPr>
        <w:t>HTTPS</w:t>
      </w:r>
      <w:r w:rsidR="00BF7F5C" w:rsidRPr="00735933">
        <w:rPr>
          <w:rFonts w:ascii="Consolas" w:hAnsi="Consolas"/>
          <w:sz w:val="22"/>
          <w:lang w:val="ru-RU"/>
        </w:rPr>
        <w:t xml:space="preserve"> </w:t>
      </w:r>
      <w:proofErr w:type="spellStart"/>
      <w:r w:rsidR="00BF7F5C" w:rsidRPr="00735933">
        <w:rPr>
          <w:rFonts w:ascii="Consolas" w:hAnsi="Consolas"/>
          <w:sz w:val="22"/>
        </w:rPr>
        <w:t>Traefik</w:t>
      </w:r>
      <w:proofErr w:type="spellEnd"/>
      <w:r w:rsidR="00BF7F5C" w:rsidRPr="00735933">
        <w:rPr>
          <w:rFonts w:ascii="Consolas" w:hAnsi="Consolas"/>
          <w:sz w:val="22"/>
          <w:lang w:val="ru-RU"/>
        </w:rPr>
        <w:t xml:space="preserve"> завершает </w:t>
      </w:r>
      <w:r w:rsidR="00BF7F5C" w:rsidRPr="00735933">
        <w:rPr>
          <w:rFonts w:ascii="Consolas" w:hAnsi="Consolas"/>
          <w:sz w:val="22"/>
        </w:rPr>
        <w:t>TLS</w:t>
      </w:r>
      <w:r w:rsidR="00BF7F5C" w:rsidRPr="00735933">
        <w:rPr>
          <w:rFonts w:ascii="Consolas" w:hAnsi="Consolas"/>
          <w:sz w:val="22"/>
          <w:lang w:val="ru-RU"/>
        </w:rPr>
        <w:t xml:space="preserve">-соединение: принимает и расшифровывает трафик на порту 443, после чего может передать внутрь кластера обычный </w:t>
      </w:r>
      <w:r w:rsidR="00BF7F5C" w:rsidRPr="00735933">
        <w:rPr>
          <w:rFonts w:ascii="Consolas" w:hAnsi="Consolas"/>
          <w:sz w:val="22"/>
        </w:rPr>
        <w:t>HTTP</w:t>
      </w:r>
      <w:r w:rsidR="00BF7F5C" w:rsidRPr="00735933">
        <w:rPr>
          <w:rFonts w:ascii="Consolas" w:hAnsi="Consolas"/>
          <w:sz w:val="22"/>
          <w:lang w:val="ru-RU"/>
        </w:rPr>
        <w:t xml:space="preserve">. Это зависит от настроек маршрута и </w:t>
      </w:r>
      <w:r w:rsidR="00BF7F5C" w:rsidRPr="00735933">
        <w:rPr>
          <w:rFonts w:ascii="Consolas" w:hAnsi="Consolas"/>
          <w:sz w:val="22"/>
        </w:rPr>
        <w:t>TLS</w:t>
      </w:r>
      <w:r w:rsidR="00BF7F5C" w:rsidRPr="00735933">
        <w:rPr>
          <w:rFonts w:ascii="Consolas" w:hAnsi="Consolas"/>
          <w:sz w:val="22"/>
          <w:lang w:val="ru-RU"/>
        </w:rPr>
        <w:t>.</w:t>
      </w:r>
    </w:p>
    <w:p w:rsidR="00C6122B" w:rsidRPr="00735933" w:rsidRDefault="00C6122B" w:rsidP="00735933">
      <w:pPr>
        <w:spacing w:after="0"/>
        <w:rPr>
          <w:rFonts w:ascii="Consolas" w:hAnsi="Consolas"/>
          <w:sz w:val="22"/>
          <w:lang w:val="ru-RU"/>
        </w:rPr>
      </w:pPr>
    </w:p>
    <w:p w:rsidR="00BF7F5C" w:rsidRPr="00735933" w:rsidRDefault="00BF7F5C" w:rsidP="00735933">
      <w:pPr>
        <w:pStyle w:val="1"/>
        <w:spacing w:before="0"/>
        <w:rPr>
          <w:rFonts w:ascii="Consolas" w:hAnsi="Consolas"/>
          <w:sz w:val="22"/>
          <w:szCs w:val="22"/>
          <w:lang w:val="ru-RU"/>
        </w:rPr>
      </w:pPr>
      <w:r w:rsidRPr="00735933">
        <w:rPr>
          <w:rFonts w:ascii="Consolas" w:hAnsi="Consolas"/>
          <w:sz w:val="22"/>
          <w:szCs w:val="22"/>
          <w:lang w:val="ru-RU"/>
        </w:rPr>
        <w:t xml:space="preserve">Шаг 4. </w:t>
      </w:r>
      <w:proofErr w:type="spellStart"/>
      <w:r w:rsidRPr="00735933">
        <w:rPr>
          <w:rFonts w:ascii="Consolas" w:hAnsi="Consolas"/>
          <w:sz w:val="22"/>
          <w:szCs w:val="22"/>
        </w:rPr>
        <w:t>NodePort</w:t>
      </w:r>
      <w:proofErr w:type="spellEnd"/>
    </w:p>
    <w:p w:rsidR="00C6122B" w:rsidRDefault="00C6122B" w:rsidP="00C6122B">
      <w:pPr>
        <w:pStyle w:val="a9"/>
      </w:pPr>
    </w:p>
    <w:p w:rsidR="00C6122B" w:rsidRDefault="00BF7F5C" w:rsidP="00735933">
      <w:pPr>
        <w:spacing w:after="0"/>
        <w:rPr>
          <w:rFonts w:ascii="Consolas" w:hAnsi="Consolas"/>
          <w:sz w:val="22"/>
          <w:lang w:val="ru-RU"/>
        </w:rPr>
      </w:pPr>
      <w:r w:rsidRPr="00C6122B">
        <w:rPr>
          <w:rFonts w:ascii="Consolas" w:hAnsi="Consolas"/>
          <w:color w:val="00B0F0"/>
          <w:sz w:val="22"/>
        </w:rPr>
        <w:t>Service</w:t>
      </w:r>
      <w:r w:rsidRPr="00C6122B">
        <w:rPr>
          <w:rFonts w:ascii="Consolas" w:hAnsi="Consolas"/>
          <w:color w:val="00B0F0"/>
          <w:sz w:val="22"/>
          <w:lang w:val="ru-RU"/>
        </w:rPr>
        <w:t xml:space="preserve"> </w:t>
      </w:r>
      <w:r w:rsidRPr="00735933">
        <w:rPr>
          <w:rFonts w:ascii="Consolas" w:hAnsi="Consolas"/>
          <w:sz w:val="22"/>
          <w:lang w:val="ru-RU"/>
        </w:rPr>
        <w:t xml:space="preserve">типа </w:t>
      </w:r>
      <w:proofErr w:type="spellStart"/>
      <w:r w:rsidRPr="00C6122B">
        <w:rPr>
          <w:rFonts w:ascii="Consolas" w:hAnsi="Consolas"/>
          <w:sz w:val="22"/>
          <w:highlight w:val="yellow"/>
        </w:rPr>
        <w:t>NodePort</w:t>
      </w:r>
      <w:proofErr w:type="spellEnd"/>
      <w:r w:rsidRPr="00735933">
        <w:rPr>
          <w:rFonts w:ascii="Consolas" w:hAnsi="Consolas"/>
          <w:sz w:val="22"/>
          <w:lang w:val="ru-RU"/>
        </w:rPr>
        <w:t xml:space="preserve"> выделяет один и тот же порт на каждой </w:t>
      </w:r>
      <w:proofErr w:type="spellStart"/>
      <w:r w:rsidRPr="00735933">
        <w:rPr>
          <w:rFonts w:ascii="Consolas" w:hAnsi="Consolas"/>
          <w:sz w:val="22"/>
          <w:lang w:val="ru-RU"/>
        </w:rPr>
        <w:t>ноде</w:t>
      </w:r>
      <w:proofErr w:type="spellEnd"/>
      <w:r w:rsidRPr="00735933">
        <w:rPr>
          <w:rFonts w:ascii="Consolas" w:hAnsi="Consolas"/>
          <w:sz w:val="22"/>
          <w:lang w:val="ru-RU"/>
        </w:rPr>
        <w:t xml:space="preserve"> кластера</w:t>
      </w:r>
      <w:proofErr w:type="gramStart"/>
      <w:r w:rsidRPr="00735933">
        <w:rPr>
          <w:rFonts w:ascii="Consolas" w:hAnsi="Consolas"/>
          <w:sz w:val="22"/>
          <w:lang w:val="ru-RU"/>
        </w:rPr>
        <w:t>;</w:t>
      </w:r>
      <w:proofErr w:type="gramEnd"/>
      <w:r w:rsidRPr="00735933">
        <w:rPr>
          <w:rFonts w:ascii="Consolas" w:hAnsi="Consolas"/>
          <w:sz w:val="22"/>
          <w:lang w:val="ru-RU"/>
        </w:rPr>
        <w:t xml:space="preserve"> по умолчанию используется диапазон 30</w:t>
      </w:r>
      <w:r w:rsidR="00C6122B" w:rsidRPr="00C6122B">
        <w:rPr>
          <w:rFonts w:ascii="Consolas" w:hAnsi="Consolas"/>
          <w:sz w:val="22"/>
          <w:lang w:val="ru-RU"/>
        </w:rPr>
        <w:t xml:space="preserve"> </w:t>
      </w:r>
      <w:r w:rsidRPr="00735933">
        <w:rPr>
          <w:rFonts w:ascii="Consolas" w:hAnsi="Consolas"/>
          <w:sz w:val="22"/>
          <w:lang w:val="ru-RU"/>
        </w:rPr>
        <w:t>000–32</w:t>
      </w:r>
      <w:r w:rsidR="00C6122B" w:rsidRPr="00C6122B">
        <w:rPr>
          <w:rFonts w:ascii="Consolas" w:hAnsi="Consolas"/>
          <w:sz w:val="22"/>
          <w:lang w:val="ru-RU"/>
        </w:rPr>
        <w:t xml:space="preserve"> </w:t>
      </w:r>
      <w:r w:rsidRPr="00735933">
        <w:rPr>
          <w:rFonts w:ascii="Consolas" w:hAnsi="Consolas"/>
          <w:sz w:val="22"/>
          <w:lang w:val="ru-RU"/>
        </w:rPr>
        <w:t xml:space="preserve">767. </w:t>
      </w:r>
    </w:p>
    <w:p w:rsidR="00C6122B" w:rsidRDefault="00C6122B" w:rsidP="00735933">
      <w:pPr>
        <w:spacing w:after="0"/>
        <w:rPr>
          <w:rFonts w:ascii="Consolas" w:hAnsi="Consolas"/>
          <w:sz w:val="22"/>
          <w:lang w:val="ru-RU"/>
        </w:rPr>
      </w:pPr>
    </w:p>
    <w:p w:rsidR="00BF7F5C" w:rsidRPr="00735933" w:rsidRDefault="00BF7F5C" w:rsidP="00735933">
      <w:pPr>
        <w:spacing w:after="0"/>
        <w:rPr>
          <w:rFonts w:ascii="Consolas" w:hAnsi="Consolas"/>
          <w:sz w:val="22"/>
          <w:lang w:val="ru-RU"/>
        </w:rPr>
      </w:pPr>
      <w:proofErr w:type="spellStart"/>
      <w:r w:rsidRPr="00C6122B">
        <w:rPr>
          <w:rFonts w:ascii="Consolas" w:hAnsi="Consolas"/>
          <w:color w:val="00B0F0"/>
          <w:sz w:val="22"/>
        </w:rPr>
        <w:lastRenderedPageBreak/>
        <w:t>Traefik</w:t>
      </w:r>
      <w:proofErr w:type="spellEnd"/>
      <w:r w:rsidRPr="00C6122B">
        <w:rPr>
          <w:rFonts w:ascii="Consolas" w:hAnsi="Consolas"/>
          <w:color w:val="00B0F0"/>
          <w:sz w:val="22"/>
          <w:lang w:val="ru-RU"/>
        </w:rPr>
        <w:t xml:space="preserve"> </w:t>
      </w:r>
      <w:r w:rsidRPr="00735933">
        <w:rPr>
          <w:rFonts w:ascii="Consolas" w:hAnsi="Consolas"/>
          <w:sz w:val="22"/>
          <w:lang w:val="ru-RU"/>
        </w:rPr>
        <w:t xml:space="preserve">подключается к </w:t>
      </w:r>
      <w:r w:rsidRPr="00735933">
        <w:rPr>
          <w:rFonts w:ascii="Consolas" w:hAnsi="Consolas"/>
          <w:sz w:val="22"/>
        </w:rPr>
        <w:t>IP</w:t>
      </w:r>
      <w:r w:rsidRPr="00735933">
        <w:rPr>
          <w:rFonts w:ascii="Consolas" w:hAnsi="Consolas"/>
          <w:sz w:val="22"/>
          <w:lang w:val="ru-RU"/>
        </w:rPr>
        <w:t xml:space="preserve">-адресу </w:t>
      </w:r>
      <w:r w:rsidRPr="00735933">
        <w:rPr>
          <w:rFonts w:ascii="Consolas" w:hAnsi="Consolas"/>
          <w:sz w:val="22"/>
        </w:rPr>
        <w:t>worker</w:t>
      </w:r>
      <w:r w:rsidRPr="00735933">
        <w:rPr>
          <w:rFonts w:ascii="Consolas" w:hAnsi="Consolas"/>
          <w:sz w:val="22"/>
          <w:lang w:val="ru-RU"/>
        </w:rPr>
        <w:t>-</w:t>
      </w:r>
      <w:proofErr w:type="spellStart"/>
      <w:r w:rsidRPr="00735933">
        <w:rPr>
          <w:rFonts w:ascii="Consolas" w:hAnsi="Consolas"/>
          <w:sz w:val="22"/>
          <w:lang w:val="ru-RU"/>
        </w:rPr>
        <w:t>ноды</w:t>
      </w:r>
      <w:proofErr w:type="spellEnd"/>
      <w:r w:rsidRPr="00735933">
        <w:rPr>
          <w:rFonts w:ascii="Consolas" w:hAnsi="Consolas"/>
          <w:sz w:val="22"/>
          <w:lang w:val="ru-RU"/>
        </w:rPr>
        <w:t xml:space="preserve"> и этому порту.</w:t>
      </w:r>
    </w:p>
    <w:p w:rsidR="00C6122B" w:rsidRDefault="00C6122B" w:rsidP="00735933">
      <w:pPr>
        <w:spacing w:after="0"/>
        <w:rPr>
          <w:rFonts w:ascii="Consolas" w:hAnsi="Consolas"/>
          <w:sz w:val="22"/>
          <w:lang w:val="ru-RU"/>
        </w:rPr>
      </w:pPr>
    </w:p>
    <w:p w:rsidR="00C6122B" w:rsidRDefault="00C6122B" w:rsidP="00735933">
      <w:pPr>
        <w:spacing w:after="0"/>
        <w:rPr>
          <w:rFonts w:ascii="Consolas" w:hAnsi="Consolas"/>
          <w:sz w:val="22"/>
          <w:lang w:val="ru-RU"/>
        </w:rPr>
      </w:pPr>
      <w:r w:rsidRPr="00C6122B">
        <w:rPr>
          <w:rFonts w:ascii="Consolas" w:hAnsi="Consolas"/>
          <w:sz w:val="22"/>
          <w:lang w:val="ru-RU"/>
        </w:rPr>
        <w:t xml:space="preserve"> </w:t>
      </w:r>
      <w:r w:rsidR="00BF7F5C" w:rsidRPr="00735933">
        <w:rPr>
          <w:rFonts w:ascii="Consolas" w:hAnsi="Consolas"/>
          <w:sz w:val="22"/>
          <w:lang w:val="ru-RU"/>
        </w:rPr>
        <w:t xml:space="preserve">Далее сетевой прокси </w:t>
      </w:r>
      <w:r w:rsidR="00BF7F5C" w:rsidRPr="00735933">
        <w:rPr>
          <w:rFonts w:ascii="Consolas" w:hAnsi="Consolas"/>
          <w:sz w:val="22"/>
        </w:rPr>
        <w:t>Kubernetes</w:t>
      </w:r>
      <w:r w:rsidR="00BF7F5C" w:rsidRPr="00735933">
        <w:rPr>
          <w:rFonts w:ascii="Consolas" w:hAnsi="Consolas"/>
          <w:sz w:val="22"/>
          <w:lang w:val="ru-RU"/>
        </w:rPr>
        <w:t xml:space="preserve"> направляет трафик к одному из готовых </w:t>
      </w:r>
      <w:r w:rsidR="00BF7F5C" w:rsidRPr="00735933">
        <w:rPr>
          <w:rFonts w:ascii="Consolas" w:hAnsi="Consolas"/>
          <w:sz w:val="22"/>
        </w:rPr>
        <w:t>Pod</w:t>
      </w:r>
      <w:r w:rsidR="00BF7F5C" w:rsidRPr="00735933">
        <w:rPr>
          <w:rFonts w:ascii="Consolas" w:hAnsi="Consolas"/>
          <w:sz w:val="22"/>
          <w:lang w:val="ru-RU"/>
        </w:rPr>
        <w:t xml:space="preserve">, выбранных </w:t>
      </w:r>
      <w:r w:rsidR="00BF7F5C" w:rsidRPr="00735933">
        <w:rPr>
          <w:rFonts w:ascii="Consolas" w:hAnsi="Consolas"/>
          <w:sz w:val="22"/>
        </w:rPr>
        <w:t>Service</w:t>
      </w:r>
      <w:r w:rsidR="00BF7F5C" w:rsidRPr="00735933">
        <w:rPr>
          <w:rFonts w:ascii="Consolas" w:hAnsi="Consolas"/>
          <w:sz w:val="22"/>
          <w:lang w:val="ru-RU"/>
        </w:rPr>
        <w:t xml:space="preserve">. </w:t>
      </w:r>
    </w:p>
    <w:p w:rsidR="00C6122B" w:rsidRDefault="00C6122B" w:rsidP="00735933">
      <w:pPr>
        <w:spacing w:after="0"/>
        <w:rPr>
          <w:rFonts w:ascii="Consolas" w:hAnsi="Consolas"/>
          <w:sz w:val="22"/>
          <w:lang w:val="ru-RU"/>
        </w:rPr>
      </w:pPr>
    </w:p>
    <w:p w:rsidR="00C6122B" w:rsidRDefault="00BF7F5C" w:rsidP="00735933">
      <w:pPr>
        <w:spacing w:after="0"/>
        <w:rPr>
          <w:rFonts w:ascii="Consolas" w:hAnsi="Consolas"/>
          <w:sz w:val="22"/>
          <w:lang w:val="ru-RU"/>
        </w:rPr>
      </w:pPr>
      <w:r w:rsidRPr="00735933">
        <w:rPr>
          <w:rFonts w:ascii="Consolas" w:hAnsi="Consolas"/>
          <w:sz w:val="22"/>
        </w:rPr>
        <w:t>Pod</w:t>
      </w:r>
      <w:r w:rsidRPr="00735933">
        <w:rPr>
          <w:rFonts w:ascii="Consolas" w:hAnsi="Consolas"/>
          <w:sz w:val="22"/>
          <w:lang w:val="ru-RU"/>
        </w:rPr>
        <w:t xml:space="preserve"> </w:t>
      </w:r>
      <w:r w:rsidRPr="00C6122B">
        <w:rPr>
          <w:rFonts w:ascii="Consolas" w:hAnsi="Consolas"/>
          <w:b/>
          <w:sz w:val="22"/>
          <w:lang w:val="ru-RU"/>
        </w:rPr>
        <w:t>эфемерны</w:t>
      </w:r>
      <w:r w:rsidRPr="00735933">
        <w:rPr>
          <w:rFonts w:ascii="Consolas" w:hAnsi="Consolas"/>
          <w:sz w:val="22"/>
          <w:lang w:val="ru-RU"/>
        </w:rPr>
        <w:t xml:space="preserve">, и их </w:t>
      </w:r>
      <w:r w:rsidRPr="00735933">
        <w:rPr>
          <w:rFonts w:ascii="Consolas" w:hAnsi="Consolas"/>
          <w:sz w:val="22"/>
        </w:rPr>
        <w:t>IP</w:t>
      </w:r>
      <w:r w:rsidRPr="00735933">
        <w:rPr>
          <w:rFonts w:ascii="Consolas" w:hAnsi="Consolas"/>
          <w:sz w:val="22"/>
          <w:lang w:val="ru-RU"/>
        </w:rPr>
        <w:t>-адреса могут меняться</w:t>
      </w:r>
      <w:proofErr w:type="gramStart"/>
      <w:r w:rsidRPr="00735933">
        <w:rPr>
          <w:rFonts w:ascii="Consolas" w:hAnsi="Consolas"/>
          <w:sz w:val="22"/>
          <w:lang w:val="ru-RU"/>
        </w:rPr>
        <w:t>;</w:t>
      </w:r>
      <w:proofErr w:type="gramEnd"/>
      <w:r w:rsidRPr="00735933">
        <w:rPr>
          <w:rFonts w:ascii="Consolas" w:hAnsi="Consolas"/>
          <w:sz w:val="22"/>
          <w:lang w:val="ru-RU"/>
        </w:rPr>
        <w:t xml:space="preserve"> </w:t>
      </w:r>
    </w:p>
    <w:p w:rsidR="00BF7F5C" w:rsidRDefault="00BF7F5C" w:rsidP="00735933">
      <w:pPr>
        <w:spacing w:after="0"/>
        <w:rPr>
          <w:rFonts w:ascii="Consolas" w:hAnsi="Consolas"/>
          <w:sz w:val="22"/>
          <w:lang w:val="ru-RU"/>
        </w:rPr>
      </w:pPr>
      <w:r w:rsidRPr="00735933">
        <w:rPr>
          <w:rFonts w:ascii="Consolas" w:hAnsi="Consolas"/>
          <w:sz w:val="22"/>
        </w:rPr>
        <w:t>Service</w:t>
      </w:r>
      <w:r w:rsidRPr="00735933">
        <w:rPr>
          <w:rFonts w:ascii="Consolas" w:hAnsi="Consolas"/>
          <w:sz w:val="22"/>
          <w:lang w:val="ru-RU"/>
        </w:rPr>
        <w:t xml:space="preserve"> даёт клиенту стабильную точку входа.</w:t>
      </w:r>
    </w:p>
    <w:p w:rsidR="00C6122B" w:rsidRPr="00735933" w:rsidRDefault="00C6122B" w:rsidP="00735933">
      <w:pPr>
        <w:spacing w:after="0"/>
        <w:rPr>
          <w:rFonts w:ascii="Consolas" w:hAnsi="Consolas"/>
          <w:sz w:val="22"/>
          <w:lang w:val="ru-RU"/>
        </w:rPr>
      </w:pPr>
    </w:p>
    <w:p w:rsidR="00BF7F5C" w:rsidRPr="00735933" w:rsidRDefault="00BF7F5C" w:rsidP="00735933">
      <w:pPr>
        <w:pStyle w:val="1"/>
        <w:spacing w:before="0"/>
        <w:rPr>
          <w:rFonts w:ascii="Consolas" w:hAnsi="Consolas"/>
          <w:sz w:val="22"/>
          <w:szCs w:val="22"/>
          <w:lang w:val="ru-RU"/>
        </w:rPr>
      </w:pPr>
      <w:r w:rsidRPr="00735933">
        <w:rPr>
          <w:rFonts w:ascii="Consolas" w:hAnsi="Consolas"/>
          <w:sz w:val="22"/>
          <w:szCs w:val="22"/>
          <w:lang w:val="ru-RU"/>
        </w:rPr>
        <w:t xml:space="preserve">Шаг 5. </w:t>
      </w:r>
      <w:r w:rsidRPr="00735933">
        <w:rPr>
          <w:rFonts w:ascii="Consolas" w:hAnsi="Consolas"/>
          <w:sz w:val="22"/>
          <w:szCs w:val="22"/>
        </w:rPr>
        <w:t>Pod</w:t>
      </w:r>
    </w:p>
    <w:p w:rsidR="00BF7F5C" w:rsidRPr="00735933" w:rsidRDefault="00BF7F5C" w:rsidP="00735933">
      <w:pPr>
        <w:spacing w:after="0"/>
        <w:rPr>
          <w:rFonts w:ascii="Consolas" w:hAnsi="Consolas"/>
          <w:sz w:val="22"/>
          <w:lang w:val="ru-RU"/>
        </w:rPr>
      </w:pPr>
      <w:r w:rsidRPr="00735933">
        <w:rPr>
          <w:rFonts w:ascii="Consolas" w:hAnsi="Consolas"/>
          <w:sz w:val="22"/>
          <w:lang w:val="ru-RU"/>
        </w:rPr>
        <w:t xml:space="preserve">Контейнер с </w:t>
      </w:r>
      <w:r w:rsidRPr="00735933">
        <w:rPr>
          <w:rFonts w:ascii="Consolas" w:hAnsi="Consolas"/>
          <w:sz w:val="22"/>
        </w:rPr>
        <w:t>Spring</w:t>
      </w:r>
      <w:r w:rsidRPr="00735933">
        <w:rPr>
          <w:rFonts w:ascii="Consolas" w:hAnsi="Consolas"/>
          <w:sz w:val="22"/>
          <w:lang w:val="ru-RU"/>
        </w:rPr>
        <w:t xml:space="preserve"> </w:t>
      </w:r>
      <w:r w:rsidRPr="00735933">
        <w:rPr>
          <w:rFonts w:ascii="Consolas" w:hAnsi="Consolas"/>
          <w:sz w:val="22"/>
        </w:rPr>
        <w:t>Boot</w:t>
      </w:r>
      <w:r w:rsidRPr="00735933">
        <w:rPr>
          <w:rFonts w:ascii="Consolas" w:hAnsi="Consolas"/>
          <w:sz w:val="22"/>
          <w:lang w:val="ru-RU"/>
        </w:rPr>
        <w:t xml:space="preserve"> получает запрос </w:t>
      </w:r>
      <w:r w:rsidRPr="00735933">
        <w:rPr>
          <w:rFonts w:ascii="Consolas" w:hAnsi="Consolas"/>
          <w:sz w:val="22"/>
        </w:rPr>
        <w:t>GET</w:t>
      </w:r>
      <w:r w:rsidRPr="00735933">
        <w:rPr>
          <w:rFonts w:ascii="Consolas" w:hAnsi="Consolas"/>
          <w:sz w:val="22"/>
          <w:lang w:val="ru-RU"/>
        </w:rPr>
        <w:t xml:space="preserve"> /</w:t>
      </w:r>
      <w:proofErr w:type="spellStart"/>
      <w:r w:rsidRPr="00735933">
        <w:rPr>
          <w:rFonts w:ascii="Consolas" w:hAnsi="Consolas"/>
          <w:sz w:val="22"/>
        </w:rPr>
        <w:t>api</w:t>
      </w:r>
      <w:proofErr w:type="spellEnd"/>
      <w:r w:rsidRPr="00735933">
        <w:rPr>
          <w:rFonts w:ascii="Consolas" w:hAnsi="Consolas"/>
          <w:sz w:val="22"/>
          <w:lang w:val="ru-RU"/>
        </w:rPr>
        <w:t>/</w:t>
      </w:r>
      <w:r w:rsidRPr="00735933">
        <w:rPr>
          <w:rFonts w:ascii="Consolas" w:hAnsi="Consolas"/>
          <w:sz w:val="22"/>
        </w:rPr>
        <w:t>greeting</w:t>
      </w:r>
      <w:r w:rsidRPr="00735933">
        <w:rPr>
          <w:rFonts w:ascii="Consolas" w:hAnsi="Consolas"/>
          <w:sz w:val="22"/>
          <w:lang w:val="ru-RU"/>
        </w:rPr>
        <w:t xml:space="preserve">, обрабатывает его и возвращает </w:t>
      </w:r>
      <w:r w:rsidRPr="00735933">
        <w:rPr>
          <w:rFonts w:ascii="Consolas" w:hAnsi="Consolas"/>
          <w:sz w:val="22"/>
        </w:rPr>
        <w:t>HTTP</w:t>
      </w:r>
      <w:r w:rsidRPr="00735933">
        <w:rPr>
          <w:rFonts w:ascii="Consolas" w:hAnsi="Consolas"/>
          <w:sz w:val="22"/>
          <w:lang w:val="ru-RU"/>
        </w:rPr>
        <w:t>-ответ.</w:t>
      </w:r>
    </w:p>
    <w:p w:rsidR="00BF7F5C" w:rsidRPr="00735933" w:rsidRDefault="00C6122B" w:rsidP="00735933">
      <w:pPr>
        <w:spacing w:after="0"/>
        <w:rPr>
          <w:rFonts w:ascii="Consolas" w:hAnsi="Consolas"/>
          <w:sz w:val="22"/>
          <w:lang w:val="ru-RU"/>
        </w:rPr>
      </w:pPr>
      <w:r w:rsidRPr="00C6122B">
        <w:rPr>
          <w:rFonts w:ascii="Consolas" w:hAnsi="Consolas"/>
          <w:sz w:val="22"/>
          <w:lang w:val="ru-RU"/>
        </w:rPr>
        <w:t xml:space="preserve"> </w:t>
      </w:r>
      <w:r w:rsidR="00BF7F5C" w:rsidRPr="00735933">
        <w:rPr>
          <w:rFonts w:ascii="Consolas" w:hAnsi="Consolas"/>
          <w:sz w:val="22"/>
          <w:lang w:val="ru-RU"/>
        </w:rPr>
        <w:t xml:space="preserve">Если приложению нужна база данных, </w:t>
      </w:r>
      <w:r w:rsidR="00BF7F5C" w:rsidRPr="00735933">
        <w:rPr>
          <w:rFonts w:ascii="Consolas" w:hAnsi="Consolas"/>
          <w:sz w:val="22"/>
        </w:rPr>
        <w:t>Pod</w:t>
      </w:r>
      <w:r w:rsidR="00BF7F5C" w:rsidRPr="00735933">
        <w:rPr>
          <w:rFonts w:ascii="Consolas" w:hAnsi="Consolas"/>
          <w:sz w:val="22"/>
          <w:lang w:val="ru-RU"/>
        </w:rPr>
        <w:t xml:space="preserve"> обращается к </w:t>
      </w:r>
      <w:r w:rsidR="00BF7F5C" w:rsidRPr="00735933">
        <w:rPr>
          <w:rFonts w:ascii="Consolas" w:hAnsi="Consolas"/>
          <w:sz w:val="22"/>
        </w:rPr>
        <w:t>PostgreSQL</w:t>
      </w:r>
      <w:r w:rsidR="00BF7F5C" w:rsidRPr="00735933">
        <w:rPr>
          <w:rFonts w:ascii="Consolas" w:hAnsi="Consolas"/>
          <w:sz w:val="22"/>
          <w:lang w:val="ru-RU"/>
        </w:rPr>
        <w:t xml:space="preserve"> по внутренней сети. Это отдельный путь: браузер не подключается к </w:t>
      </w:r>
      <w:r w:rsidR="00BF7F5C" w:rsidRPr="00735933">
        <w:rPr>
          <w:rFonts w:ascii="Consolas" w:hAnsi="Consolas"/>
          <w:sz w:val="22"/>
        </w:rPr>
        <w:t>SQL</w:t>
      </w:r>
      <w:r w:rsidR="00BF7F5C" w:rsidRPr="00735933">
        <w:rPr>
          <w:rFonts w:ascii="Consolas" w:hAnsi="Consolas"/>
          <w:sz w:val="22"/>
          <w:lang w:val="ru-RU"/>
        </w:rPr>
        <w:t xml:space="preserve">-базе через </w:t>
      </w:r>
      <w:proofErr w:type="spellStart"/>
      <w:r w:rsidR="00BF7F5C" w:rsidRPr="00735933">
        <w:rPr>
          <w:rFonts w:ascii="Consolas" w:hAnsi="Consolas"/>
          <w:sz w:val="22"/>
        </w:rPr>
        <w:t>Traefik</w:t>
      </w:r>
      <w:proofErr w:type="spellEnd"/>
      <w:r w:rsidR="00BF7F5C" w:rsidRPr="00735933">
        <w:rPr>
          <w:rFonts w:ascii="Consolas" w:hAnsi="Consolas"/>
          <w:sz w:val="22"/>
          <w:lang w:val="ru-RU"/>
        </w:rPr>
        <w:t>.</w:t>
      </w:r>
    </w:p>
    <w:p w:rsidR="00BF7F5C" w:rsidRPr="00253DBD" w:rsidRDefault="00BF7F5C" w:rsidP="00BF7F5C">
      <w:pPr>
        <w:pStyle w:val="1"/>
        <w:rPr>
          <w:rFonts w:ascii="Consolas" w:hAnsi="Consolas"/>
          <w:lang w:val="ru-RU"/>
        </w:rPr>
      </w:pPr>
      <w:r w:rsidRPr="00253DBD">
        <w:rPr>
          <w:rFonts w:ascii="Consolas" w:hAnsi="Consolas"/>
          <w:lang w:val="ru-RU"/>
        </w:rPr>
        <w:t xml:space="preserve">Почему </w:t>
      </w:r>
      <w:proofErr w:type="spellStart"/>
      <w:r w:rsidRPr="00253DBD">
        <w:rPr>
          <w:rFonts w:ascii="Consolas" w:hAnsi="Consolas"/>
        </w:rPr>
        <w:t>Traefik</w:t>
      </w:r>
      <w:proofErr w:type="spellEnd"/>
      <w:r w:rsidRPr="00253DBD">
        <w:rPr>
          <w:rFonts w:ascii="Consolas" w:hAnsi="Consolas"/>
          <w:lang w:val="ru-RU"/>
        </w:rPr>
        <w:t xml:space="preserve"> находится отдельно от </w:t>
      </w:r>
      <w:r w:rsidRPr="00253DBD">
        <w:rPr>
          <w:rFonts w:ascii="Consolas" w:hAnsi="Consolas"/>
        </w:rPr>
        <w:t>k</w:t>
      </w:r>
      <w:r w:rsidRPr="00253DBD">
        <w:rPr>
          <w:rFonts w:ascii="Consolas" w:hAnsi="Consolas"/>
          <w:lang w:val="ru-RU"/>
        </w:rPr>
        <w:t>3</w:t>
      </w:r>
      <w:r w:rsidRPr="00253DBD">
        <w:rPr>
          <w:rFonts w:ascii="Consolas" w:hAnsi="Consolas"/>
        </w:rPr>
        <w:t>s</w:t>
      </w:r>
    </w:p>
    <w:p w:rsidR="00C6122B" w:rsidRDefault="00C6122B" w:rsidP="000D535E">
      <w:pPr>
        <w:pStyle w:val="a9"/>
        <w:rPr>
          <w:lang w:val="ru-RU"/>
        </w:rPr>
      </w:pPr>
    </w:p>
    <w:p w:rsidR="000D535E" w:rsidRDefault="00BF7F5C" w:rsidP="00BF7F5C">
      <w:pPr>
        <w:rPr>
          <w:rFonts w:ascii="Consolas" w:hAnsi="Consolas"/>
          <w:sz w:val="22"/>
          <w:lang w:val="ru-RU"/>
        </w:rPr>
      </w:pPr>
      <w:r w:rsidRPr="000D535E">
        <w:rPr>
          <w:rFonts w:ascii="Consolas" w:hAnsi="Consolas"/>
          <w:b/>
          <w:sz w:val="22"/>
          <w:lang w:val="ru-RU"/>
        </w:rPr>
        <w:t>Внешний вход</w:t>
      </w:r>
      <w:r w:rsidRPr="00C6122B">
        <w:rPr>
          <w:rFonts w:ascii="Consolas" w:hAnsi="Consolas"/>
          <w:sz w:val="22"/>
          <w:lang w:val="ru-RU"/>
        </w:rPr>
        <w:t xml:space="preserve"> не зависит от облачного </w:t>
      </w:r>
      <w:r w:rsidRPr="00C6122B">
        <w:rPr>
          <w:rFonts w:ascii="Consolas" w:hAnsi="Consolas"/>
          <w:sz w:val="22"/>
        </w:rPr>
        <w:t>Ingress</w:t>
      </w:r>
      <w:r w:rsidRPr="00C6122B">
        <w:rPr>
          <w:rFonts w:ascii="Consolas" w:hAnsi="Consolas"/>
          <w:sz w:val="22"/>
          <w:lang w:val="ru-RU"/>
        </w:rPr>
        <w:t xml:space="preserve"> или </w:t>
      </w:r>
      <w:proofErr w:type="spellStart"/>
      <w:r w:rsidRPr="00C6122B">
        <w:rPr>
          <w:rFonts w:ascii="Consolas" w:hAnsi="Consolas"/>
          <w:sz w:val="22"/>
          <w:lang w:val="ru-RU"/>
        </w:rPr>
        <w:t>балансировщика</w:t>
      </w:r>
      <w:proofErr w:type="spellEnd"/>
      <w:r w:rsidRPr="00C6122B">
        <w:rPr>
          <w:rFonts w:ascii="Consolas" w:hAnsi="Consolas"/>
          <w:sz w:val="22"/>
          <w:lang w:val="ru-RU"/>
        </w:rPr>
        <w:t xml:space="preserve"> конкретного провайдера. </w:t>
      </w:r>
    </w:p>
    <w:p w:rsidR="000D535E" w:rsidRDefault="000D535E" w:rsidP="00BF7F5C">
      <w:pPr>
        <w:rPr>
          <w:rFonts w:ascii="Consolas" w:hAnsi="Consolas"/>
          <w:sz w:val="22"/>
          <w:lang w:val="ru-RU"/>
        </w:rPr>
      </w:pPr>
      <w:r w:rsidRPr="000D535E">
        <w:rPr>
          <w:rFonts w:ascii="Consolas" w:hAnsi="Consolas"/>
          <w:sz w:val="22"/>
          <w:lang w:val="ru-RU"/>
        </w:rPr>
        <w:t xml:space="preserve"> </w:t>
      </w:r>
      <w:r w:rsidR="00BF7F5C" w:rsidRPr="00C6122B">
        <w:rPr>
          <w:rFonts w:ascii="Consolas" w:hAnsi="Consolas"/>
          <w:sz w:val="22"/>
          <w:lang w:val="ru-RU"/>
        </w:rPr>
        <w:t xml:space="preserve">Конфигурация </w:t>
      </w:r>
      <w:proofErr w:type="spellStart"/>
      <w:r w:rsidR="00BF7F5C" w:rsidRPr="000D535E">
        <w:rPr>
          <w:rFonts w:ascii="Consolas" w:hAnsi="Consolas"/>
          <w:color w:val="00B0F0"/>
          <w:sz w:val="22"/>
        </w:rPr>
        <w:t>Traefik</w:t>
      </w:r>
      <w:proofErr w:type="spellEnd"/>
      <w:r w:rsidR="00BF7F5C" w:rsidRPr="000D535E">
        <w:rPr>
          <w:rFonts w:ascii="Consolas" w:hAnsi="Consolas"/>
          <w:color w:val="00B0F0"/>
          <w:sz w:val="22"/>
          <w:lang w:val="ru-RU"/>
        </w:rPr>
        <w:t xml:space="preserve"> </w:t>
      </w:r>
      <w:r w:rsidR="00BF7F5C" w:rsidRPr="00C6122B">
        <w:rPr>
          <w:rFonts w:ascii="Consolas" w:hAnsi="Consolas"/>
          <w:sz w:val="22"/>
          <w:lang w:val="ru-RU"/>
        </w:rPr>
        <w:t xml:space="preserve">хранится в файлах, поэтому узлы с </w:t>
      </w:r>
      <w:proofErr w:type="spellStart"/>
      <w:r w:rsidR="00BF7F5C" w:rsidRPr="00C6122B">
        <w:rPr>
          <w:rFonts w:ascii="Consolas" w:hAnsi="Consolas"/>
          <w:sz w:val="22"/>
        </w:rPr>
        <w:t>Traefik</w:t>
      </w:r>
      <w:proofErr w:type="spellEnd"/>
      <w:r w:rsidR="00BF7F5C" w:rsidRPr="00C6122B">
        <w:rPr>
          <w:rFonts w:ascii="Consolas" w:hAnsi="Consolas"/>
          <w:sz w:val="22"/>
          <w:lang w:val="ru-RU"/>
        </w:rPr>
        <w:t xml:space="preserve"> можно перенести к другому провайдеру. </w:t>
      </w:r>
    </w:p>
    <w:p w:rsidR="00BF7F5C" w:rsidRPr="00C6122B" w:rsidRDefault="000D535E" w:rsidP="00BF7F5C">
      <w:pPr>
        <w:rPr>
          <w:rFonts w:ascii="Consolas" w:hAnsi="Consolas"/>
          <w:sz w:val="22"/>
          <w:lang w:val="ru-RU"/>
        </w:rPr>
      </w:pPr>
      <w:r w:rsidRPr="000D535E">
        <w:rPr>
          <w:rFonts w:ascii="Consolas" w:hAnsi="Consolas"/>
          <w:sz w:val="22"/>
          <w:lang w:val="ru-RU"/>
        </w:rPr>
        <w:t xml:space="preserve"> </w:t>
      </w:r>
      <w:proofErr w:type="gramStart"/>
      <w:r w:rsidR="00BF7F5C" w:rsidRPr="000D535E">
        <w:rPr>
          <w:rFonts w:ascii="Consolas" w:hAnsi="Consolas"/>
          <w:color w:val="00B0F0"/>
          <w:sz w:val="22"/>
        </w:rPr>
        <w:t>k</w:t>
      </w:r>
      <w:r w:rsidR="00BF7F5C" w:rsidRPr="000D535E">
        <w:rPr>
          <w:rFonts w:ascii="Consolas" w:hAnsi="Consolas"/>
          <w:color w:val="00B0F0"/>
          <w:sz w:val="22"/>
          <w:lang w:val="ru-RU"/>
        </w:rPr>
        <w:t>3</w:t>
      </w:r>
      <w:r w:rsidR="00BF7F5C" w:rsidRPr="000D535E">
        <w:rPr>
          <w:rFonts w:ascii="Consolas" w:hAnsi="Consolas"/>
          <w:color w:val="00B0F0"/>
          <w:sz w:val="22"/>
        </w:rPr>
        <w:t>s</w:t>
      </w:r>
      <w:proofErr w:type="gramEnd"/>
      <w:r w:rsidR="00BF7F5C" w:rsidRPr="000D535E">
        <w:rPr>
          <w:rFonts w:ascii="Consolas" w:hAnsi="Consolas"/>
          <w:color w:val="00B0F0"/>
          <w:sz w:val="22"/>
          <w:lang w:val="ru-RU"/>
        </w:rPr>
        <w:t xml:space="preserve"> </w:t>
      </w:r>
      <w:r w:rsidR="00BF7F5C" w:rsidRPr="00C6122B">
        <w:rPr>
          <w:rFonts w:ascii="Consolas" w:hAnsi="Consolas"/>
          <w:sz w:val="22"/>
          <w:lang w:val="ru-RU"/>
        </w:rPr>
        <w:t xml:space="preserve">остаётся внутренней частью инфраструктуры: к нему обращаются </w:t>
      </w:r>
      <w:proofErr w:type="spellStart"/>
      <w:r w:rsidR="00BF7F5C" w:rsidRPr="00C6122B">
        <w:rPr>
          <w:rFonts w:ascii="Consolas" w:hAnsi="Consolas"/>
          <w:sz w:val="22"/>
        </w:rPr>
        <w:t>Traefik</w:t>
      </w:r>
      <w:proofErr w:type="spellEnd"/>
      <w:r w:rsidR="00BF7F5C" w:rsidRPr="00C6122B">
        <w:rPr>
          <w:rFonts w:ascii="Consolas" w:hAnsi="Consolas"/>
          <w:sz w:val="22"/>
          <w:lang w:val="ru-RU"/>
        </w:rPr>
        <w:t xml:space="preserve"> и администраторы, а не весь интернет.</w:t>
      </w:r>
    </w:p>
    <w:p w:rsidR="00BF7F5C" w:rsidRPr="00253DBD" w:rsidRDefault="00BF7F5C" w:rsidP="00BF7F5C">
      <w:pPr>
        <w:pStyle w:val="1"/>
        <w:rPr>
          <w:rFonts w:ascii="Consolas" w:hAnsi="Consolas"/>
        </w:rPr>
      </w:pPr>
      <w:proofErr w:type="spellStart"/>
      <w:r w:rsidRPr="00253DBD">
        <w:rPr>
          <w:rFonts w:ascii="Consolas" w:hAnsi="Consolas"/>
        </w:rPr>
        <w:t>Что</w:t>
      </w:r>
      <w:proofErr w:type="spellEnd"/>
      <w:r w:rsidRPr="00253DBD">
        <w:rPr>
          <w:rFonts w:ascii="Consolas" w:hAnsi="Consolas"/>
        </w:rPr>
        <w:t xml:space="preserve"> и </w:t>
      </w:r>
      <w:proofErr w:type="spellStart"/>
      <w:r w:rsidRPr="00253DBD">
        <w:rPr>
          <w:rFonts w:ascii="Consolas" w:hAnsi="Consolas"/>
        </w:rPr>
        <w:t>как</w:t>
      </w:r>
      <w:proofErr w:type="spellEnd"/>
      <w:r w:rsidRPr="00253DBD">
        <w:rPr>
          <w:rFonts w:ascii="Consolas" w:hAnsi="Consolas"/>
        </w:rPr>
        <w:t xml:space="preserve"> </w:t>
      </w:r>
      <w:proofErr w:type="spellStart"/>
      <w:r w:rsidRPr="00253DBD">
        <w:rPr>
          <w:rFonts w:ascii="Consolas" w:hAnsi="Consolas"/>
        </w:rPr>
        <w:t>работает</w:t>
      </w:r>
      <w:proofErr w:type="spellEnd"/>
    </w:p>
    <w:p w:rsidR="00BF7F5C" w:rsidRPr="00253DBD" w:rsidRDefault="00BF7F5C" w:rsidP="00BF7F5C">
      <w:pPr>
        <w:pStyle w:val="a"/>
        <w:rPr>
          <w:rFonts w:ascii="Consolas" w:hAnsi="Consolas"/>
          <w:lang w:val="ru-RU"/>
        </w:rPr>
      </w:pPr>
      <w:r w:rsidRPr="00253DBD">
        <w:rPr>
          <w:rFonts w:ascii="Consolas" w:hAnsi="Consolas"/>
          <w:lang w:val="ru-RU"/>
        </w:rPr>
        <w:t>Браузер знает доменное имя сайта; внутреннее устройство кластера ему неизвестно.</w:t>
      </w:r>
    </w:p>
    <w:p w:rsidR="00BF7F5C" w:rsidRPr="00253DBD" w:rsidRDefault="00BF7F5C" w:rsidP="00BF7F5C">
      <w:pPr>
        <w:pStyle w:val="a"/>
        <w:rPr>
          <w:rFonts w:ascii="Consolas" w:hAnsi="Consolas"/>
          <w:lang w:val="ru-RU"/>
        </w:rPr>
      </w:pPr>
      <w:r w:rsidRPr="000D535E">
        <w:rPr>
          <w:rFonts w:ascii="Consolas" w:hAnsi="Consolas"/>
          <w:b/>
        </w:rPr>
        <w:t>A</w:t>
      </w:r>
      <w:r w:rsidRPr="000D535E">
        <w:rPr>
          <w:rFonts w:ascii="Consolas" w:hAnsi="Consolas"/>
          <w:b/>
          <w:lang w:val="ru-RU"/>
        </w:rPr>
        <w:t>-запись</w:t>
      </w:r>
      <w:r w:rsidRPr="00253DBD">
        <w:rPr>
          <w:rFonts w:ascii="Consolas" w:hAnsi="Consolas"/>
          <w:lang w:val="ru-RU"/>
        </w:rPr>
        <w:t xml:space="preserve"> </w:t>
      </w:r>
      <w:r w:rsidRPr="00253DBD">
        <w:rPr>
          <w:rFonts w:ascii="Consolas" w:hAnsi="Consolas"/>
        </w:rPr>
        <w:t>DNS</w:t>
      </w:r>
      <w:r w:rsidRPr="00253DBD">
        <w:rPr>
          <w:rFonts w:ascii="Consolas" w:hAnsi="Consolas"/>
          <w:lang w:val="ru-RU"/>
        </w:rPr>
        <w:t xml:space="preserve"> возвращает </w:t>
      </w:r>
      <w:proofErr w:type="spellStart"/>
      <w:r w:rsidRPr="00253DBD">
        <w:rPr>
          <w:rFonts w:ascii="Consolas" w:hAnsi="Consolas"/>
        </w:rPr>
        <w:t>IPv</w:t>
      </w:r>
      <w:proofErr w:type="spellEnd"/>
      <w:r w:rsidRPr="00253DBD">
        <w:rPr>
          <w:rFonts w:ascii="Consolas" w:hAnsi="Consolas"/>
          <w:lang w:val="ru-RU"/>
        </w:rPr>
        <w:t xml:space="preserve">4 </w:t>
      </w:r>
      <w:r w:rsidRPr="00253DBD">
        <w:rPr>
          <w:rFonts w:ascii="Consolas" w:hAnsi="Consolas"/>
        </w:rPr>
        <w:t>Floating</w:t>
      </w:r>
      <w:r w:rsidRPr="00253DBD">
        <w:rPr>
          <w:rFonts w:ascii="Consolas" w:hAnsi="Consolas"/>
          <w:lang w:val="ru-RU"/>
        </w:rPr>
        <w:t xml:space="preserve"> </w:t>
      </w:r>
      <w:r w:rsidRPr="00253DBD">
        <w:rPr>
          <w:rFonts w:ascii="Consolas" w:hAnsi="Consolas"/>
        </w:rPr>
        <w:t>IP</w:t>
      </w:r>
      <w:r w:rsidRPr="00253DBD">
        <w:rPr>
          <w:rFonts w:ascii="Consolas" w:hAnsi="Consolas"/>
          <w:lang w:val="ru-RU"/>
        </w:rPr>
        <w:t xml:space="preserve">, по которому доступен </w:t>
      </w:r>
      <w:proofErr w:type="spellStart"/>
      <w:r w:rsidRPr="00253DBD">
        <w:rPr>
          <w:rFonts w:ascii="Consolas" w:hAnsi="Consolas"/>
        </w:rPr>
        <w:t>Traefik</w:t>
      </w:r>
      <w:proofErr w:type="spellEnd"/>
      <w:r w:rsidRPr="00253DBD">
        <w:rPr>
          <w:rFonts w:ascii="Consolas" w:hAnsi="Consolas"/>
          <w:lang w:val="ru-RU"/>
        </w:rPr>
        <w:t>.</w:t>
      </w:r>
    </w:p>
    <w:p w:rsidR="00BF7F5C" w:rsidRPr="000D535E" w:rsidRDefault="00BF7F5C" w:rsidP="00BF7F5C">
      <w:pPr>
        <w:pStyle w:val="a"/>
        <w:rPr>
          <w:rFonts w:ascii="Consolas" w:hAnsi="Consolas"/>
          <w:color w:val="00B0F0"/>
          <w:lang w:val="ru-RU"/>
        </w:rPr>
      </w:pPr>
      <w:proofErr w:type="spellStart"/>
      <w:r w:rsidRPr="00253DBD">
        <w:rPr>
          <w:rFonts w:ascii="Consolas" w:hAnsi="Consolas"/>
        </w:rPr>
        <w:t>Traefik</w:t>
      </w:r>
      <w:proofErr w:type="spellEnd"/>
      <w:r w:rsidRPr="00253DBD">
        <w:rPr>
          <w:rFonts w:ascii="Consolas" w:hAnsi="Consolas"/>
          <w:lang w:val="ru-RU"/>
        </w:rPr>
        <w:t xml:space="preserve"> слушает порты 80 и 443 на </w:t>
      </w:r>
      <w:r w:rsidRPr="00253DBD">
        <w:rPr>
          <w:rFonts w:ascii="Consolas" w:hAnsi="Consolas"/>
        </w:rPr>
        <w:t>Floating</w:t>
      </w:r>
      <w:r w:rsidRPr="00253DBD">
        <w:rPr>
          <w:rFonts w:ascii="Consolas" w:hAnsi="Consolas"/>
          <w:lang w:val="ru-RU"/>
        </w:rPr>
        <w:t xml:space="preserve"> </w:t>
      </w:r>
      <w:r w:rsidRPr="00253DBD">
        <w:rPr>
          <w:rFonts w:ascii="Consolas" w:hAnsi="Consolas"/>
        </w:rPr>
        <w:t>IP</w:t>
      </w:r>
      <w:r w:rsidRPr="00253DBD">
        <w:rPr>
          <w:rFonts w:ascii="Consolas" w:hAnsi="Consolas"/>
          <w:lang w:val="ru-RU"/>
        </w:rPr>
        <w:t xml:space="preserve"> и работает как </w:t>
      </w:r>
      <w:r w:rsidRPr="000D535E">
        <w:rPr>
          <w:rFonts w:ascii="Consolas" w:hAnsi="Consolas"/>
          <w:color w:val="00B0F0"/>
          <w:lang w:val="ru-RU"/>
        </w:rPr>
        <w:t>обратный прокси.</w:t>
      </w:r>
    </w:p>
    <w:p w:rsidR="00BF7F5C" w:rsidRPr="00253DBD" w:rsidRDefault="00BF7F5C" w:rsidP="00BF7F5C">
      <w:pPr>
        <w:pStyle w:val="a"/>
        <w:rPr>
          <w:rFonts w:ascii="Consolas" w:hAnsi="Consolas"/>
          <w:lang w:val="ru-RU"/>
        </w:rPr>
      </w:pPr>
      <w:r w:rsidRPr="00253DBD">
        <w:rPr>
          <w:rFonts w:ascii="Consolas" w:hAnsi="Consolas"/>
          <w:lang w:val="ru-RU"/>
        </w:rPr>
        <w:t xml:space="preserve">Правило </w:t>
      </w:r>
      <w:r w:rsidRPr="00253DBD">
        <w:rPr>
          <w:rFonts w:ascii="Consolas" w:hAnsi="Consolas"/>
        </w:rPr>
        <w:t>Host</w:t>
      </w:r>
      <w:r w:rsidRPr="00253DBD">
        <w:rPr>
          <w:rFonts w:ascii="Consolas" w:hAnsi="Consolas"/>
          <w:lang w:val="ru-RU"/>
        </w:rPr>
        <w:t xml:space="preserve"> сопоставляет значение заголовка </w:t>
      </w:r>
      <w:r w:rsidRPr="00253DBD">
        <w:rPr>
          <w:rFonts w:ascii="Consolas" w:hAnsi="Consolas"/>
        </w:rPr>
        <w:t>Host</w:t>
      </w:r>
      <w:r w:rsidRPr="00253DBD">
        <w:rPr>
          <w:rFonts w:ascii="Consolas" w:hAnsi="Consolas"/>
          <w:lang w:val="ru-RU"/>
        </w:rPr>
        <w:t xml:space="preserve"> с доменом. Поэтому один </w:t>
      </w:r>
      <w:r w:rsidRPr="00253DBD">
        <w:rPr>
          <w:rFonts w:ascii="Consolas" w:hAnsi="Consolas"/>
        </w:rPr>
        <w:t>IP</w:t>
      </w:r>
      <w:r w:rsidRPr="00253DBD">
        <w:rPr>
          <w:rFonts w:ascii="Consolas" w:hAnsi="Consolas"/>
          <w:lang w:val="ru-RU"/>
        </w:rPr>
        <w:t>-адрес может обслуживать несколько сайтов.</w:t>
      </w:r>
    </w:p>
    <w:p w:rsidR="00BF7F5C" w:rsidRPr="00253DBD" w:rsidRDefault="00BF7F5C" w:rsidP="00BF7F5C">
      <w:pPr>
        <w:pStyle w:val="a"/>
        <w:rPr>
          <w:rFonts w:ascii="Consolas" w:hAnsi="Consolas"/>
          <w:lang w:val="ru-RU"/>
        </w:rPr>
      </w:pPr>
      <w:r w:rsidRPr="00253DBD">
        <w:rPr>
          <w:rFonts w:ascii="Consolas" w:hAnsi="Consolas"/>
          <w:lang w:val="ru-RU"/>
        </w:rPr>
        <w:t xml:space="preserve">При настроенном </w:t>
      </w:r>
      <w:r w:rsidRPr="00253DBD">
        <w:rPr>
          <w:rFonts w:ascii="Consolas" w:hAnsi="Consolas"/>
        </w:rPr>
        <w:t>TLS</w:t>
      </w:r>
      <w:r w:rsidRPr="00253DBD">
        <w:rPr>
          <w:rFonts w:ascii="Consolas" w:hAnsi="Consolas"/>
          <w:lang w:val="ru-RU"/>
        </w:rPr>
        <w:t xml:space="preserve"> на </w:t>
      </w:r>
      <w:proofErr w:type="spellStart"/>
      <w:r w:rsidRPr="000D535E">
        <w:rPr>
          <w:rFonts w:ascii="Consolas" w:hAnsi="Consolas"/>
          <w:highlight w:val="yellow"/>
        </w:rPr>
        <w:t>Traefik</w:t>
      </w:r>
      <w:proofErr w:type="spellEnd"/>
      <w:r w:rsidRPr="000D535E">
        <w:rPr>
          <w:rFonts w:ascii="Consolas" w:hAnsi="Consolas"/>
          <w:highlight w:val="yellow"/>
          <w:lang w:val="ru-RU"/>
        </w:rPr>
        <w:t xml:space="preserve"> </w:t>
      </w:r>
      <w:r w:rsidRPr="000D535E">
        <w:rPr>
          <w:rFonts w:ascii="Consolas" w:hAnsi="Consolas"/>
          <w:highlight w:val="yellow"/>
        </w:rPr>
        <w:t>HTTPS</w:t>
      </w:r>
      <w:r w:rsidRPr="00253DBD">
        <w:rPr>
          <w:rFonts w:ascii="Consolas" w:hAnsi="Consolas"/>
          <w:lang w:val="ru-RU"/>
        </w:rPr>
        <w:t xml:space="preserve"> завершается на </w:t>
      </w:r>
      <w:proofErr w:type="spellStart"/>
      <w:r w:rsidRPr="00253DBD">
        <w:rPr>
          <w:rFonts w:ascii="Consolas" w:hAnsi="Consolas"/>
        </w:rPr>
        <w:t>Traefik</w:t>
      </w:r>
      <w:proofErr w:type="spellEnd"/>
      <w:r w:rsidRPr="00253DBD">
        <w:rPr>
          <w:rFonts w:ascii="Consolas" w:hAnsi="Consolas"/>
          <w:lang w:val="ru-RU"/>
        </w:rPr>
        <w:t xml:space="preserve">, а внутрь </w:t>
      </w:r>
      <w:r w:rsidRPr="00253DBD">
        <w:rPr>
          <w:rFonts w:ascii="Consolas" w:hAnsi="Consolas"/>
        </w:rPr>
        <w:t>k</w:t>
      </w:r>
      <w:r w:rsidRPr="00253DBD">
        <w:rPr>
          <w:rFonts w:ascii="Consolas" w:hAnsi="Consolas"/>
          <w:lang w:val="ru-RU"/>
        </w:rPr>
        <w:t>3</w:t>
      </w:r>
      <w:r w:rsidRPr="00253DBD">
        <w:rPr>
          <w:rFonts w:ascii="Consolas" w:hAnsi="Consolas"/>
        </w:rPr>
        <w:t>s</w:t>
      </w:r>
      <w:r w:rsidRPr="00253DBD">
        <w:rPr>
          <w:rFonts w:ascii="Consolas" w:hAnsi="Consolas"/>
          <w:lang w:val="ru-RU"/>
        </w:rPr>
        <w:t xml:space="preserve"> запрос может передаваться по </w:t>
      </w:r>
      <w:r w:rsidRPr="00253DBD">
        <w:rPr>
          <w:rFonts w:ascii="Consolas" w:hAnsi="Consolas"/>
        </w:rPr>
        <w:t>HTTP</w:t>
      </w:r>
      <w:r w:rsidRPr="00253DBD">
        <w:rPr>
          <w:rFonts w:ascii="Consolas" w:hAnsi="Consolas"/>
          <w:lang w:val="ru-RU"/>
        </w:rPr>
        <w:t>.</w:t>
      </w:r>
    </w:p>
    <w:p w:rsidR="000D535E" w:rsidRDefault="00BF7F5C" w:rsidP="00BF7F5C">
      <w:pPr>
        <w:pStyle w:val="a"/>
        <w:rPr>
          <w:rFonts w:ascii="Consolas" w:hAnsi="Consolas"/>
          <w:lang w:val="ru-RU"/>
        </w:rPr>
      </w:pPr>
      <w:proofErr w:type="spellStart"/>
      <w:r w:rsidRPr="000D535E">
        <w:rPr>
          <w:rFonts w:ascii="Consolas" w:hAnsi="Consolas"/>
          <w:b/>
        </w:rPr>
        <w:t>NodePort</w:t>
      </w:r>
      <w:proofErr w:type="spellEnd"/>
      <w:r w:rsidRPr="00253DBD">
        <w:rPr>
          <w:rFonts w:ascii="Consolas" w:hAnsi="Consolas"/>
          <w:lang w:val="ru-RU"/>
        </w:rPr>
        <w:t xml:space="preserve"> делает </w:t>
      </w:r>
      <w:r w:rsidRPr="00253DBD">
        <w:rPr>
          <w:rFonts w:ascii="Consolas" w:hAnsi="Consolas"/>
        </w:rPr>
        <w:t>Service</w:t>
      </w:r>
      <w:r w:rsidRPr="00253DBD">
        <w:rPr>
          <w:rFonts w:ascii="Consolas" w:hAnsi="Consolas"/>
          <w:lang w:val="ru-RU"/>
        </w:rPr>
        <w:t xml:space="preserve"> доступным по одному и тому же порту на каждой </w:t>
      </w:r>
      <w:proofErr w:type="spellStart"/>
      <w:r w:rsidRPr="00253DBD">
        <w:rPr>
          <w:rFonts w:ascii="Consolas" w:hAnsi="Consolas"/>
          <w:lang w:val="ru-RU"/>
        </w:rPr>
        <w:t>ноде</w:t>
      </w:r>
      <w:proofErr w:type="spellEnd"/>
      <w:r w:rsidRPr="00253DBD">
        <w:rPr>
          <w:rFonts w:ascii="Consolas" w:hAnsi="Consolas"/>
          <w:lang w:val="ru-RU"/>
        </w:rPr>
        <w:t xml:space="preserve">. </w:t>
      </w:r>
    </w:p>
    <w:p w:rsidR="00BF7F5C" w:rsidRPr="00253DBD" w:rsidRDefault="00BF7F5C" w:rsidP="000D535E">
      <w:pPr>
        <w:pStyle w:val="a"/>
        <w:numPr>
          <w:ilvl w:val="0"/>
          <w:numId w:val="0"/>
        </w:numPr>
        <w:ind w:left="360"/>
        <w:rPr>
          <w:rFonts w:ascii="Consolas" w:hAnsi="Consolas"/>
          <w:lang w:val="ru-RU"/>
        </w:rPr>
      </w:pPr>
      <w:proofErr w:type="spellStart"/>
      <w:r w:rsidRPr="000D535E">
        <w:rPr>
          <w:rFonts w:ascii="Consolas" w:hAnsi="Consolas"/>
          <w:color w:val="00B0F0"/>
        </w:rPr>
        <w:t>Traefik</w:t>
      </w:r>
      <w:proofErr w:type="spellEnd"/>
      <w:r w:rsidRPr="000D535E">
        <w:rPr>
          <w:rFonts w:ascii="Consolas" w:hAnsi="Consolas"/>
          <w:color w:val="00B0F0"/>
          <w:lang w:val="ru-RU"/>
        </w:rPr>
        <w:t xml:space="preserve"> </w:t>
      </w:r>
      <w:r w:rsidRPr="00253DBD">
        <w:rPr>
          <w:rFonts w:ascii="Consolas" w:hAnsi="Consolas"/>
          <w:lang w:val="ru-RU"/>
        </w:rPr>
        <w:t xml:space="preserve">обращается к </w:t>
      </w:r>
      <w:r w:rsidRPr="00253DBD">
        <w:rPr>
          <w:rFonts w:ascii="Consolas" w:hAnsi="Consolas"/>
        </w:rPr>
        <w:t>IP</w:t>
      </w:r>
      <w:r w:rsidRPr="00253DBD">
        <w:rPr>
          <w:rFonts w:ascii="Consolas" w:hAnsi="Consolas"/>
          <w:lang w:val="ru-RU"/>
        </w:rPr>
        <w:t xml:space="preserve">-адресу </w:t>
      </w:r>
      <w:r w:rsidRPr="000D535E">
        <w:rPr>
          <w:rFonts w:ascii="Consolas" w:hAnsi="Consolas"/>
          <w:b/>
        </w:rPr>
        <w:t>worker</w:t>
      </w:r>
      <w:r w:rsidRPr="000D535E">
        <w:rPr>
          <w:rFonts w:ascii="Consolas" w:hAnsi="Consolas"/>
          <w:b/>
          <w:lang w:val="ru-RU"/>
        </w:rPr>
        <w:t>-</w:t>
      </w:r>
      <w:proofErr w:type="spellStart"/>
      <w:r w:rsidRPr="000D535E">
        <w:rPr>
          <w:rFonts w:ascii="Consolas" w:hAnsi="Consolas"/>
          <w:b/>
          <w:lang w:val="ru-RU"/>
        </w:rPr>
        <w:t>ноды</w:t>
      </w:r>
      <w:proofErr w:type="spellEnd"/>
      <w:r w:rsidRPr="00253DBD">
        <w:rPr>
          <w:rFonts w:ascii="Consolas" w:hAnsi="Consolas"/>
          <w:lang w:val="ru-RU"/>
        </w:rPr>
        <w:t xml:space="preserve"> и этому порту.</w:t>
      </w:r>
    </w:p>
    <w:p w:rsidR="00BF7F5C" w:rsidRPr="00253DBD" w:rsidRDefault="00BF7F5C" w:rsidP="00BF7F5C">
      <w:pPr>
        <w:pStyle w:val="a"/>
        <w:rPr>
          <w:rFonts w:ascii="Consolas" w:hAnsi="Consolas"/>
          <w:lang w:val="ru-RU"/>
        </w:rPr>
      </w:pPr>
      <w:r w:rsidRPr="00253DBD">
        <w:rPr>
          <w:rFonts w:ascii="Consolas" w:hAnsi="Consolas"/>
        </w:rPr>
        <w:t>Service</w:t>
      </w:r>
      <w:r w:rsidRPr="00253DBD">
        <w:rPr>
          <w:rFonts w:ascii="Consolas" w:hAnsi="Consolas"/>
          <w:lang w:val="ru-RU"/>
        </w:rPr>
        <w:t xml:space="preserve"> отслеживает актуальные готовые </w:t>
      </w:r>
      <w:r w:rsidRPr="00253DBD">
        <w:rPr>
          <w:rFonts w:ascii="Consolas" w:hAnsi="Consolas"/>
        </w:rPr>
        <w:t>Pod</w:t>
      </w:r>
      <w:r w:rsidRPr="00253DBD">
        <w:rPr>
          <w:rFonts w:ascii="Consolas" w:hAnsi="Consolas"/>
          <w:lang w:val="ru-RU"/>
        </w:rPr>
        <w:t xml:space="preserve">, а сетевой прокси </w:t>
      </w:r>
      <w:r w:rsidRPr="00253DBD">
        <w:rPr>
          <w:rFonts w:ascii="Consolas" w:hAnsi="Consolas"/>
        </w:rPr>
        <w:t>Kubernetes</w:t>
      </w:r>
      <w:r w:rsidRPr="00253DBD">
        <w:rPr>
          <w:rFonts w:ascii="Consolas" w:hAnsi="Consolas"/>
          <w:lang w:val="ru-RU"/>
        </w:rPr>
        <w:t xml:space="preserve"> направляет запрос к одному из них.</w:t>
      </w:r>
    </w:p>
    <w:p w:rsidR="00BF7F5C" w:rsidRPr="00253DBD" w:rsidRDefault="00BF7F5C" w:rsidP="00BF7F5C">
      <w:pPr>
        <w:pStyle w:val="a"/>
        <w:rPr>
          <w:rFonts w:ascii="Consolas" w:hAnsi="Consolas"/>
          <w:lang w:val="ru-RU"/>
        </w:rPr>
      </w:pPr>
      <w:r w:rsidRPr="000D535E">
        <w:rPr>
          <w:rFonts w:ascii="Consolas" w:hAnsi="Consolas"/>
          <w:b/>
        </w:rPr>
        <w:t>Spring</w:t>
      </w:r>
      <w:r w:rsidRPr="000D535E">
        <w:rPr>
          <w:rFonts w:ascii="Consolas" w:hAnsi="Consolas"/>
          <w:b/>
          <w:lang w:val="ru-RU"/>
        </w:rPr>
        <w:t xml:space="preserve"> </w:t>
      </w:r>
      <w:r w:rsidRPr="000D535E">
        <w:rPr>
          <w:rFonts w:ascii="Consolas" w:hAnsi="Consolas"/>
          <w:b/>
        </w:rPr>
        <w:t>Boot</w:t>
      </w:r>
      <w:r w:rsidRPr="00253DBD">
        <w:rPr>
          <w:rFonts w:ascii="Consolas" w:hAnsi="Consolas"/>
          <w:lang w:val="ru-RU"/>
        </w:rPr>
        <w:t xml:space="preserve"> в </w:t>
      </w:r>
      <w:r w:rsidRPr="00253DBD">
        <w:rPr>
          <w:rFonts w:ascii="Consolas" w:hAnsi="Consolas"/>
        </w:rPr>
        <w:t>Pod</w:t>
      </w:r>
      <w:r w:rsidRPr="00253DBD">
        <w:rPr>
          <w:rFonts w:ascii="Consolas" w:hAnsi="Consolas"/>
          <w:lang w:val="ru-RU"/>
        </w:rPr>
        <w:t xml:space="preserve"> обрабатывает запрос /</w:t>
      </w:r>
      <w:proofErr w:type="spellStart"/>
      <w:r w:rsidRPr="00253DBD">
        <w:rPr>
          <w:rFonts w:ascii="Consolas" w:hAnsi="Consolas"/>
        </w:rPr>
        <w:t>api</w:t>
      </w:r>
      <w:proofErr w:type="spellEnd"/>
      <w:r w:rsidRPr="00253DBD">
        <w:rPr>
          <w:rFonts w:ascii="Consolas" w:hAnsi="Consolas"/>
          <w:lang w:val="ru-RU"/>
        </w:rPr>
        <w:t>/</w:t>
      </w:r>
      <w:r w:rsidRPr="00253DBD">
        <w:rPr>
          <w:rFonts w:ascii="Consolas" w:hAnsi="Consolas"/>
        </w:rPr>
        <w:t>greeting</w:t>
      </w:r>
      <w:r w:rsidRPr="00253DBD">
        <w:rPr>
          <w:rFonts w:ascii="Consolas" w:hAnsi="Consolas"/>
          <w:lang w:val="ru-RU"/>
        </w:rPr>
        <w:t xml:space="preserve"> и возвращает ответ.</w:t>
      </w:r>
    </w:p>
    <w:p w:rsidR="00BF7F5C" w:rsidRPr="00253DBD" w:rsidRDefault="00BF7F5C" w:rsidP="00BF7F5C">
      <w:pPr>
        <w:pStyle w:val="a"/>
        <w:rPr>
          <w:rFonts w:ascii="Consolas" w:hAnsi="Consolas"/>
          <w:lang w:val="ru-RU"/>
        </w:rPr>
      </w:pPr>
      <w:r w:rsidRPr="00253DBD">
        <w:rPr>
          <w:rFonts w:ascii="Consolas" w:hAnsi="Consolas"/>
        </w:rPr>
        <w:t>PostgreSQL</w:t>
      </w:r>
      <w:r w:rsidRPr="00253DBD">
        <w:rPr>
          <w:rFonts w:ascii="Consolas" w:hAnsi="Consolas"/>
          <w:lang w:val="ru-RU"/>
        </w:rPr>
        <w:t xml:space="preserve"> и </w:t>
      </w:r>
      <w:proofErr w:type="spellStart"/>
      <w:r w:rsidRPr="00253DBD">
        <w:rPr>
          <w:rFonts w:ascii="Consolas" w:hAnsi="Consolas"/>
        </w:rPr>
        <w:t>MinIO</w:t>
      </w:r>
      <w:proofErr w:type="spellEnd"/>
      <w:r w:rsidRPr="00253DBD">
        <w:rPr>
          <w:rFonts w:ascii="Consolas" w:hAnsi="Consolas"/>
          <w:lang w:val="ru-RU"/>
        </w:rPr>
        <w:t xml:space="preserve"> не входят в этот внешний маршрут. Доступ к </w:t>
      </w:r>
      <w:r w:rsidRPr="00253DBD">
        <w:rPr>
          <w:rFonts w:ascii="Consolas" w:hAnsi="Consolas"/>
        </w:rPr>
        <w:t>SQL</w:t>
      </w:r>
      <w:r w:rsidRPr="00253DBD">
        <w:rPr>
          <w:rFonts w:ascii="Consolas" w:hAnsi="Consolas"/>
          <w:lang w:val="ru-RU"/>
        </w:rPr>
        <w:t xml:space="preserve"> из интернета через </w:t>
      </w:r>
      <w:proofErr w:type="spellStart"/>
      <w:r w:rsidRPr="00253DBD">
        <w:rPr>
          <w:rFonts w:ascii="Consolas" w:hAnsi="Consolas"/>
        </w:rPr>
        <w:t>Traefik</w:t>
      </w:r>
      <w:proofErr w:type="spellEnd"/>
      <w:r w:rsidRPr="00253DBD">
        <w:rPr>
          <w:rFonts w:ascii="Consolas" w:hAnsi="Consolas"/>
          <w:lang w:val="ru-RU"/>
        </w:rPr>
        <w:t xml:space="preserve"> не публикуется.</w:t>
      </w:r>
    </w:p>
    <w:p w:rsidR="000D535E" w:rsidRPr="000D535E" w:rsidRDefault="00BF7F5C" w:rsidP="00BF7F5C">
      <w:pPr>
        <w:pStyle w:val="a"/>
        <w:rPr>
          <w:rFonts w:ascii="Consolas" w:hAnsi="Consolas"/>
          <w:lang w:val="ru-RU"/>
        </w:rPr>
      </w:pPr>
      <w:r w:rsidRPr="00253DBD">
        <w:rPr>
          <w:rFonts w:ascii="Consolas" w:hAnsi="Consolas"/>
          <w:lang w:val="ru-RU"/>
        </w:rPr>
        <w:lastRenderedPageBreak/>
        <w:t xml:space="preserve">На схеме два экземпляра </w:t>
      </w:r>
      <w:proofErr w:type="spellStart"/>
      <w:r w:rsidRPr="00253DBD">
        <w:rPr>
          <w:rFonts w:ascii="Consolas" w:hAnsi="Consolas"/>
        </w:rPr>
        <w:t>Traefik</w:t>
      </w:r>
      <w:proofErr w:type="spellEnd"/>
      <w:r w:rsidRPr="00253DBD">
        <w:rPr>
          <w:rFonts w:ascii="Consolas" w:hAnsi="Consolas"/>
          <w:lang w:val="ru-RU"/>
        </w:rPr>
        <w:t xml:space="preserve"> и один </w:t>
      </w:r>
      <w:r w:rsidRPr="00253DBD">
        <w:rPr>
          <w:rFonts w:ascii="Consolas" w:hAnsi="Consolas"/>
        </w:rPr>
        <w:t>Floating</w:t>
      </w:r>
      <w:r w:rsidRPr="00253DBD">
        <w:rPr>
          <w:rFonts w:ascii="Consolas" w:hAnsi="Consolas"/>
          <w:lang w:val="ru-RU"/>
        </w:rPr>
        <w:t xml:space="preserve"> </w:t>
      </w:r>
      <w:r w:rsidRPr="00253DBD">
        <w:rPr>
          <w:rFonts w:ascii="Consolas" w:hAnsi="Consolas"/>
        </w:rPr>
        <w:t>IP</w:t>
      </w:r>
      <w:r w:rsidR="000D535E" w:rsidRPr="000D535E">
        <w:rPr>
          <w:rFonts w:ascii="Consolas" w:hAnsi="Consolas"/>
          <w:lang w:val="ru-RU"/>
        </w:rPr>
        <w:t xml:space="preserve"> (</w:t>
      </w:r>
      <w:r w:rsidR="000D535E">
        <w:rPr>
          <w:rFonts w:ascii="Consolas" w:hAnsi="Consolas"/>
          <w:lang w:val="ru-RU"/>
        </w:rPr>
        <w:t xml:space="preserve">публичный </w:t>
      </w:r>
      <w:r w:rsidR="000D535E">
        <w:rPr>
          <w:rFonts w:ascii="Consolas" w:hAnsi="Consolas"/>
        </w:rPr>
        <w:t>IP</w:t>
      </w:r>
      <w:r w:rsidR="000D535E" w:rsidRPr="000D535E">
        <w:rPr>
          <w:rFonts w:ascii="Consolas" w:hAnsi="Consolas"/>
          <w:lang w:val="ru-RU"/>
        </w:rPr>
        <w:t>)</w:t>
      </w:r>
      <w:r w:rsidRPr="00253DBD">
        <w:rPr>
          <w:rFonts w:ascii="Consolas" w:hAnsi="Consolas"/>
          <w:lang w:val="ru-RU"/>
        </w:rPr>
        <w:t xml:space="preserve"> условно показаны как единый </w:t>
      </w:r>
      <w:r w:rsidRPr="000D535E">
        <w:rPr>
          <w:rFonts w:ascii="Consolas" w:hAnsi="Consolas"/>
          <w:color w:val="00B0F0"/>
          <w:lang w:val="ru-RU"/>
        </w:rPr>
        <w:t>внешний вход</w:t>
      </w:r>
      <w:r w:rsidRPr="00253DBD">
        <w:rPr>
          <w:rFonts w:ascii="Consolas" w:hAnsi="Consolas"/>
          <w:lang w:val="ru-RU"/>
        </w:rPr>
        <w:t xml:space="preserve">. </w:t>
      </w:r>
    </w:p>
    <w:p w:rsidR="00BF7F5C" w:rsidRPr="000D535E" w:rsidRDefault="00BF7F5C" w:rsidP="000D535E">
      <w:pPr>
        <w:pStyle w:val="a"/>
        <w:numPr>
          <w:ilvl w:val="0"/>
          <w:numId w:val="0"/>
        </w:numPr>
        <w:ind w:left="360"/>
        <w:rPr>
          <w:rFonts w:ascii="Consolas" w:hAnsi="Consolas"/>
          <w:lang w:val="ru-RU"/>
        </w:rPr>
      </w:pPr>
      <w:r w:rsidRPr="000D535E">
        <w:rPr>
          <w:rFonts w:ascii="Consolas" w:hAnsi="Consolas"/>
          <w:lang w:val="ru-RU"/>
        </w:rPr>
        <w:t>Для иллюстрации пути одного запроса этого достаточно.</w:t>
      </w:r>
    </w:p>
    <w:p w:rsidR="00BF7F5C" w:rsidRDefault="00BF7F5C" w:rsidP="00BF7F5C">
      <w:pPr>
        <w:pStyle w:val="1"/>
        <w:rPr>
          <w:rFonts w:ascii="Consolas" w:hAnsi="Consolas"/>
          <w:lang w:val="ru-RU"/>
        </w:rPr>
      </w:pPr>
      <w:r w:rsidRPr="000D535E">
        <w:rPr>
          <w:rFonts w:ascii="Consolas" w:hAnsi="Consolas"/>
          <w:lang w:val="ru-RU"/>
        </w:rPr>
        <w:t>Источники</w:t>
      </w:r>
    </w:p>
    <w:p w:rsidR="000D535E" w:rsidRPr="000D535E" w:rsidRDefault="000D535E" w:rsidP="000D535E">
      <w:pPr>
        <w:rPr>
          <w:lang w:val="ru-RU"/>
        </w:rPr>
      </w:pPr>
    </w:p>
    <w:p w:rsidR="00BF7F5C" w:rsidRPr="00253DBD" w:rsidRDefault="00BF7F5C" w:rsidP="00BF7F5C">
      <w:pPr>
        <w:rPr>
          <w:rFonts w:ascii="Consolas" w:hAnsi="Consolas"/>
          <w:lang w:val="ru-RU"/>
        </w:rPr>
      </w:pPr>
      <w:r w:rsidRPr="00253DBD">
        <w:rPr>
          <w:rFonts w:ascii="Consolas" w:hAnsi="Consolas"/>
          <w:lang w:val="ru-RU"/>
        </w:rPr>
        <w:t>Откуда это, если захотите свериться:</w:t>
      </w:r>
    </w:p>
    <w:p w:rsidR="00BF7F5C" w:rsidRPr="00253DBD" w:rsidRDefault="00BF7F5C" w:rsidP="00BF7F5C">
      <w:pPr>
        <w:pStyle w:val="a0"/>
        <w:rPr>
          <w:rFonts w:ascii="Consolas" w:hAnsi="Consolas"/>
          <w:lang w:val="ru-RU"/>
        </w:rPr>
      </w:pPr>
      <w:hyperlink r:id="rId17">
        <w:r w:rsidRPr="00253DBD">
          <w:rPr>
            <w:rFonts w:ascii="Consolas" w:hAnsi="Consolas"/>
            <w:color w:val="0563C1"/>
            <w:u w:val="single"/>
          </w:rPr>
          <w:t>DNS</w:t>
        </w:r>
        <w:r w:rsidRPr="00253DBD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r w:rsidRPr="00253DBD">
          <w:rPr>
            <w:rFonts w:ascii="Consolas" w:hAnsi="Consolas"/>
            <w:color w:val="0563C1"/>
            <w:u w:val="single"/>
          </w:rPr>
          <w:t>A</w:t>
        </w:r>
        <w:r w:rsidRPr="00253DBD">
          <w:rPr>
            <w:rFonts w:ascii="Consolas" w:hAnsi="Consolas"/>
            <w:color w:val="0563C1"/>
            <w:u w:val="single"/>
            <w:lang w:val="ru-RU"/>
          </w:rPr>
          <w:t>-запись</w:t>
        </w:r>
      </w:hyperlink>
      <w:r w:rsidRPr="00253DBD">
        <w:rPr>
          <w:rFonts w:ascii="Consolas" w:hAnsi="Consolas"/>
          <w:lang w:val="ru-RU"/>
        </w:rPr>
        <w:t xml:space="preserve">: имя сопоставляется с </w:t>
      </w:r>
      <w:proofErr w:type="spellStart"/>
      <w:r w:rsidRPr="00253DBD">
        <w:rPr>
          <w:rFonts w:ascii="Consolas" w:hAnsi="Consolas"/>
        </w:rPr>
        <w:t>IPv</w:t>
      </w:r>
      <w:proofErr w:type="spellEnd"/>
      <w:r w:rsidRPr="00253DBD">
        <w:rPr>
          <w:rFonts w:ascii="Consolas" w:hAnsi="Consolas"/>
          <w:lang w:val="ru-RU"/>
        </w:rPr>
        <w:t>4-адресом.</w:t>
      </w:r>
    </w:p>
    <w:p w:rsidR="00BF7F5C" w:rsidRPr="00253DBD" w:rsidRDefault="00BF7F5C" w:rsidP="00BF7F5C">
      <w:pPr>
        <w:pStyle w:val="a0"/>
        <w:rPr>
          <w:rFonts w:ascii="Consolas" w:hAnsi="Consolas"/>
          <w:lang w:val="ru-RU"/>
        </w:rPr>
      </w:pPr>
      <w:hyperlink r:id="rId18">
        <w:r w:rsidRPr="00253DBD">
          <w:rPr>
            <w:rFonts w:ascii="Consolas" w:hAnsi="Consolas"/>
            <w:color w:val="0563C1"/>
            <w:u w:val="single"/>
            <w:lang w:val="ru-RU"/>
          </w:rPr>
          <w:t xml:space="preserve">Заголовок </w:t>
        </w:r>
        <w:r w:rsidRPr="00253DBD">
          <w:rPr>
            <w:rFonts w:ascii="Consolas" w:hAnsi="Consolas"/>
            <w:color w:val="0563C1"/>
            <w:u w:val="single"/>
          </w:rPr>
          <w:t>Host</w:t>
        </w:r>
      </w:hyperlink>
      <w:r w:rsidRPr="00253DBD">
        <w:rPr>
          <w:rFonts w:ascii="Consolas" w:hAnsi="Consolas"/>
          <w:lang w:val="ru-RU"/>
        </w:rPr>
        <w:t xml:space="preserve">: клиент передаёт имя сайта в </w:t>
      </w:r>
      <w:r w:rsidRPr="00253DBD">
        <w:rPr>
          <w:rFonts w:ascii="Consolas" w:hAnsi="Consolas"/>
        </w:rPr>
        <w:t>HTTP</w:t>
      </w:r>
      <w:r w:rsidRPr="00253DBD">
        <w:rPr>
          <w:rFonts w:ascii="Consolas" w:hAnsi="Consolas"/>
          <w:lang w:val="ru-RU"/>
        </w:rPr>
        <w:t>/1.1-запросе.</w:t>
      </w:r>
    </w:p>
    <w:p w:rsidR="00BF7F5C" w:rsidRPr="00253DBD" w:rsidRDefault="00BF7F5C" w:rsidP="00BF7F5C">
      <w:pPr>
        <w:pStyle w:val="a0"/>
        <w:rPr>
          <w:rFonts w:ascii="Consolas" w:hAnsi="Consolas"/>
          <w:lang w:val="ru-RU"/>
        </w:rPr>
      </w:pPr>
      <w:hyperlink r:id="rId19">
        <w:r w:rsidRPr="00253DBD">
          <w:rPr>
            <w:rFonts w:ascii="Consolas" w:hAnsi="Consolas"/>
            <w:color w:val="0563C1"/>
            <w:u w:val="single"/>
            <w:lang w:val="ru-RU"/>
          </w:rPr>
          <w:t xml:space="preserve">Правила </w:t>
        </w:r>
        <w:r w:rsidRPr="00253DBD">
          <w:rPr>
            <w:rFonts w:ascii="Consolas" w:hAnsi="Consolas"/>
            <w:color w:val="0563C1"/>
            <w:u w:val="single"/>
          </w:rPr>
          <w:t>Host</w:t>
        </w:r>
        <w:r w:rsidRPr="00253DBD">
          <w:rPr>
            <w:rFonts w:ascii="Consolas" w:hAnsi="Consolas"/>
            <w:color w:val="0563C1"/>
            <w:u w:val="single"/>
            <w:lang w:val="ru-RU"/>
          </w:rPr>
          <w:t xml:space="preserve"> в </w:t>
        </w:r>
        <w:proofErr w:type="spellStart"/>
        <w:r w:rsidRPr="00253DBD">
          <w:rPr>
            <w:rFonts w:ascii="Consolas" w:hAnsi="Consolas"/>
            <w:color w:val="0563C1"/>
            <w:u w:val="single"/>
          </w:rPr>
          <w:t>Traefik</w:t>
        </w:r>
        <w:proofErr w:type="spellEnd"/>
      </w:hyperlink>
      <w:r w:rsidRPr="00253DBD">
        <w:rPr>
          <w:rFonts w:ascii="Consolas" w:hAnsi="Consolas"/>
          <w:lang w:val="ru-RU"/>
        </w:rPr>
        <w:t xml:space="preserve">: роутер сопоставляет </w:t>
      </w:r>
      <w:r w:rsidRPr="00253DBD">
        <w:rPr>
          <w:rFonts w:ascii="Consolas" w:hAnsi="Consolas"/>
        </w:rPr>
        <w:t>Host</w:t>
      </w:r>
      <w:r w:rsidRPr="00253DBD">
        <w:rPr>
          <w:rFonts w:ascii="Consolas" w:hAnsi="Consolas"/>
          <w:lang w:val="ru-RU"/>
        </w:rPr>
        <w:t xml:space="preserve"> и </w:t>
      </w:r>
      <w:r w:rsidRPr="00253DBD">
        <w:rPr>
          <w:rFonts w:ascii="Consolas" w:hAnsi="Consolas"/>
        </w:rPr>
        <w:t>Path</w:t>
      </w:r>
      <w:r w:rsidRPr="00253DBD">
        <w:rPr>
          <w:rFonts w:ascii="Consolas" w:hAnsi="Consolas"/>
          <w:lang w:val="ru-RU"/>
        </w:rPr>
        <w:t>, затем направляет запрос сервису.</w:t>
      </w:r>
    </w:p>
    <w:p w:rsidR="00BF7F5C" w:rsidRPr="00253DBD" w:rsidRDefault="00BF7F5C" w:rsidP="00BF7F5C">
      <w:pPr>
        <w:pStyle w:val="a0"/>
        <w:rPr>
          <w:rFonts w:ascii="Consolas" w:hAnsi="Consolas"/>
          <w:lang w:val="ru-RU"/>
        </w:rPr>
      </w:pPr>
      <w:hyperlink r:id="rId20">
        <w:r w:rsidRPr="00253DBD">
          <w:rPr>
            <w:rFonts w:ascii="Consolas" w:hAnsi="Consolas"/>
            <w:color w:val="0563C1"/>
            <w:u w:val="single"/>
          </w:rPr>
          <w:t>TLS</w:t>
        </w:r>
        <w:r w:rsidRPr="00253DBD">
          <w:rPr>
            <w:rFonts w:ascii="Consolas" w:hAnsi="Consolas"/>
            <w:color w:val="0563C1"/>
            <w:u w:val="single"/>
            <w:lang w:val="ru-RU"/>
          </w:rPr>
          <w:t xml:space="preserve"> в </w:t>
        </w:r>
        <w:proofErr w:type="spellStart"/>
        <w:r w:rsidRPr="00253DBD">
          <w:rPr>
            <w:rFonts w:ascii="Consolas" w:hAnsi="Consolas"/>
            <w:color w:val="0563C1"/>
            <w:u w:val="single"/>
          </w:rPr>
          <w:t>Traefik</w:t>
        </w:r>
        <w:proofErr w:type="spellEnd"/>
      </w:hyperlink>
      <w:r w:rsidRPr="00253DBD">
        <w:rPr>
          <w:rFonts w:ascii="Consolas" w:hAnsi="Consolas"/>
          <w:lang w:val="ru-RU"/>
        </w:rPr>
        <w:t xml:space="preserve">: сертификат выбирается по </w:t>
      </w:r>
      <w:r w:rsidRPr="00253DBD">
        <w:rPr>
          <w:rFonts w:ascii="Consolas" w:hAnsi="Consolas"/>
        </w:rPr>
        <w:t>SNI</w:t>
      </w:r>
      <w:r w:rsidRPr="00253DBD">
        <w:rPr>
          <w:rFonts w:ascii="Consolas" w:hAnsi="Consolas"/>
          <w:lang w:val="ru-RU"/>
        </w:rPr>
        <w:t xml:space="preserve">; </w:t>
      </w:r>
      <w:r w:rsidRPr="00253DBD">
        <w:rPr>
          <w:rFonts w:ascii="Consolas" w:hAnsi="Consolas"/>
        </w:rPr>
        <w:t>HTTP</w:t>
      </w:r>
      <w:r w:rsidRPr="00253DBD">
        <w:rPr>
          <w:rFonts w:ascii="Consolas" w:hAnsi="Consolas"/>
          <w:lang w:val="ru-RU"/>
        </w:rPr>
        <w:t xml:space="preserve">-правила обрабатываются после установки </w:t>
      </w:r>
      <w:r w:rsidRPr="00253DBD">
        <w:rPr>
          <w:rFonts w:ascii="Consolas" w:hAnsi="Consolas"/>
        </w:rPr>
        <w:t>TLS</w:t>
      </w:r>
      <w:r w:rsidRPr="00253DBD">
        <w:rPr>
          <w:rFonts w:ascii="Consolas" w:hAnsi="Consolas"/>
          <w:lang w:val="ru-RU"/>
        </w:rPr>
        <w:t>.</w:t>
      </w:r>
    </w:p>
    <w:p w:rsidR="00BF7F5C" w:rsidRPr="00253DBD" w:rsidRDefault="00BF7F5C" w:rsidP="00BF7F5C">
      <w:pPr>
        <w:pStyle w:val="a0"/>
        <w:rPr>
          <w:rFonts w:ascii="Consolas" w:hAnsi="Consolas"/>
          <w:lang w:val="ru-RU"/>
        </w:rPr>
      </w:pPr>
      <w:hyperlink r:id="rId21" w:anchor="type-nodeport">
        <w:r w:rsidRPr="00253DBD">
          <w:rPr>
            <w:rFonts w:ascii="Consolas" w:hAnsi="Consolas"/>
            <w:color w:val="0563C1"/>
            <w:u w:val="single"/>
          </w:rPr>
          <w:t>Service</w:t>
        </w:r>
        <w:r w:rsidRPr="00253DBD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proofErr w:type="spellStart"/>
        <w:r w:rsidRPr="00253DBD">
          <w:rPr>
            <w:rFonts w:ascii="Consolas" w:hAnsi="Consolas"/>
            <w:color w:val="0563C1"/>
            <w:u w:val="single"/>
          </w:rPr>
          <w:t>NodePort</w:t>
        </w:r>
        <w:proofErr w:type="spellEnd"/>
      </w:hyperlink>
      <w:r w:rsidRPr="00253DBD">
        <w:rPr>
          <w:rFonts w:ascii="Consolas" w:hAnsi="Consolas"/>
          <w:lang w:val="ru-RU"/>
        </w:rPr>
        <w:t xml:space="preserve">: один порт доступен на каждой </w:t>
      </w:r>
      <w:proofErr w:type="spellStart"/>
      <w:r w:rsidRPr="00253DBD">
        <w:rPr>
          <w:rFonts w:ascii="Consolas" w:hAnsi="Consolas"/>
          <w:lang w:val="ru-RU"/>
        </w:rPr>
        <w:t>ноде</w:t>
      </w:r>
      <w:proofErr w:type="spellEnd"/>
      <w:r w:rsidRPr="00253DBD">
        <w:rPr>
          <w:rFonts w:ascii="Consolas" w:hAnsi="Consolas"/>
          <w:lang w:val="ru-RU"/>
        </w:rPr>
        <w:t xml:space="preserve"> и направляет трафик к готовым </w:t>
      </w:r>
      <w:r w:rsidRPr="00253DBD">
        <w:rPr>
          <w:rFonts w:ascii="Consolas" w:hAnsi="Consolas"/>
        </w:rPr>
        <w:t>endpoint</w:t>
      </w:r>
      <w:r w:rsidRPr="00253DBD">
        <w:rPr>
          <w:rFonts w:ascii="Consolas" w:hAnsi="Consolas"/>
          <w:lang w:val="ru-RU"/>
        </w:rPr>
        <w:t xml:space="preserve"> </w:t>
      </w:r>
      <w:r w:rsidRPr="00253DBD">
        <w:rPr>
          <w:rFonts w:ascii="Consolas" w:hAnsi="Consolas"/>
        </w:rPr>
        <w:t>Service</w:t>
      </w:r>
      <w:r w:rsidRPr="00253DBD">
        <w:rPr>
          <w:rFonts w:ascii="Consolas" w:hAnsi="Consolas"/>
          <w:lang w:val="ru-RU"/>
        </w:rPr>
        <w:t>.</w:t>
      </w:r>
    </w:p>
    <w:p w:rsidR="00BF7F5C" w:rsidRPr="00253DBD" w:rsidRDefault="00BF7F5C" w:rsidP="00BF7F5C">
      <w:pPr>
        <w:pStyle w:val="a0"/>
        <w:rPr>
          <w:rFonts w:ascii="Consolas" w:hAnsi="Consolas"/>
          <w:lang w:val="ru-RU"/>
        </w:rPr>
      </w:pPr>
      <w:hyperlink r:id="rId22">
        <w:r w:rsidRPr="00253DBD">
          <w:rPr>
            <w:rFonts w:ascii="Consolas" w:hAnsi="Consolas"/>
            <w:color w:val="0563C1"/>
            <w:u w:val="single"/>
          </w:rPr>
          <w:t>Ingress</w:t>
        </w:r>
      </w:hyperlink>
      <w:r w:rsidRPr="00253DBD">
        <w:rPr>
          <w:rFonts w:ascii="Consolas" w:hAnsi="Consolas"/>
          <w:lang w:val="ru-RU"/>
        </w:rPr>
        <w:t xml:space="preserve">: управляет </w:t>
      </w:r>
      <w:r w:rsidRPr="00253DBD">
        <w:rPr>
          <w:rFonts w:ascii="Consolas" w:hAnsi="Consolas"/>
        </w:rPr>
        <w:t>HTTP</w:t>
      </w:r>
      <w:r w:rsidRPr="00253DBD">
        <w:rPr>
          <w:rFonts w:ascii="Consolas" w:hAnsi="Consolas"/>
          <w:lang w:val="ru-RU"/>
        </w:rPr>
        <w:t>(</w:t>
      </w:r>
      <w:r w:rsidRPr="00253DBD">
        <w:rPr>
          <w:rFonts w:ascii="Consolas" w:hAnsi="Consolas"/>
        </w:rPr>
        <w:t>S</w:t>
      </w:r>
      <w:r w:rsidRPr="00253DBD">
        <w:rPr>
          <w:rFonts w:ascii="Consolas" w:hAnsi="Consolas"/>
          <w:lang w:val="ru-RU"/>
        </w:rPr>
        <w:t xml:space="preserve">)-маршрутами извне к </w:t>
      </w:r>
      <w:r w:rsidRPr="00253DBD">
        <w:rPr>
          <w:rFonts w:ascii="Consolas" w:hAnsi="Consolas"/>
        </w:rPr>
        <w:t>Service</w:t>
      </w:r>
      <w:r w:rsidRPr="00253DBD">
        <w:rPr>
          <w:rFonts w:ascii="Consolas" w:hAnsi="Consolas"/>
          <w:lang w:val="ru-RU"/>
        </w:rPr>
        <w:t xml:space="preserve"> внутри кластера; в этой схеме он намеренно не используется.</w:t>
      </w:r>
    </w:p>
    <w:p w:rsidR="00BF7F5C" w:rsidRDefault="00BF7F5C" w:rsidP="005C62EF">
      <w:pPr>
        <w:spacing w:after="0"/>
        <w:rPr>
          <w:rFonts w:ascii="Consolas" w:hAnsi="Consolas"/>
          <w:lang w:val="ru-RU"/>
        </w:rPr>
      </w:pPr>
    </w:p>
    <w:p w:rsidR="00BF7F5C" w:rsidRPr="00B26205" w:rsidRDefault="00BF7F5C" w:rsidP="005C62EF">
      <w:pPr>
        <w:spacing w:after="0"/>
        <w:rPr>
          <w:rFonts w:ascii="Consolas" w:hAnsi="Consolas"/>
          <w:lang w:val="ru-RU"/>
        </w:rPr>
      </w:pPr>
    </w:p>
    <w:p w:rsidR="00AF26BA" w:rsidRPr="00B26205" w:rsidRDefault="000C39DB">
      <w:pPr>
        <w:pStyle w:val="31"/>
        <w:rPr>
          <w:rFonts w:ascii="Consolas" w:hAnsi="Consolas"/>
          <w:lang w:val="ru-RU"/>
        </w:rPr>
      </w:pPr>
      <w:bookmarkStart w:id="15" w:name="m2_s02_4_tools"/>
      <w:r w:rsidRPr="00B26205">
        <w:rPr>
          <w:rFonts w:ascii="Consolas" w:hAnsi="Consolas"/>
          <w:lang w:val="ru-RU"/>
        </w:rPr>
        <w:t>2.4. Пояснение инструментов на схеме</w:t>
      </w:r>
      <w:bookmarkEnd w:id="15"/>
    </w:p>
    <w:p w:rsidR="000D535E" w:rsidRDefault="000D535E" w:rsidP="000D535E">
      <w:pPr>
        <w:pStyle w:val="a9"/>
        <w:rPr>
          <w:lang w:val="ru-RU"/>
        </w:rPr>
      </w:pPr>
    </w:p>
    <w:p w:rsidR="00AF26BA" w:rsidRDefault="000C39DB" w:rsidP="000D535E">
      <w:pPr>
        <w:spacing w:after="0"/>
        <w:rPr>
          <w:rFonts w:ascii="Consolas" w:hAnsi="Consolas"/>
          <w:color w:val="00B0F0"/>
          <w:sz w:val="22"/>
        </w:rPr>
      </w:pPr>
      <w:r w:rsidRPr="000D535E">
        <w:rPr>
          <w:rFonts w:ascii="Consolas" w:hAnsi="Consolas"/>
          <w:sz w:val="22"/>
          <w:lang w:val="ru-RU"/>
        </w:rPr>
        <w:t xml:space="preserve">Что делает </w:t>
      </w:r>
      <w:proofErr w:type="spellStart"/>
      <w:r w:rsidRPr="000D535E">
        <w:rPr>
          <w:rFonts w:ascii="Consolas" w:hAnsi="Consolas"/>
          <w:color w:val="00B0F0"/>
          <w:sz w:val="22"/>
        </w:rPr>
        <w:t>GitLab</w:t>
      </w:r>
      <w:proofErr w:type="spellEnd"/>
      <w:r w:rsidRPr="000D535E">
        <w:rPr>
          <w:rFonts w:ascii="Consolas" w:hAnsi="Consolas"/>
          <w:color w:val="00B0F0"/>
          <w:sz w:val="22"/>
          <w:lang w:val="ru-RU"/>
        </w:rPr>
        <w:t xml:space="preserve"> </w:t>
      </w:r>
      <w:r w:rsidRPr="000D535E">
        <w:rPr>
          <w:rFonts w:ascii="Consolas" w:hAnsi="Consolas"/>
          <w:color w:val="00B0F0"/>
          <w:sz w:val="22"/>
        </w:rPr>
        <w:t>CE</w:t>
      </w:r>
    </w:p>
    <w:p w:rsidR="000D535E" w:rsidRP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</w:p>
    <w:p w:rsid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  <w:r w:rsidRPr="000D535E">
        <w:rPr>
          <w:rFonts w:ascii="Consolas" w:hAnsi="Consolas"/>
          <w:sz w:val="22"/>
          <w:lang w:val="ru-RU"/>
        </w:rPr>
        <w:t xml:space="preserve">Хранит </w:t>
      </w:r>
      <w:proofErr w:type="spellStart"/>
      <w:r w:rsidRPr="000D535E">
        <w:rPr>
          <w:rFonts w:ascii="Consolas" w:hAnsi="Consolas"/>
          <w:sz w:val="22"/>
        </w:rPr>
        <w:t>Git</w:t>
      </w:r>
      <w:proofErr w:type="spellEnd"/>
      <w:r w:rsidRPr="000D535E">
        <w:rPr>
          <w:rFonts w:ascii="Consolas" w:hAnsi="Consolas"/>
          <w:sz w:val="22"/>
          <w:lang w:val="ru-RU"/>
        </w:rPr>
        <w:t>-</w:t>
      </w:r>
      <w:proofErr w:type="spellStart"/>
      <w:r w:rsidRPr="000D535E">
        <w:rPr>
          <w:rFonts w:ascii="Consolas" w:hAnsi="Consolas"/>
          <w:sz w:val="22"/>
          <w:lang w:val="ru-RU"/>
        </w:rPr>
        <w:t>репозиторий</w:t>
      </w:r>
      <w:proofErr w:type="spellEnd"/>
      <w:r w:rsidRPr="000D535E">
        <w:rPr>
          <w:rFonts w:ascii="Consolas" w:hAnsi="Consolas"/>
          <w:sz w:val="22"/>
          <w:lang w:val="ru-RU"/>
        </w:rPr>
        <w:t xml:space="preserve"> и </w:t>
      </w:r>
      <w:r w:rsidRPr="000D535E">
        <w:rPr>
          <w:rFonts w:ascii="Consolas" w:hAnsi="Consolas"/>
          <w:color w:val="00B0F0"/>
          <w:sz w:val="22"/>
          <w:lang w:val="ru-RU"/>
        </w:rPr>
        <w:t>описание автоматизации</w:t>
      </w:r>
      <w:r>
        <w:rPr>
          <w:rFonts w:ascii="Consolas" w:hAnsi="Consolas"/>
          <w:sz w:val="22"/>
          <w:lang w:val="ru-RU"/>
        </w:rPr>
        <w:t>,</w:t>
      </w:r>
      <w:r w:rsidRPr="000D535E">
        <w:rPr>
          <w:rFonts w:ascii="Consolas" w:hAnsi="Consolas"/>
          <w:sz w:val="22"/>
          <w:lang w:val="ru-RU"/>
        </w:rPr>
        <w:t xml:space="preserve"> в </w:t>
      </w:r>
      <w:proofErr w:type="gramStart"/>
      <w:r w:rsidRPr="000D535E">
        <w:rPr>
          <w:rFonts w:ascii="Consolas" w:hAnsi="Consolas"/>
          <w:sz w:val="22"/>
          <w:lang w:val="ru-RU"/>
        </w:rPr>
        <w:t xml:space="preserve">файле </w:t>
      </w:r>
      <w:r w:rsidRPr="000D535E">
        <w:rPr>
          <w:rFonts w:ascii="Consolas" w:eastAsia="Consolas" w:hAnsi="Consolas"/>
          <w:sz w:val="22"/>
          <w:highlight w:val="yellow"/>
          <w:lang w:val="ru-RU"/>
        </w:rPr>
        <w:t>.</w:t>
      </w:r>
      <w:proofErr w:type="spellStart"/>
      <w:proofErr w:type="gramEnd"/>
      <w:r w:rsidRPr="000D535E">
        <w:rPr>
          <w:rFonts w:ascii="Consolas" w:eastAsia="Consolas" w:hAnsi="Consolas"/>
          <w:sz w:val="22"/>
          <w:highlight w:val="yellow"/>
        </w:rPr>
        <w:t>gitlab</w:t>
      </w:r>
      <w:proofErr w:type="spellEnd"/>
      <w:r w:rsidRPr="000D535E">
        <w:rPr>
          <w:rFonts w:ascii="Consolas" w:eastAsia="Consolas" w:hAnsi="Consolas"/>
          <w:sz w:val="22"/>
          <w:highlight w:val="yellow"/>
          <w:lang w:val="ru-RU"/>
        </w:rPr>
        <w:t>-</w:t>
      </w:r>
      <w:r w:rsidRPr="000D535E">
        <w:rPr>
          <w:rFonts w:ascii="Consolas" w:eastAsia="Consolas" w:hAnsi="Consolas"/>
          <w:sz w:val="22"/>
          <w:highlight w:val="yellow"/>
        </w:rPr>
        <w:t>ci</w:t>
      </w:r>
      <w:r w:rsidRPr="000D535E">
        <w:rPr>
          <w:rFonts w:ascii="Consolas" w:eastAsia="Consolas" w:hAnsi="Consolas"/>
          <w:sz w:val="22"/>
          <w:highlight w:val="yellow"/>
          <w:lang w:val="ru-RU"/>
        </w:rPr>
        <w:t>.</w:t>
      </w:r>
      <w:proofErr w:type="spellStart"/>
      <w:r w:rsidRPr="000D535E">
        <w:rPr>
          <w:rFonts w:ascii="Consolas" w:eastAsia="Consolas" w:hAnsi="Consolas"/>
          <w:sz w:val="22"/>
          <w:highlight w:val="yellow"/>
        </w:rPr>
        <w:t>yml</w:t>
      </w:r>
      <w:proofErr w:type="spellEnd"/>
      <w:r w:rsidRPr="000D535E">
        <w:rPr>
          <w:rFonts w:ascii="Consolas" w:hAnsi="Consolas"/>
          <w:sz w:val="22"/>
          <w:lang w:val="ru-RU"/>
        </w:rPr>
        <w:t xml:space="preserve">. </w:t>
      </w:r>
    </w:p>
    <w:p w:rsid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  <w:r w:rsidRPr="000D535E">
        <w:rPr>
          <w:rFonts w:ascii="Consolas" w:hAnsi="Consolas"/>
          <w:sz w:val="22"/>
          <w:lang w:val="ru-RU"/>
        </w:rPr>
        <w:t xml:space="preserve">В этом файле описывают </w:t>
      </w:r>
      <w:r w:rsidRPr="000D535E">
        <w:rPr>
          <w:rFonts w:ascii="Consolas" w:hAnsi="Consolas"/>
          <w:color w:val="FF0000"/>
          <w:sz w:val="22"/>
        </w:rPr>
        <w:t>jobs</w:t>
      </w:r>
      <w:r w:rsidRPr="000D535E">
        <w:rPr>
          <w:rFonts w:ascii="Consolas" w:hAnsi="Consolas"/>
          <w:sz w:val="22"/>
          <w:lang w:val="ru-RU"/>
        </w:rPr>
        <w:t xml:space="preserve">: </w:t>
      </w:r>
    </w:p>
    <w:p w:rsid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  <w:lang w:val="ru-RU"/>
        </w:rPr>
        <w:t xml:space="preserve"> - </w:t>
      </w:r>
      <w:r w:rsidRPr="000D535E">
        <w:rPr>
          <w:rFonts w:ascii="Consolas" w:hAnsi="Consolas"/>
          <w:sz w:val="22"/>
          <w:lang w:val="ru-RU"/>
        </w:rPr>
        <w:t>отдельные задачи, например</w:t>
      </w:r>
      <w:r>
        <w:rPr>
          <w:rFonts w:ascii="Consolas" w:hAnsi="Consolas"/>
          <w:sz w:val="22"/>
          <w:lang w:val="ru-RU"/>
        </w:rPr>
        <w:t>,</w:t>
      </w:r>
      <w:r w:rsidRPr="000D535E">
        <w:rPr>
          <w:rFonts w:ascii="Consolas" w:hAnsi="Consolas"/>
          <w:sz w:val="22"/>
          <w:lang w:val="ru-RU"/>
        </w:rPr>
        <w:t xml:space="preserve"> сборку, тестирование или развёртывание.</w:t>
      </w:r>
    </w:p>
    <w:p w:rsidR="000D535E" w:rsidRP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</w:p>
    <w:p w:rsid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  <w:lang w:val="ru-RU"/>
        </w:rPr>
        <w:t xml:space="preserve"> </w:t>
      </w:r>
      <w:r w:rsidRPr="000D535E">
        <w:rPr>
          <w:rFonts w:ascii="Consolas" w:hAnsi="Consolas"/>
          <w:sz w:val="22"/>
          <w:lang w:val="ru-RU"/>
        </w:rPr>
        <w:t>После</w:t>
      </w:r>
      <w:r>
        <w:rPr>
          <w:rFonts w:ascii="Consolas" w:hAnsi="Consolas"/>
          <w:sz w:val="22"/>
          <w:lang w:val="ru-RU"/>
        </w:rPr>
        <w:t xml:space="preserve"> команды</w:t>
      </w:r>
      <w:r w:rsidRPr="000D535E">
        <w:rPr>
          <w:rFonts w:ascii="Consolas" w:hAnsi="Consolas"/>
          <w:sz w:val="22"/>
          <w:lang w:val="ru-RU"/>
        </w:rPr>
        <w:t xml:space="preserve"> </w:t>
      </w:r>
      <w:r w:rsidRPr="000D535E">
        <w:rPr>
          <w:rFonts w:ascii="Consolas" w:hAnsi="Consolas"/>
          <w:b/>
          <w:i/>
          <w:color w:val="E36C0A" w:themeColor="accent6" w:themeShade="BF"/>
          <w:sz w:val="22"/>
        </w:rPr>
        <w:t>push</w:t>
      </w:r>
      <w:r>
        <w:rPr>
          <w:rFonts w:ascii="Consolas" w:hAnsi="Consolas"/>
          <w:b/>
          <w:i/>
          <w:color w:val="E36C0A" w:themeColor="accent6" w:themeShade="BF"/>
          <w:sz w:val="22"/>
          <w:lang w:val="ru-RU"/>
        </w:rPr>
        <w:t>,</w:t>
      </w:r>
      <w:r w:rsidRPr="000D535E">
        <w:rPr>
          <w:rFonts w:ascii="Consolas" w:hAnsi="Consolas"/>
          <w:color w:val="E36C0A" w:themeColor="accent6" w:themeShade="BF"/>
          <w:sz w:val="22"/>
          <w:lang w:val="ru-RU"/>
        </w:rPr>
        <w:t xml:space="preserve"> </w:t>
      </w:r>
      <w:proofErr w:type="spellStart"/>
      <w:r w:rsidRPr="000D535E">
        <w:rPr>
          <w:rFonts w:ascii="Consolas" w:hAnsi="Consolas"/>
          <w:sz w:val="22"/>
        </w:rPr>
        <w:t>GitLab</w:t>
      </w:r>
      <w:proofErr w:type="spellEnd"/>
      <w:r w:rsidRPr="000D535E">
        <w:rPr>
          <w:rFonts w:ascii="Consolas" w:hAnsi="Consolas"/>
          <w:sz w:val="22"/>
          <w:lang w:val="ru-RU"/>
        </w:rPr>
        <w:t xml:space="preserve"> запускает </w:t>
      </w:r>
      <w:r w:rsidRPr="000D535E">
        <w:rPr>
          <w:rFonts w:ascii="Consolas" w:hAnsi="Consolas"/>
          <w:b/>
          <w:sz w:val="22"/>
        </w:rPr>
        <w:t>pipeline</w:t>
      </w:r>
      <w:r w:rsidRPr="000D535E">
        <w:rPr>
          <w:rFonts w:ascii="Consolas" w:hAnsi="Consolas"/>
          <w:sz w:val="22"/>
          <w:lang w:val="ru-RU"/>
        </w:rPr>
        <w:t xml:space="preserve"> — последовательность автоматических задач для нового кода. </w:t>
      </w:r>
    </w:p>
    <w:p w:rsid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  <w:lang w:val="ru-RU"/>
        </w:rPr>
        <w:t xml:space="preserve"> </w:t>
      </w:r>
      <w:r w:rsidRPr="000D535E">
        <w:rPr>
          <w:rFonts w:ascii="Consolas" w:hAnsi="Consolas"/>
          <w:sz w:val="22"/>
          <w:lang w:val="ru-RU"/>
        </w:rPr>
        <w:t xml:space="preserve">Запуском управляют настройки </w:t>
      </w:r>
      <w:proofErr w:type="gramStart"/>
      <w:r w:rsidRPr="000D535E">
        <w:rPr>
          <w:rFonts w:ascii="Consolas" w:hAnsi="Consolas"/>
          <w:sz w:val="22"/>
          <w:lang w:val="ru-RU"/>
        </w:rPr>
        <w:t xml:space="preserve">в </w:t>
      </w:r>
      <w:r w:rsidRPr="000D535E">
        <w:rPr>
          <w:rFonts w:ascii="Consolas" w:hAnsi="Consolas"/>
          <w:sz w:val="22"/>
          <w:highlight w:val="yellow"/>
          <w:lang w:val="ru-RU"/>
        </w:rPr>
        <w:t>.</w:t>
      </w:r>
      <w:proofErr w:type="spellStart"/>
      <w:proofErr w:type="gramEnd"/>
      <w:r w:rsidRPr="000D535E">
        <w:rPr>
          <w:rFonts w:ascii="Consolas" w:hAnsi="Consolas"/>
          <w:sz w:val="22"/>
          <w:highlight w:val="yellow"/>
        </w:rPr>
        <w:t>gitlab</w:t>
      </w:r>
      <w:proofErr w:type="spellEnd"/>
      <w:r w:rsidRPr="000D535E">
        <w:rPr>
          <w:rFonts w:ascii="Consolas" w:hAnsi="Consolas"/>
          <w:sz w:val="22"/>
          <w:highlight w:val="yellow"/>
          <w:lang w:val="ru-RU"/>
        </w:rPr>
        <w:t>-</w:t>
      </w:r>
      <w:r w:rsidRPr="000D535E">
        <w:rPr>
          <w:rFonts w:ascii="Consolas" w:hAnsi="Consolas"/>
          <w:sz w:val="22"/>
          <w:highlight w:val="yellow"/>
        </w:rPr>
        <w:t>ci</w:t>
      </w:r>
      <w:r w:rsidRPr="000D535E">
        <w:rPr>
          <w:rFonts w:ascii="Consolas" w:hAnsi="Consolas"/>
          <w:sz w:val="22"/>
          <w:highlight w:val="yellow"/>
          <w:lang w:val="ru-RU"/>
        </w:rPr>
        <w:t>.</w:t>
      </w:r>
      <w:proofErr w:type="spellStart"/>
      <w:r w:rsidRPr="000D535E">
        <w:rPr>
          <w:rFonts w:ascii="Consolas" w:hAnsi="Consolas"/>
          <w:sz w:val="22"/>
          <w:highlight w:val="yellow"/>
        </w:rPr>
        <w:t>yml</w:t>
      </w:r>
      <w:proofErr w:type="spellEnd"/>
      <w:r w:rsidRPr="000D535E">
        <w:rPr>
          <w:rFonts w:ascii="Consolas" w:hAnsi="Consolas"/>
          <w:sz w:val="22"/>
          <w:lang w:val="ru-RU"/>
        </w:rPr>
        <w:t xml:space="preserve">: например, </w:t>
      </w:r>
      <w:r w:rsidRPr="000D535E">
        <w:rPr>
          <w:rFonts w:ascii="Consolas" w:hAnsi="Consolas"/>
          <w:b/>
          <w:i/>
          <w:color w:val="00B0F0"/>
          <w:sz w:val="22"/>
        </w:rPr>
        <w:t>pipeline</w:t>
      </w:r>
      <w:r w:rsidRPr="000D535E">
        <w:rPr>
          <w:rFonts w:ascii="Consolas" w:hAnsi="Consolas"/>
          <w:color w:val="00B0F0"/>
          <w:sz w:val="22"/>
          <w:lang w:val="ru-RU"/>
        </w:rPr>
        <w:t xml:space="preserve"> </w:t>
      </w:r>
      <w:r w:rsidRPr="000D535E">
        <w:rPr>
          <w:rFonts w:ascii="Consolas" w:hAnsi="Consolas"/>
          <w:sz w:val="22"/>
          <w:lang w:val="ru-RU"/>
        </w:rPr>
        <w:t>можно запускать только для определённой ветки или только при изменении нужных файлов.</w:t>
      </w:r>
    </w:p>
    <w:p w:rsidR="000D535E" w:rsidRP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</w:p>
    <w:p w:rsid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  <w:r w:rsidRPr="000D535E">
        <w:rPr>
          <w:rFonts w:ascii="Consolas" w:hAnsi="Consolas"/>
          <w:b/>
          <w:color w:val="00B0F0"/>
          <w:sz w:val="22"/>
        </w:rPr>
        <w:t>Pipeline</w:t>
      </w:r>
      <w:r>
        <w:rPr>
          <w:rFonts w:ascii="Consolas" w:hAnsi="Consolas"/>
          <w:b/>
          <w:color w:val="00B0F0"/>
          <w:sz w:val="22"/>
          <w:lang w:val="ru-RU"/>
        </w:rPr>
        <w:t>,</w:t>
      </w:r>
      <w:r w:rsidRPr="000D535E">
        <w:rPr>
          <w:rFonts w:ascii="Consolas" w:hAnsi="Consolas"/>
          <w:color w:val="00B0F0"/>
          <w:sz w:val="22"/>
          <w:lang w:val="ru-RU"/>
        </w:rPr>
        <w:t xml:space="preserve"> </w:t>
      </w:r>
      <w:r w:rsidRPr="000D535E">
        <w:rPr>
          <w:rFonts w:ascii="Consolas" w:hAnsi="Consolas"/>
          <w:sz w:val="22"/>
          <w:lang w:val="ru-RU"/>
        </w:rPr>
        <w:t xml:space="preserve">состоит из </w:t>
      </w:r>
      <w:r w:rsidRPr="000D535E">
        <w:rPr>
          <w:rFonts w:ascii="Consolas" w:hAnsi="Consolas"/>
          <w:sz w:val="22"/>
          <w:highlight w:val="yellow"/>
        </w:rPr>
        <w:t>jobs</w:t>
      </w:r>
      <w:r w:rsidRPr="000D535E">
        <w:rPr>
          <w:rFonts w:ascii="Consolas" w:hAnsi="Consolas"/>
          <w:sz w:val="22"/>
          <w:lang w:val="ru-RU"/>
        </w:rPr>
        <w:t xml:space="preserve">. </w:t>
      </w:r>
    </w:p>
    <w:p w:rsid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  <w:proofErr w:type="spellStart"/>
      <w:r w:rsidRPr="000D535E">
        <w:rPr>
          <w:rFonts w:ascii="Consolas" w:hAnsi="Consolas"/>
          <w:b/>
          <w:i/>
          <w:color w:val="E36C0A" w:themeColor="accent6" w:themeShade="BF"/>
          <w:sz w:val="22"/>
        </w:rPr>
        <w:t>GitLab</w:t>
      </w:r>
      <w:proofErr w:type="spellEnd"/>
      <w:r w:rsidRPr="000D535E">
        <w:rPr>
          <w:rFonts w:ascii="Consolas" w:hAnsi="Consolas"/>
          <w:color w:val="E36C0A" w:themeColor="accent6" w:themeShade="BF"/>
          <w:sz w:val="22"/>
          <w:lang w:val="ru-RU"/>
        </w:rPr>
        <w:t xml:space="preserve"> </w:t>
      </w:r>
      <w:r w:rsidRPr="000D535E">
        <w:rPr>
          <w:rFonts w:ascii="Consolas" w:hAnsi="Consolas"/>
          <w:sz w:val="22"/>
          <w:lang w:val="ru-RU"/>
        </w:rPr>
        <w:t xml:space="preserve">делает </w:t>
      </w:r>
      <w:r w:rsidRPr="000D535E">
        <w:rPr>
          <w:rFonts w:ascii="Consolas" w:hAnsi="Consolas"/>
          <w:b/>
          <w:color w:val="7030A0"/>
          <w:sz w:val="22"/>
        </w:rPr>
        <w:t>jobs</w:t>
      </w:r>
      <w:r w:rsidRPr="000D535E">
        <w:rPr>
          <w:rFonts w:ascii="Consolas" w:hAnsi="Consolas"/>
          <w:color w:val="7030A0"/>
          <w:sz w:val="22"/>
          <w:lang w:val="ru-RU"/>
        </w:rPr>
        <w:t xml:space="preserve"> </w:t>
      </w:r>
      <w:r w:rsidRPr="000D535E">
        <w:rPr>
          <w:rFonts w:ascii="Consolas" w:hAnsi="Consolas"/>
          <w:sz w:val="22"/>
          <w:lang w:val="ru-RU"/>
        </w:rPr>
        <w:t xml:space="preserve">доступными </w:t>
      </w:r>
      <w:r w:rsidRPr="000D535E">
        <w:rPr>
          <w:rFonts w:ascii="Consolas" w:hAnsi="Consolas"/>
          <w:i/>
          <w:color w:val="FF0000"/>
          <w:sz w:val="22"/>
        </w:rPr>
        <w:t>Runner</w:t>
      </w:r>
      <w:r w:rsidRPr="000D535E">
        <w:rPr>
          <w:rFonts w:ascii="Consolas" w:hAnsi="Consolas"/>
          <w:sz w:val="22"/>
          <w:lang w:val="ru-RU"/>
        </w:rPr>
        <w:t xml:space="preserve">. </w:t>
      </w:r>
    </w:p>
    <w:p w:rsid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</w:p>
    <w:p w:rsidR="000D535E" w:rsidRP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  <w:r w:rsidRPr="000D535E">
        <w:rPr>
          <w:rFonts w:ascii="Consolas" w:hAnsi="Consolas"/>
          <w:i/>
          <w:color w:val="FF0000"/>
          <w:sz w:val="22"/>
        </w:rPr>
        <w:t>Runner</w:t>
      </w:r>
      <w:r w:rsidRPr="000D535E">
        <w:rPr>
          <w:rFonts w:ascii="Consolas" w:hAnsi="Consolas"/>
          <w:i/>
          <w:color w:val="FF0000"/>
          <w:sz w:val="22"/>
          <w:lang w:val="ru-RU"/>
        </w:rPr>
        <w:t xml:space="preserve"> </w:t>
      </w:r>
      <w:r w:rsidRPr="000D535E">
        <w:rPr>
          <w:rFonts w:ascii="Consolas" w:hAnsi="Consolas"/>
          <w:sz w:val="22"/>
          <w:lang w:val="ru-RU"/>
        </w:rPr>
        <w:t xml:space="preserve">— это программа-исполнитель, установленная на сервере или </w:t>
      </w:r>
      <w:r w:rsidRPr="000D535E">
        <w:rPr>
          <w:rFonts w:ascii="Consolas" w:hAnsi="Consolas"/>
          <w:sz w:val="22"/>
        </w:rPr>
        <w:t>VPS</w:t>
      </w:r>
      <w:r w:rsidRPr="000D535E">
        <w:rPr>
          <w:rFonts w:ascii="Consolas" w:hAnsi="Consolas"/>
          <w:sz w:val="22"/>
          <w:lang w:val="ru-RU"/>
        </w:rPr>
        <w:t xml:space="preserve">: он забирает подходящую </w:t>
      </w:r>
      <w:r w:rsidRPr="000D535E">
        <w:rPr>
          <w:rFonts w:ascii="Consolas" w:hAnsi="Consolas"/>
          <w:sz w:val="22"/>
          <w:highlight w:val="yellow"/>
        </w:rPr>
        <w:t>job</w:t>
      </w:r>
      <w:r w:rsidRPr="000D535E">
        <w:rPr>
          <w:rFonts w:ascii="Consolas" w:hAnsi="Consolas"/>
          <w:sz w:val="22"/>
          <w:lang w:val="ru-RU"/>
        </w:rPr>
        <w:t xml:space="preserve">, выполняет её команды и отправляет результат обратно в </w:t>
      </w:r>
      <w:proofErr w:type="spellStart"/>
      <w:r w:rsidRPr="000D535E">
        <w:rPr>
          <w:rFonts w:ascii="Consolas" w:hAnsi="Consolas"/>
          <w:sz w:val="22"/>
        </w:rPr>
        <w:t>GitLab</w:t>
      </w:r>
      <w:proofErr w:type="spellEnd"/>
      <w:r w:rsidRPr="000D535E">
        <w:rPr>
          <w:rFonts w:ascii="Consolas" w:hAnsi="Consolas"/>
          <w:sz w:val="22"/>
          <w:lang w:val="ru-RU"/>
        </w:rPr>
        <w:t>.</w:t>
      </w:r>
    </w:p>
    <w:p w:rsid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</w:p>
    <w:p w:rsidR="000D535E" w:rsidRP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  <w:r w:rsidRPr="000D535E">
        <w:rPr>
          <w:rFonts w:ascii="Consolas" w:hAnsi="Consolas"/>
          <w:sz w:val="22"/>
          <w:lang w:val="ru-RU"/>
        </w:rPr>
        <w:t xml:space="preserve">Источник: </w:t>
      </w:r>
      <w:hyperlink r:id="rId23">
        <w:r w:rsidRPr="000D535E">
          <w:rPr>
            <w:rFonts w:ascii="Consolas" w:hAnsi="Consolas"/>
            <w:color w:val="0563C1"/>
            <w:sz w:val="22"/>
            <w:u w:val="single"/>
          </w:rPr>
          <w:t>https</w:t>
        </w:r>
        <w:r w:rsidRPr="000D535E">
          <w:rPr>
            <w:rFonts w:ascii="Consolas" w:hAnsi="Consolas"/>
            <w:color w:val="0563C1"/>
            <w:sz w:val="22"/>
            <w:u w:val="single"/>
            <w:lang w:val="ru-RU"/>
          </w:rPr>
          <w:t>://</w:t>
        </w:r>
        <w:r w:rsidRPr="000D535E">
          <w:rPr>
            <w:rFonts w:ascii="Consolas" w:hAnsi="Consolas"/>
            <w:color w:val="0563C1"/>
            <w:sz w:val="22"/>
            <w:u w:val="single"/>
          </w:rPr>
          <w:t>docs</w:t>
        </w:r>
        <w:r w:rsidRPr="000D535E">
          <w:rPr>
            <w:rFonts w:ascii="Consolas" w:hAnsi="Consolas"/>
            <w:color w:val="0563C1"/>
            <w:sz w:val="22"/>
            <w:u w:val="single"/>
            <w:lang w:val="ru-RU"/>
          </w:rPr>
          <w:t>.</w:t>
        </w:r>
        <w:proofErr w:type="spellStart"/>
        <w:r w:rsidRPr="000D535E">
          <w:rPr>
            <w:rFonts w:ascii="Consolas" w:hAnsi="Consolas"/>
            <w:color w:val="0563C1"/>
            <w:sz w:val="22"/>
            <w:u w:val="single"/>
          </w:rPr>
          <w:t>gitlab</w:t>
        </w:r>
        <w:proofErr w:type="spellEnd"/>
        <w:r w:rsidRPr="000D535E">
          <w:rPr>
            <w:rFonts w:ascii="Consolas" w:hAnsi="Consolas"/>
            <w:color w:val="0563C1"/>
            <w:sz w:val="22"/>
            <w:u w:val="single"/>
            <w:lang w:val="ru-RU"/>
          </w:rPr>
          <w:t>.</w:t>
        </w:r>
        <w:r w:rsidRPr="000D535E">
          <w:rPr>
            <w:rFonts w:ascii="Consolas" w:hAnsi="Consolas"/>
            <w:color w:val="0563C1"/>
            <w:sz w:val="22"/>
            <w:u w:val="single"/>
          </w:rPr>
          <w:t>com</w:t>
        </w:r>
        <w:r w:rsidRPr="000D535E">
          <w:rPr>
            <w:rFonts w:ascii="Consolas" w:hAnsi="Consolas"/>
            <w:color w:val="0563C1"/>
            <w:sz w:val="22"/>
            <w:u w:val="single"/>
            <w:lang w:val="ru-RU"/>
          </w:rPr>
          <w:t>/</w:t>
        </w:r>
        <w:r w:rsidRPr="000D535E">
          <w:rPr>
            <w:rFonts w:ascii="Consolas" w:hAnsi="Consolas"/>
            <w:color w:val="0563C1"/>
            <w:sz w:val="22"/>
            <w:u w:val="single"/>
          </w:rPr>
          <w:t>runner</w:t>
        </w:r>
        <w:r w:rsidRPr="000D535E">
          <w:rPr>
            <w:rFonts w:ascii="Consolas" w:hAnsi="Consolas"/>
            <w:color w:val="0563C1"/>
            <w:sz w:val="22"/>
            <w:u w:val="single"/>
            <w:lang w:val="ru-RU"/>
          </w:rPr>
          <w:t>/</w:t>
        </w:r>
      </w:hyperlink>
    </w:p>
    <w:p w:rsidR="000D535E" w:rsidRPr="000D535E" w:rsidRDefault="000D535E" w:rsidP="000D535E">
      <w:pPr>
        <w:spacing w:after="0"/>
        <w:rPr>
          <w:rFonts w:ascii="Consolas" w:hAnsi="Consolas"/>
          <w:sz w:val="22"/>
        </w:rPr>
      </w:pPr>
      <w:proofErr w:type="spellStart"/>
      <w:r w:rsidRPr="000D535E">
        <w:rPr>
          <w:rFonts w:ascii="Consolas" w:hAnsi="Consolas"/>
          <w:sz w:val="22"/>
        </w:rPr>
        <w:t>Цитата</w:t>
      </w:r>
      <w:proofErr w:type="spellEnd"/>
      <w:r w:rsidRPr="000D535E">
        <w:rPr>
          <w:rFonts w:ascii="Consolas" w:hAnsi="Consolas"/>
          <w:sz w:val="22"/>
        </w:rPr>
        <w:t>:</w:t>
      </w:r>
    </w:p>
    <w:p w:rsidR="000D535E" w:rsidRPr="000D535E" w:rsidRDefault="000D535E" w:rsidP="000D535E">
      <w:pPr>
        <w:spacing w:after="0"/>
        <w:rPr>
          <w:rFonts w:ascii="Consolas" w:hAnsi="Consolas"/>
          <w:sz w:val="18"/>
        </w:rPr>
      </w:pPr>
      <w:proofErr w:type="spellStart"/>
      <w:r w:rsidRPr="000D535E">
        <w:rPr>
          <w:rFonts w:ascii="Consolas" w:hAnsi="Consolas"/>
          <w:sz w:val="18"/>
        </w:rPr>
        <w:lastRenderedPageBreak/>
        <w:t>Оригинал</w:t>
      </w:r>
      <w:proofErr w:type="spellEnd"/>
      <w:r w:rsidRPr="000D535E">
        <w:rPr>
          <w:rFonts w:ascii="Consolas" w:hAnsi="Consolas"/>
          <w:sz w:val="18"/>
        </w:rPr>
        <w:t xml:space="preserve"> (English)</w:t>
      </w:r>
    </w:p>
    <w:p w:rsidR="000D535E" w:rsidRPr="000D535E" w:rsidRDefault="000D535E" w:rsidP="000D535E">
      <w:pPr>
        <w:spacing w:after="0"/>
        <w:rPr>
          <w:rFonts w:ascii="Consolas" w:hAnsi="Consolas"/>
          <w:sz w:val="18"/>
        </w:rPr>
      </w:pPr>
      <w:r w:rsidRPr="000D535E">
        <w:rPr>
          <w:rFonts w:ascii="Consolas" w:hAnsi="Consolas"/>
          <w:sz w:val="18"/>
        </w:rPr>
        <w:t>-----------------------------------------------------------------------</w:t>
      </w:r>
    </w:p>
    <w:p w:rsidR="000D535E" w:rsidRPr="000D535E" w:rsidRDefault="000D535E" w:rsidP="000D535E">
      <w:pPr>
        <w:spacing w:after="0"/>
        <w:rPr>
          <w:rFonts w:ascii="Consolas" w:hAnsi="Consolas"/>
          <w:sz w:val="18"/>
        </w:rPr>
      </w:pPr>
      <w:proofErr w:type="spellStart"/>
      <w:r w:rsidRPr="000D535E">
        <w:rPr>
          <w:rFonts w:ascii="Consolas" w:hAnsi="Consolas"/>
          <w:sz w:val="18"/>
        </w:rPr>
        <w:t>GitLab</w:t>
      </w:r>
      <w:proofErr w:type="spellEnd"/>
      <w:r w:rsidRPr="000D535E">
        <w:rPr>
          <w:rFonts w:ascii="Consolas" w:hAnsi="Consolas"/>
          <w:sz w:val="18"/>
        </w:rPr>
        <w:t xml:space="preserve"> Runner connects to your </w:t>
      </w:r>
      <w:proofErr w:type="spellStart"/>
      <w:r w:rsidRPr="000D535E">
        <w:rPr>
          <w:rFonts w:ascii="Consolas" w:hAnsi="Consolas"/>
          <w:sz w:val="18"/>
        </w:rPr>
        <w:t>GitLab</w:t>
      </w:r>
      <w:proofErr w:type="spellEnd"/>
      <w:r w:rsidRPr="000D535E">
        <w:rPr>
          <w:rFonts w:ascii="Consolas" w:hAnsi="Consolas"/>
          <w:sz w:val="18"/>
        </w:rPr>
        <w:t xml:space="preserve"> instance and waits for CI/CD jobs. When a pipeline runs, </w:t>
      </w:r>
      <w:proofErr w:type="spellStart"/>
      <w:r w:rsidRPr="000D535E">
        <w:rPr>
          <w:rFonts w:ascii="Consolas" w:hAnsi="Consolas"/>
          <w:sz w:val="18"/>
        </w:rPr>
        <w:t>GitLab</w:t>
      </w:r>
      <w:proofErr w:type="spellEnd"/>
      <w:r w:rsidRPr="000D535E">
        <w:rPr>
          <w:rFonts w:ascii="Consolas" w:hAnsi="Consolas"/>
          <w:sz w:val="18"/>
        </w:rPr>
        <w:t xml:space="preserve"> sends jobs to available runners. The runner executes the job and reports the results back to </w:t>
      </w:r>
      <w:proofErr w:type="spellStart"/>
      <w:r w:rsidRPr="000D535E">
        <w:rPr>
          <w:rFonts w:ascii="Consolas" w:hAnsi="Consolas"/>
          <w:sz w:val="18"/>
        </w:rPr>
        <w:t>GitLab</w:t>
      </w:r>
      <w:proofErr w:type="spellEnd"/>
      <w:r w:rsidRPr="000D535E">
        <w:rPr>
          <w:rFonts w:ascii="Consolas" w:hAnsi="Consolas"/>
          <w:sz w:val="18"/>
        </w:rPr>
        <w:t>.</w:t>
      </w:r>
    </w:p>
    <w:p w:rsidR="000D535E" w:rsidRPr="000D535E" w:rsidRDefault="000D535E" w:rsidP="000D535E">
      <w:pPr>
        <w:spacing w:after="0"/>
        <w:rPr>
          <w:rFonts w:ascii="Consolas" w:hAnsi="Consolas"/>
          <w:sz w:val="18"/>
          <w:lang w:val="ru-RU"/>
        </w:rPr>
      </w:pPr>
      <w:r w:rsidRPr="000D535E">
        <w:rPr>
          <w:rFonts w:ascii="Consolas" w:hAnsi="Consolas"/>
          <w:sz w:val="18"/>
          <w:lang w:val="ru-RU"/>
        </w:rPr>
        <w:t>-----------------------------------------------------------------------</w:t>
      </w:r>
    </w:p>
    <w:p w:rsidR="000D535E" w:rsidRPr="000D535E" w:rsidRDefault="000D535E" w:rsidP="000D535E">
      <w:pPr>
        <w:spacing w:after="0"/>
        <w:rPr>
          <w:rFonts w:ascii="Consolas" w:hAnsi="Consolas"/>
          <w:sz w:val="18"/>
          <w:lang w:val="ru-RU"/>
        </w:rPr>
      </w:pPr>
      <w:r w:rsidRPr="000D535E">
        <w:rPr>
          <w:rFonts w:ascii="Consolas" w:hAnsi="Consolas"/>
          <w:sz w:val="18"/>
          <w:lang w:val="ru-RU"/>
        </w:rPr>
        <w:t>Перевод:</w:t>
      </w:r>
    </w:p>
    <w:p w:rsidR="000D535E" w:rsidRPr="000D535E" w:rsidRDefault="000D535E" w:rsidP="000D535E">
      <w:pPr>
        <w:spacing w:after="0"/>
        <w:rPr>
          <w:rFonts w:ascii="Consolas" w:hAnsi="Consolas"/>
          <w:sz w:val="18"/>
          <w:lang w:val="ru-RU"/>
        </w:rPr>
      </w:pPr>
      <w:r w:rsidRPr="000D535E">
        <w:rPr>
          <w:rFonts w:ascii="Consolas" w:hAnsi="Consolas"/>
          <w:sz w:val="18"/>
          <w:lang w:val="ru-RU"/>
        </w:rPr>
        <w:t>Перевод на русский</w:t>
      </w:r>
    </w:p>
    <w:p w:rsidR="000D535E" w:rsidRPr="000D535E" w:rsidRDefault="000D535E" w:rsidP="000D535E">
      <w:pPr>
        <w:spacing w:after="0"/>
        <w:rPr>
          <w:rFonts w:ascii="Consolas" w:hAnsi="Consolas"/>
          <w:sz w:val="18"/>
          <w:lang w:val="ru-RU"/>
        </w:rPr>
      </w:pPr>
      <w:r w:rsidRPr="000D535E">
        <w:rPr>
          <w:rFonts w:ascii="Consolas" w:hAnsi="Consolas"/>
          <w:sz w:val="18"/>
          <w:lang w:val="ru-RU"/>
        </w:rPr>
        <w:t>-----------------------------------------------------------------------</w:t>
      </w:r>
    </w:p>
    <w:p w:rsidR="000D535E" w:rsidRPr="000D535E" w:rsidRDefault="000D535E" w:rsidP="000D535E">
      <w:pPr>
        <w:spacing w:after="0"/>
        <w:rPr>
          <w:rFonts w:ascii="Consolas" w:hAnsi="Consolas"/>
          <w:sz w:val="18"/>
          <w:lang w:val="ru-RU"/>
        </w:rPr>
      </w:pPr>
      <w:proofErr w:type="spellStart"/>
      <w:r w:rsidRPr="000D535E">
        <w:rPr>
          <w:rFonts w:ascii="Consolas" w:hAnsi="Consolas"/>
          <w:sz w:val="18"/>
        </w:rPr>
        <w:t>GitLab</w:t>
      </w:r>
      <w:proofErr w:type="spellEnd"/>
      <w:r w:rsidRPr="000D535E">
        <w:rPr>
          <w:rFonts w:ascii="Consolas" w:hAnsi="Consolas"/>
          <w:sz w:val="18"/>
          <w:lang w:val="ru-RU"/>
        </w:rPr>
        <w:t xml:space="preserve"> </w:t>
      </w:r>
      <w:r w:rsidRPr="000D535E">
        <w:rPr>
          <w:rFonts w:ascii="Consolas" w:hAnsi="Consolas"/>
          <w:sz w:val="18"/>
        </w:rPr>
        <w:t>Runner</w:t>
      </w:r>
      <w:r w:rsidRPr="000D535E">
        <w:rPr>
          <w:rFonts w:ascii="Consolas" w:hAnsi="Consolas"/>
          <w:sz w:val="18"/>
          <w:lang w:val="ru-RU"/>
        </w:rPr>
        <w:t xml:space="preserve"> подключается к вашему экземпляру </w:t>
      </w:r>
      <w:proofErr w:type="spellStart"/>
      <w:r w:rsidRPr="000D535E">
        <w:rPr>
          <w:rFonts w:ascii="Consolas" w:hAnsi="Consolas"/>
          <w:sz w:val="18"/>
        </w:rPr>
        <w:t>GitLab</w:t>
      </w:r>
      <w:proofErr w:type="spellEnd"/>
      <w:r w:rsidRPr="000D535E">
        <w:rPr>
          <w:rFonts w:ascii="Consolas" w:hAnsi="Consolas"/>
          <w:sz w:val="18"/>
          <w:lang w:val="ru-RU"/>
        </w:rPr>
        <w:t xml:space="preserve"> и ожидает </w:t>
      </w:r>
      <w:r w:rsidRPr="000D535E">
        <w:rPr>
          <w:rFonts w:ascii="Consolas" w:hAnsi="Consolas"/>
          <w:sz w:val="18"/>
        </w:rPr>
        <w:t>CI</w:t>
      </w:r>
      <w:r w:rsidRPr="000D535E">
        <w:rPr>
          <w:rFonts w:ascii="Consolas" w:hAnsi="Consolas"/>
          <w:sz w:val="18"/>
          <w:lang w:val="ru-RU"/>
        </w:rPr>
        <w:t>/</w:t>
      </w:r>
      <w:r w:rsidRPr="000D535E">
        <w:rPr>
          <w:rFonts w:ascii="Consolas" w:hAnsi="Consolas"/>
          <w:sz w:val="18"/>
        </w:rPr>
        <w:t>CD</w:t>
      </w:r>
      <w:r w:rsidRPr="000D535E">
        <w:rPr>
          <w:rFonts w:ascii="Consolas" w:hAnsi="Consolas"/>
          <w:sz w:val="18"/>
          <w:lang w:val="ru-RU"/>
        </w:rPr>
        <w:t xml:space="preserve">-задачи. Когда </w:t>
      </w:r>
      <w:r w:rsidRPr="000D535E">
        <w:rPr>
          <w:rFonts w:ascii="Consolas" w:hAnsi="Consolas"/>
          <w:sz w:val="18"/>
        </w:rPr>
        <w:t>pipeline</w:t>
      </w:r>
      <w:r w:rsidRPr="000D535E">
        <w:rPr>
          <w:rFonts w:ascii="Consolas" w:hAnsi="Consolas"/>
          <w:sz w:val="18"/>
          <w:lang w:val="ru-RU"/>
        </w:rPr>
        <w:t xml:space="preserve"> запущен, </w:t>
      </w:r>
      <w:proofErr w:type="spellStart"/>
      <w:r w:rsidRPr="000D535E">
        <w:rPr>
          <w:rFonts w:ascii="Consolas" w:hAnsi="Consolas"/>
          <w:sz w:val="18"/>
        </w:rPr>
        <w:t>GitLab</w:t>
      </w:r>
      <w:proofErr w:type="spellEnd"/>
      <w:r w:rsidRPr="000D535E">
        <w:rPr>
          <w:rFonts w:ascii="Consolas" w:hAnsi="Consolas"/>
          <w:sz w:val="18"/>
          <w:lang w:val="ru-RU"/>
        </w:rPr>
        <w:t xml:space="preserve"> передаёт задачи доступным </w:t>
      </w:r>
      <w:r w:rsidRPr="000D535E">
        <w:rPr>
          <w:rFonts w:ascii="Consolas" w:hAnsi="Consolas"/>
          <w:sz w:val="18"/>
        </w:rPr>
        <w:t>Runner</w:t>
      </w:r>
      <w:r w:rsidRPr="000D535E">
        <w:rPr>
          <w:rFonts w:ascii="Consolas" w:hAnsi="Consolas"/>
          <w:sz w:val="18"/>
          <w:lang w:val="ru-RU"/>
        </w:rPr>
        <w:t xml:space="preserve">. </w:t>
      </w:r>
      <w:r w:rsidRPr="000D535E">
        <w:rPr>
          <w:rFonts w:ascii="Consolas" w:hAnsi="Consolas"/>
          <w:sz w:val="18"/>
        </w:rPr>
        <w:t>Runner</w:t>
      </w:r>
      <w:r w:rsidRPr="000D535E">
        <w:rPr>
          <w:rFonts w:ascii="Consolas" w:hAnsi="Consolas"/>
          <w:sz w:val="18"/>
          <w:lang w:val="ru-RU"/>
        </w:rPr>
        <w:t xml:space="preserve"> выполняет задачу и отправляет результат обратно в </w:t>
      </w:r>
      <w:proofErr w:type="spellStart"/>
      <w:r w:rsidRPr="000D535E">
        <w:rPr>
          <w:rFonts w:ascii="Consolas" w:hAnsi="Consolas"/>
          <w:sz w:val="18"/>
        </w:rPr>
        <w:t>GitLab</w:t>
      </w:r>
      <w:proofErr w:type="spellEnd"/>
      <w:r w:rsidRPr="000D535E">
        <w:rPr>
          <w:rFonts w:ascii="Consolas" w:hAnsi="Consolas"/>
          <w:sz w:val="18"/>
          <w:lang w:val="ru-RU"/>
        </w:rPr>
        <w:t>.</w:t>
      </w:r>
    </w:p>
    <w:p w:rsidR="000D535E" w:rsidRPr="000D535E" w:rsidRDefault="000D535E" w:rsidP="000D535E">
      <w:pPr>
        <w:spacing w:after="0"/>
        <w:rPr>
          <w:rFonts w:ascii="Consolas" w:hAnsi="Consolas"/>
          <w:sz w:val="22"/>
          <w:lang w:val="ru-RU"/>
        </w:rPr>
      </w:pPr>
      <w:r w:rsidRPr="000D535E">
        <w:rPr>
          <w:rFonts w:ascii="Consolas" w:hAnsi="Consolas"/>
          <w:sz w:val="22"/>
          <w:lang w:val="ru-RU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0D535E" w:rsidRPr="000D535E" w:rsidRDefault="000D535E" w:rsidP="000D535E">
      <w:pPr>
        <w:pStyle w:val="a9"/>
        <w:rPr>
          <w:rFonts w:ascii="Consolas" w:hAnsi="Consolas"/>
          <w:color w:val="00B0F0"/>
          <w:sz w:val="24"/>
          <w:szCs w:val="24"/>
        </w:rPr>
      </w:pPr>
      <w:r w:rsidRPr="000D535E">
        <w:rPr>
          <w:rFonts w:ascii="Consolas" w:hAnsi="Consolas"/>
          <w:color w:val="00B0F0"/>
          <w:sz w:val="24"/>
          <w:szCs w:val="24"/>
          <w:lang w:val="ru-RU"/>
        </w:rPr>
        <w:t xml:space="preserve">Что делает </w:t>
      </w:r>
      <w:proofErr w:type="spellStart"/>
      <w:r w:rsidRPr="000D535E">
        <w:rPr>
          <w:rFonts w:ascii="Consolas" w:hAnsi="Consolas"/>
          <w:color w:val="E36C0A" w:themeColor="accent6" w:themeShade="BF"/>
          <w:sz w:val="24"/>
          <w:szCs w:val="24"/>
        </w:rPr>
        <w:t>GitLab</w:t>
      </w:r>
      <w:proofErr w:type="spellEnd"/>
      <w:r w:rsidRPr="000D535E">
        <w:rPr>
          <w:rFonts w:ascii="Consolas" w:hAnsi="Consolas"/>
          <w:color w:val="E36C0A" w:themeColor="accent6" w:themeShade="BF"/>
          <w:sz w:val="24"/>
          <w:szCs w:val="24"/>
          <w:lang w:val="ru-RU"/>
        </w:rPr>
        <w:t xml:space="preserve"> </w:t>
      </w:r>
      <w:r w:rsidRPr="000D535E">
        <w:rPr>
          <w:rFonts w:ascii="Consolas" w:hAnsi="Consolas"/>
          <w:color w:val="E36C0A" w:themeColor="accent6" w:themeShade="BF"/>
          <w:sz w:val="24"/>
          <w:szCs w:val="24"/>
        </w:rPr>
        <w:t>Runner</w:t>
      </w:r>
    </w:p>
    <w:p w:rsidR="000D535E" w:rsidRPr="00255697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</w:p>
    <w:p w:rsidR="000D535E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  <w:proofErr w:type="spellStart"/>
      <w:r w:rsidRPr="000D535E">
        <w:rPr>
          <w:rFonts w:ascii="Consolas" w:hAnsi="Consolas"/>
          <w:color w:val="E36C0A" w:themeColor="accent6" w:themeShade="BF"/>
          <w:sz w:val="24"/>
          <w:szCs w:val="24"/>
        </w:rPr>
        <w:t>GitLab</w:t>
      </w:r>
      <w:proofErr w:type="spellEnd"/>
      <w:r w:rsidRPr="000D535E">
        <w:rPr>
          <w:rFonts w:ascii="Consolas" w:hAnsi="Consolas"/>
          <w:color w:val="E36C0A" w:themeColor="accent6" w:themeShade="BF"/>
          <w:sz w:val="24"/>
          <w:szCs w:val="24"/>
          <w:lang w:val="ru-RU"/>
        </w:rPr>
        <w:t xml:space="preserve"> </w:t>
      </w:r>
      <w:r w:rsidRPr="000D535E">
        <w:rPr>
          <w:rFonts w:ascii="Consolas" w:hAnsi="Consolas"/>
          <w:color w:val="E36C0A" w:themeColor="accent6" w:themeShade="BF"/>
          <w:sz w:val="24"/>
          <w:szCs w:val="24"/>
        </w:rPr>
        <w:t>Runner</w:t>
      </w:r>
      <w:r w:rsidRPr="000D535E">
        <w:rPr>
          <w:rFonts w:ascii="Consolas" w:hAnsi="Consolas"/>
          <w:color w:val="E36C0A" w:themeColor="accent6" w:themeShade="BF"/>
          <w:sz w:val="24"/>
          <w:szCs w:val="24"/>
          <w:lang w:val="ru-RU"/>
        </w:rPr>
        <w:t xml:space="preserve"> </w:t>
      </w:r>
      <w:r w:rsidRPr="00255697">
        <w:rPr>
          <w:rFonts w:ascii="Consolas" w:hAnsi="Consolas"/>
          <w:sz w:val="24"/>
          <w:szCs w:val="24"/>
          <w:lang w:val="ru-RU"/>
        </w:rPr>
        <w:t xml:space="preserve">— программа-исполнитель </w:t>
      </w:r>
      <w:r w:rsidRPr="00255697">
        <w:rPr>
          <w:rFonts w:ascii="Consolas" w:hAnsi="Consolas"/>
          <w:sz w:val="24"/>
          <w:szCs w:val="24"/>
        </w:rPr>
        <w:t>CI</w:t>
      </w:r>
      <w:r w:rsidRPr="00255697">
        <w:rPr>
          <w:rFonts w:ascii="Consolas" w:hAnsi="Consolas"/>
          <w:sz w:val="24"/>
          <w:szCs w:val="24"/>
          <w:lang w:val="ru-RU"/>
        </w:rPr>
        <w:t>/</w:t>
      </w:r>
      <w:r w:rsidRPr="00255697">
        <w:rPr>
          <w:rFonts w:ascii="Consolas" w:hAnsi="Consolas"/>
          <w:sz w:val="24"/>
          <w:szCs w:val="24"/>
        </w:rPr>
        <w:t>CD</w:t>
      </w:r>
      <w:r w:rsidRPr="00255697">
        <w:rPr>
          <w:rFonts w:ascii="Consolas" w:hAnsi="Consolas"/>
          <w:sz w:val="24"/>
          <w:szCs w:val="24"/>
          <w:lang w:val="ru-RU"/>
        </w:rPr>
        <w:t xml:space="preserve"> </w:t>
      </w:r>
      <w:r w:rsidRPr="00255697">
        <w:rPr>
          <w:rFonts w:ascii="Consolas" w:hAnsi="Consolas"/>
          <w:sz w:val="24"/>
          <w:szCs w:val="24"/>
        </w:rPr>
        <w:t>jobs</w:t>
      </w:r>
      <w:r w:rsidRPr="00255697">
        <w:rPr>
          <w:rFonts w:ascii="Consolas" w:hAnsi="Consolas"/>
          <w:sz w:val="24"/>
          <w:szCs w:val="24"/>
          <w:lang w:val="ru-RU"/>
        </w:rPr>
        <w:t xml:space="preserve">. </w:t>
      </w:r>
    </w:p>
    <w:p w:rsidR="000D535E" w:rsidRPr="00255697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  <w:r w:rsidRPr="000D535E">
        <w:rPr>
          <w:rFonts w:ascii="Consolas" w:hAnsi="Consolas"/>
          <w:sz w:val="24"/>
          <w:szCs w:val="24"/>
          <w:lang w:val="ru-RU"/>
        </w:rPr>
        <w:t xml:space="preserve"> </w:t>
      </w:r>
      <w:r w:rsidRPr="000D535E">
        <w:rPr>
          <w:rFonts w:ascii="Consolas" w:hAnsi="Consolas"/>
          <w:sz w:val="24"/>
          <w:szCs w:val="24"/>
          <w:highlight w:val="yellow"/>
        </w:rPr>
        <w:t>Job</w:t>
      </w:r>
      <w:r w:rsidRPr="00255697">
        <w:rPr>
          <w:rFonts w:ascii="Consolas" w:hAnsi="Consolas"/>
          <w:sz w:val="24"/>
          <w:szCs w:val="24"/>
          <w:lang w:val="ru-RU"/>
        </w:rPr>
        <w:t xml:space="preserve"> — это отдельная задача </w:t>
      </w:r>
      <w:r w:rsidRPr="000D535E">
        <w:rPr>
          <w:rFonts w:ascii="Consolas" w:hAnsi="Consolas"/>
          <w:b/>
          <w:sz w:val="24"/>
          <w:szCs w:val="24"/>
        </w:rPr>
        <w:t>pipeline</w:t>
      </w:r>
      <w:r w:rsidRPr="00255697">
        <w:rPr>
          <w:rFonts w:ascii="Consolas" w:hAnsi="Consolas"/>
          <w:sz w:val="24"/>
          <w:szCs w:val="24"/>
          <w:lang w:val="ru-RU"/>
        </w:rPr>
        <w:t>, например собрать образ, запустить тесты или выполнить развёртывание.</w:t>
      </w:r>
    </w:p>
    <w:p w:rsidR="000D535E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</w:p>
    <w:p w:rsidR="000D535E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  <w:r w:rsidRPr="00255697">
        <w:rPr>
          <w:rFonts w:ascii="Consolas" w:hAnsi="Consolas"/>
          <w:sz w:val="24"/>
          <w:szCs w:val="24"/>
          <w:lang w:val="ru-RU"/>
        </w:rPr>
        <w:t xml:space="preserve">В этом </w:t>
      </w:r>
      <w:proofErr w:type="spellStart"/>
      <w:r w:rsidRPr="00255697">
        <w:rPr>
          <w:rFonts w:ascii="Consolas" w:hAnsi="Consolas"/>
          <w:sz w:val="24"/>
          <w:szCs w:val="24"/>
          <w:lang w:val="ru-RU"/>
        </w:rPr>
        <w:t>гайде</w:t>
      </w:r>
      <w:proofErr w:type="spellEnd"/>
      <w:r w:rsidRPr="00255697">
        <w:rPr>
          <w:rFonts w:ascii="Consolas" w:hAnsi="Consolas"/>
          <w:sz w:val="24"/>
          <w:szCs w:val="24"/>
          <w:lang w:val="ru-RU"/>
        </w:rPr>
        <w:t xml:space="preserve"> используется </w:t>
      </w:r>
      <w:r w:rsidRPr="000D535E">
        <w:rPr>
          <w:rFonts w:ascii="Consolas" w:hAnsi="Consolas"/>
          <w:sz w:val="24"/>
          <w:szCs w:val="24"/>
          <w:highlight w:val="yellow"/>
        </w:rPr>
        <w:t>executor</w:t>
      </w:r>
      <w:r w:rsidRPr="000D535E">
        <w:rPr>
          <w:rFonts w:ascii="Consolas" w:hAnsi="Consolas"/>
          <w:sz w:val="24"/>
          <w:szCs w:val="24"/>
          <w:highlight w:val="yellow"/>
          <w:lang w:val="ru-RU"/>
        </w:rPr>
        <w:t xml:space="preserve"> = </w:t>
      </w:r>
      <w:r w:rsidRPr="000D535E">
        <w:rPr>
          <w:rFonts w:ascii="Consolas" w:eastAsia="Consolas" w:hAnsi="Consolas"/>
          <w:sz w:val="24"/>
          <w:szCs w:val="24"/>
          <w:highlight w:val="yellow"/>
        </w:rPr>
        <w:t>shell</w:t>
      </w:r>
      <w:r w:rsidRPr="00255697">
        <w:rPr>
          <w:rFonts w:ascii="Consolas" w:hAnsi="Consolas"/>
          <w:sz w:val="24"/>
          <w:szCs w:val="24"/>
          <w:lang w:val="ru-RU"/>
        </w:rPr>
        <w:t xml:space="preserve">. </w:t>
      </w:r>
    </w:p>
    <w:p w:rsidR="000D535E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  <w:r w:rsidRPr="000D535E">
        <w:rPr>
          <w:rFonts w:ascii="Consolas" w:hAnsi="Consolas"/>
          <w:sz w:val="24"/>
          <w:szCs w:val="24"/>
          <w:lang w:val="ru-RU"/>
        </w:rPr>
        <w:t xml:space="preserve"> </w:t>
      </w:r>
      <w:r w:rsidRPr="00255697">
        <w:rPr>
          <w:rFonts w:ascii="Consolas" w:hAnsi="Consolas"/>
          <w:sz w:val="24"/>
          <w:szCs w:val="24"/>
          <w:lang w:val="ru-RU"/>
        </w:rPr>
        <w:t xml:space="preserve">Это означает, что </w:t>
      </w:r>
      <w:r w:rsidRPr="000D535E">
        <w:rPr>
          <w:rFonts w:ascii="Consolas" w:hAnsi="Consolas"/>
          <w:color w:val="E36C0A" w:themeColor="accent6" w:themeShade="BF"/>
          <w:sz w:val="24"/>
          <w:szCs w:val="24"/>
        </w:rPr>
        <w:t>Runner</w:t>
      </w:r>
      <w:r w:rsidRPr="000D535E">
        <w:rPr>
          <w:rFonts w:ascii="Consolas" w:hAnsi="Consolas"/>
          <w:color w:val="E36C0A" w:themeColor="accent6" w:themeShade="BF"/>
          <w:sz w:val="24"/>
          <w:szCs w:val="24"/>
          <w:lang w:val="ru-RU"/>
        </w:rPr>
        <w:t xml:space="preserve"> </w:t>
      </w:r>
      <w:r w:rsidRPr="00255697">
        <w:rPr>
          <w:rFonts w:ascii="Consolas" w:hAnsi="Consolas"/>
          <w:sz w:val="24"/>
          <w:szCs w:val="24"/>
          <w:lang w:val="ru-RU"/>
        </w:rPr>
        <w:t xml:space="preserve">выполняет команды </w:t>
      </w:r>
      <w:r w:rsidRPr="00255697">
        <w:rPr>
          <w:rFonts w:ascii="Consolas" w:hAnsi="Consolas"/>
          <w:sz w:val="24"/>
          <w:szCs w:val="24"/>
        </w:rPr>
        <w:t>job</w:t>
      </w:r>
      <w:r w:rsidRPr="00255697">
        <w:rPr>
          <w:rFonts w:ascii="Consolas" w:hAnsi="Consolas"/>
          <w:sz w:val="24"/>
          <w:szCs w:val="24"/>
          <w:lang w:val="ru-RU"/>
        </w:rPr>
        <w:t xml:space="preserve"> прямо на хосте </w:t>
      </w:r>
      <w:proofErr w:type="spellStart"/>
      <w:r w:rsidRPr="000D535E">
        <w:rPr>
          <w:rFonts w:ascii="Consolas" w:hAnsi="Consolas"/>
          <w:b/>
          <w:sz w:val="24"/>
          <w:szCs w:val="24"/>
        </w:rPr>
        <w:t>devtools</w:t>
      </w:r>
      <w:proofErr w:type="spellEnd"/>
      <w:r w:rsidRPr="00255697">
        <w:rPr>
          <w:rFonts w:ascii="Consolas" w:hAnsi="Consolas"/>
          <w:sz w:val="24"/>
          <w:szCs w:val="24"/>
          <w:lang w:val="ru-RU"/>
        </w:rPr>
        <w:t xml:space="preserve">, где установлен </w:t>
      </w:r>
      <w:r w:rsidRPr="00255697">
        <w:rPr>
          <w:rFonts w:ascii="Consolas" w:hAnsi="Consolas"/>
          <w:sz w:val="24"/>
          <w:szCs w:val="24"/>
        </w:rPr>
        <w:t>Runner</w:t>
      </w:r>
      <w:r w:rsidRPr="00255697">
        <w:rPr>
          <w:rFonts w:ascii="Consolas" w:hAnsi="Consolas"/>
          <w:sz w:val="24"/>
          <w:szCs w:val="24"/>
          <w:lang w:val="ru-RU"/>
        </w:rPr>
        <w:t xml:space="preserve">. </w:t>
      </w:r>
    </w:p>
    <w:p w:rsidR="000D535E" w:rsidRPr="000D535E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  <w:r w:rsidRPr="000D535E">
        <w:rPr>
          <w:rFonts w:ascii="Consolas" w:hAnsi="Consolas"/>
          <w:sz w:val="24"/>
          <w:szCs w:val="24"/>
          <w:lang w:val="ru-RU"/>
        </w:rPr>
        <w:t xml:space="preserve"> </w:t>
      </w:r>
    </w:p>
    <w:p w:rsidR="000D535E" w:rsidRDefault="000D535E" w:rsidP="000D535E">
      <w:pPr>
        <w:rPr>
          <w:rFonts w:ascii="Consolas" w:hAnsi="Consolas"/>
          <w:lang w:val="ru-RU"/>
        </w:rPr>
      </w:pPr>
      <w:r w:rsidRPr="000D535E">
        <w:rPr>
          <w:rFonts w:ascii="Consolas" w:hAnsi="Consolas"/>
          <w:lang w:val="ru-RU"/>
        </w:rPr>
        <w:t xml:space="preserve">Хост </w:t>
      </w:r>
      <w:proofErr w:type="spellStart"/>
      <w:r w:rsidRPr="000D535E">
        <w:rPr>
          <w:rFonts w:ascii="Consolas" w:hAnsi="Consolas"/>
          <w:b/>
        </w:rPr>
        <w:t>devtools</w:t>
      </w:r>
      <w:proofErr w:type="spellEnd"/>
      <w:r w:rsidRPr="000D535E">
        <w:rPr>
          <w:rFonts w:ascii="Consolas" w:hAnsi="Consolas"/>
          <w:lang w:val="ru-RU"/>
        </w:rPr>
        <w:t xml:space="preserve"> не содержит </w:t>
      </w:r>
      <w:r w:rsidRPr="000D535E">
        <w:rPr>
          <w:rFonts w:ascii="Consolas" w:hAnsi="Consolas"/>
        </w:rPr>
        <w:t>Kubernetes</w:t>
      </w:r>
      <w:r w:rsidRPr="000D535E">
        <w:rPr>
          <w:rFonts w:ascii="Consolas" w:hAnsi="Consolas"/>
          <w:lang w:val="ru-RU"/>
        </w:rPr>
        <w:t xml:space="preserve">. </w:t>
      </w:r>
    </w:p>
    <w:p w:rsidR="000D535E" w:rsidRDefault="000D535E" w:rsidP="000D535E">
      <w:pPr>
        <w:rPr>
          <w:rFonts w:ascii="Consolas" w:hAnsi="Consolas"/>
          <w:lang w:val="ru-RU"/>
        </w:rPr>
      </w:pPr>
      <w:r w:rsidRPr="000D535E">
        <w:rPr>
          <w:rFonts w:ascii="Consolas" w:hAnsi="Consolas"/>
        </w:rPr>
        <w:t>Kubernetes</w:t>
      </w:r>
      <w:r w:rsidRPr="000D535E">
        <w:rPr>
          <w:rFonts w:ascii="Consolas" w:hAnsi="Consolas"/>
          <w:lang w:val="ru-RU"/>
        </w:rPr>
        <w:t xml:space="preserve">-кластер находится на отдельном хосте. </w:t>
      </w:r>
    </w:p>
    <w:p w:rsidR="000D535E" w:rsidRDefault="000D535E" w:rsidP="000D535E">
      <w:pPr>
        <w:pStyle w:val="a9"/>
        <w:rPr>
          <w:rFonts w:ascii="Consolas" w:hAnsi="Consolas"/>
          <w:lang w:val="ru-RU"/>
        </w:rPr>
      </w:pPr>
      <w:r w:rsidRPr="000D535E">
        <w:rPr>
          <w:rFonts w:ascii="Consolas" w:hAnsi="Consolas"/>
          <w:lang w:val="ru-RU"/>
        </w:rPr>
        <w:t xml:space="preserve">На </w:t>
      </w:r>
      <w:proofErr w:type="spellStart"/>
      <w:r w:rsidRPr="000D535E">
        <w:rPr>
          <w:rFonts w:ascii="Consolas" w:hAnsi="Consolas"/>
          <w:b/>
        </w:rPr>
        <w:t>devtools</w:t>
      </w:r>
      <w:proofErr w:type="spellEnd"/>
      <w:r w:rsidRPr="000D535E">
        <w:rPr>
          <w:rFonts w:ascii="Consolas" w:hAnsi="Consolas"/>
          <w:lang w:val="ru-RU"/>
        </w:rPr>
        <w:t xml:space="preserve"> нужны только инструменты, команды которых есть в </w:t>
      </w:r>
      <w:r w:rsidRPr="000D535E">
        <w:rPr>
          <w:rFonts w:ascii="Consolas" w:hAnsi="Consolas"/>
        </w:rPr>
        <w:t>CI</w:t>
      </w:r>
      <w:r w:rsidRPr="000D535E">
        <w:rPr>
          <w:rFonts w:ascii="Consolas" w:hAnsi="Consolas"/>
          <w:lang w:val="ru-RU"/>
        </w:rPr>
        <w:t>/</w:t>
      </w:r>
      <w:r w:rsidRPr="000D535E">
        <w:rPr>
          <w:rFonts w:ascii="Consolas" w:hAnsi="Consolas"/>
        </w:rPr>
        <w:t>CD</w:t>
      </w:r>
      <w:r w:rsidRPr="000D535E">
        <w:rPr>
          <w:rFonts w:ascii="Consolas" w:hAnsi="Consolas"/>
          <w:lang w:val="ru-RU"/>
        </w:rPr>
        <w:t xml:space="preserve"> </w:t>
      </w:r>
      <w:r w:rsidRPr="000D535E">
        <w:rPr>
          <w:rFonts w:ascii="Consolas" w:hAnsi="Consolas"/>
        </w:rPr>
        <w:t>jobs</w:t>
      </w:r>
      <w:r w:rsidRPr="000D535E">
        <w:rPr>
          <w:rFonts w:ascii="Consolas" w:hAnsi="Consolas"/>
          <w:lang w:val="ru-RU"/>
        </w:rPr>
        <w:t xml:space="preserve">: </w:t>
      </w:r>
    </w:p>
    <w:p w:rsidR="000D535E" w:rsidRDefault="000D535E" w:rsidP="000D535E">
      <w:pPr>
        <w:pStyle w:val="a9"/>
        <w:rPr>
          <w:rFonts w:ascii="Consolas" w:hAnsi="Consolas"/>
          <w:lang w:val="ru-RU"/>
        </w:rPr>
      </w:pPr>
    </w:p>
    <w:p w:rsidR="000D535E" w:rsidRPr="000D535E" w:rsidRDefault="000D535E" w:rsidP="000D535E">
      <w:pPr>
        <w:pStyle w:val="a9"/>
        <w:numPr>
          <w:ilvl w:val="0"/>
          <w:numId w:val="43"/>
        </w:numPr>
        <w:rPr>
          <w:rFonts w:ascii="Consolas" w:hAnsi="Consolas"/>
          <w:lang w:val="ru-RU"/>
        </w:rPr>
      </w:pPr>
      <w:r w:rsidRPr="000D535E">
        <w:rPr>
          <w:rFonts w:ascii="Consolas" w:hAnsi="Consolas"/>
          <w:color w:val="E36C0A" w:themeColor="accent6" w:themeShade="BF"/>
        </w:rPr>
        <w:t>Docker</w:t>
      </w:r>
      <w:r w:rsidRPr="000D535E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0D535E">
        <w:rPr>
          <w:rFonts w:ascii="Consolas" w:hAnsi="Consolas"/>
          <w:lang w:val="ru-RU"/>
        </w:rPr>
        <w:t xml:space="preserve">— для сборки образа и </w:t>
      </w:r>
      <w:proofErr w:type="spellStart"/>
      <w:r w:rsidRPr="000D535E">
        <w:rPr>
          <w:rFonts w:ascii="Consolas" w:hAnsi="Consolas"/>
        </w:rPr>
        <w:t>docker</w:t>
      </w:r>
      <w:proofErr w:type="spellEnd"/>
      <w:r w:rsidRPr="000D535E">
        <w:rPr>
          <w:rFonts w:ascii="Consolas" w:hAnsi="Consolas"/>
          <w:lang w:val="ru-RU"/>
        </w:rPr>
        <w:t xml:space="preserve"> </w:t>
      </w:r>
      <w:r w:rsidRPr="000D535E">
        <w:rPr>
          <w:rFonts w:ascii="Consolas" w:hAnsi="Consolas"/>
        </w:rPr>
        <w:t>push</w:t>
      </w:r>
      <w:r w:rsidRPr="000D535E">
        <w:rPr>
          <w:rFonts w:ascii="Consolas" w:hAnsi="Consolas"/>
          <w:lang w:val="ru-RU"/>
        </w:rPr>
        <w:t xml:space="preserve">; </w:t>
      </w:r>
    </w:p>
    <w:p w:rsidR="000D535E" w:rsidRPr="000D535E" w:rsidRDefault="000D535E" w:rsidP="000D535E">
      <w:pPr>
        <w:pStyle w:val="a9"/>
        <w:numPr>
          <w:ilvl w:val="0"/>
          <w:numId w:val="43"/>
        </w:numPr>
        <w:rPr>
          <w:rFonts w:ascii="Consolas" w:hAnsi="Consolas"/>
          <w:lang w:val="ru-RU"/>
        </w:rPr>
      </w:pPr>
      <w:r w:rsidRPr="000D535E">
        <w:rPr>
          <w:rFonts w:ascii="Consolas" w:hAnsi="Consolas"/>
          <w:b/>
        </w:rPr>
        <w:t>JDK</w:t>
      </w:r>
      <w:r w:rsidRPr="000D535E">
        <w:rPr>
          <w:rFonts w:ascii="Consolas" w:hAnsi="Consolas"/>
          <w:lang w:val="ru-RU"/>
        </w:rPr>
        <w:t xml:space="preserve"> — только если </w:t>
      </w:r>
      <w:r w:rsidRPr="000D535E">
        <w:rPr>
          <w:rFonts w:ascii="Consolas" w:hAnsi="Consolas"/>
        </w:rPr>
        <w:t>Spring</w:t>
      </w:r>
      <w:r w:rsidRPr="000D535E">
        <w:rPr>
          <w:rFonts w:ascii="Consolas" w:hAnsi="Consolas"/>
          <w:lang w:val="ru-RU"/>
        </w:rPr>
        <w:t xml:space="preserve"> </w:t>
      </w:r>
      <w:r w:rsidRPr="000D535E">
        <w:rPr>
          <w:rFonts w:ascii="Consolas" w:hAnsi="Consolas"/>
        </w:rPr>
        <w:t>Boot</w:t>
      </w:r>
      <w:r w:rsidRPr="000D535E">
        <w:rPr>
          <w:rFonts w:ascii="Consolas" w:hAnsi="Consolas"/>
          <w:lang w:val="ru-RU"/>
        </w:rPr>
        <w:t xml:space="preserve"> собирается на </w:t>
      </w:r>
      <w:proofErr w:type="spellStart"/>
      <w:r w:rsidRPr="000D535E">
        <w:rPr>
          <w:rFonts w:ascii="Consolas" w:hAnsi="Consolas"/>
          <w:b/>
        </w:rPr>
        <w:t>devtools</w:t>
      </w:r>
      <w:proofErr w:type="spellEnd"/>
      <w:r w:rsidRPr="000D535E">
        <w:rPr>
          <w:rFonts w:ascii="Consolas" w:hAnsi="Consolas"/>
          <w:lang w:val="ru-RU"/>
        </w:rPr>
        <w:t xml:space="preserve">; </w:t>
      </w:r>
    </w:p>
    <w:p w:rsidR="000D535E" w:rsidRPr="000D535E" w:rsidRDefault="000D535E" w:rsidP="000D535E">
      <w:pPr>
        <w:pStyle w:val="a9"/>
        <w:numPr>
          <w:ilvl w:val="0"/>
          <w:numId w:val="43"/>
        </w:numPr>
        <w:rPr>
          <w:rFonts w:ascii="Consolas" w:hAnsi="Consolas"/>
          <w:lang w:val="ru-RU"/>
        </w:rPr>
      </w:pPr>
      <w:proofErr w:type="spellStart"/>
      <w:proofErr w:type="gramStart"/>
      <w:r w:rsidRPr="000D535E">
        <w:rPr>
          <w:rFonts w:ascii="Consolas" w:hAnsi="Consolas"/>
          <w:color w:val="E36C0A" w:themeColor="accent6" w:themeShade="BF"/>
        </w:rPr>
        <w:t>kubectl</w:t>
      </w:r>
      <w:proofErr w:type="spellEnd"/>
      <w:proofErr w:type="gramEnd"/>
      <w:r w:rsidRPr="000D535E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0D535E">
        <w:rPr>
          <w:rFonts w:ascii="Consolas" w:hAnsi="Consolas"/>
          <w:lang w:val="ru-RU"/>
        </w:rPr>
        <w:t xml:space="preserve">и </w:t>
      </w:r>
      <w:r w:rsidRPr="000D535E">
        <w:rPr>
          <w:rFonts w:ascii="Consolas" w:hAnsi="Consolas"/>
          <w:color w:val="00B0F0"/>
        </w:rPr>
        <w:t>Helm</w:t>
      </w:r>
      <w:r w:rsidRPr="000D535E">
        <w:rPr>
          <w:rFonts w:ascii="Consolas" w:hAnsi="Consolas"/>
          <w:color w:val="00B0F0"/>
          <w:lang w:val="ru-RU"/>
        </w:rPr>
        <w:t xml:space="preserve"> </w:t>
      </w:r>
      <w:r w:rsidRPr="000D535E">
        <w:rPr>
          <w:rFonts w:ascii="Consolas" w:hAnsi="Consolas"/>
          <w:lang w:val="ru-RU"/>
        </w:rPr>
        <w:t xml:space="preserve">— только если </w:t>
      </w:r>
      <w:r w:rsidRPr="000D535E">
        <w:rPr>
          <w:rFonts w:ascii="Consolas" w:hAnsi="Consolas"/>
        </w:rPr>
        <w:t>job</w:t>
      </w:r>
      <w:r w:rsidRPr="000D535E">
        <w:rPr>
          <w:rFonts w:ascii="Consolas" w:hAnsi="Consolas"/>
          <w:lang w:val="ru-RU"/>
        </w:rPr>
        <w:t xml:space="preserve"> развёртывает приложение в удалённый </w:t>
      </w:r>
      <w:r w:rsidRPr="000D535E">
        <w:rPr>
          <w:rFonts w:ascii="Consolas" w:hAnsi="Consolas"/>
        </w:rPr>
        <w:t>Kubernetes</w:t>
      </w:r>
      <w:r w:rsidRPr="000D535E">
        <w:rPr>
          <w:rFonts w:ascii="Consolas" w:hAnsi="Consolas"/>
          <w:lang w:val="ru-RU"/>
        </w:rPr>
        <w:t>-кластер.</w:t>
      </w:r>
    </w:p>
    <w:p w:rsidR="000D535E" w:rsidRDefault="000D535E" w:rsidP="000D535E">
      <w:pPr>
        <w:pStyle w:val="a9"/>
        <w:ind w:left="720"/>
        <w:rPr>
          <w:rFonts w:ascii="Consolas" w:hAnsi="Consolas"/>
          <w:lang w:val="ru-RU"/>
        </w:rPr>
      </w:pPr>
      <w:r w:rsidRPr="000D535E">
        <w:rPr>
          <w:rFonts w:ascii="Consolas" w:hAnsi="Consolas"/>
          <w:lang w:val="ru-RU"/>
        </w:rPr>
        <w:t xml:space="preserve">  </w:t>
      </w:r>
      <w:proofErr w:type="spellStart"/>
      <w:proofErr w:type="gramStart"/>
      <w:r w:rsidRPr="000D535E">
        <w:rPr>
          <w:rFonts w:ascii="Consolas" w:hAnsi="Consolas"/>
          <w:color w:val="E36C0A" w:themeColor="accent6" w:themeShade="BF"/>
        </w:rPr>
        <w:t>kubectl</w:t>
      </w:r>
      <w:proofErr w:type="spellEnd"/>
      <w:proofErr w:type="gramEnd"/>
      <w:r w:rsidRPr="000D535E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0D535E">
        <w:rPr>
          <w:rFonts w:ascii="Consolas" w:hAnsi="Consolas"/>
          <w:lang w:val="ru-RU"/>
        </w:rPr>
        <w:t xml:space="preserve">и </w:t>
      </w:r>
      <w:r w:rsidRPr="000D535E">
        <w:rPr>
          <w:rFonts w:ascii="Consolas" w:hAnsi="Consolas"/>
          <w:color w:val="00B0F0"/>
        </w:rPr>
        <w:t>Helm</w:t>
      </w:r>
      <w:r w:rsidRPr="000D535E">
        <w:rPr>
          <w:rFonts w:ascii="Consolas" w:hAnsi="Consolas"/>
          <w:color w:val="00B0F0"/>
          <w:lang w:val="ru-RU"/>
        </w:rPr>
        <w:t xml:space="preserve"> </w:t>
      </w:r>
      <w:r w:rsidRPr="000D535E">
        <w:rPr>
          <w:rFonts w:ascii="Consolas" w:hAnsi="Consolas"/>
          <w:lang w:val="ru-RU"/>
        </w:rPr>
        <w:t xml:space="preserve">не устанавливают </w:t>
      </w:r>
      <w:r w:rsidRPr="000D535E">
        <w:rPr>
          <w:rFonts w:ascii="Consolas" w:hAnsi="Consolas"/>
        </w:rPr>
        <w:t>Kubernetes</w:t>
      </w:r>
      <w:r w:rsidRPr="000D535E">
        <w:rPr>
          <w:rFonts w:ascii="Consolas" w:hAnsi="Consolas"/>
          <w:lang w:val="ru-RU"/>
        </w:rPr>
        <w:t xml:space="preserve"> на </w:t>
      </w:r>
      <w:proofErr w:type="spellStart"/>
      <w:r w:rsidRPr="000D535E">
        <w:rPr>
          <w:rFonts w:ascii="Consolas" w:hAnsi="Consolas"/>
          <w:b/>
        </w:rPr>
        <w:t>devtools</w:t>
      </w:r>
      <w:proofErr w:type="spellEnd"/>
      <w:r w:rsidRPr="000D535E">
        <w:rPr>
          <w:rFonts w:ascii="Consolas" w:hAnsi="Consolas"/>
          <w:lang w:val="ru-RU"/>
        </w:rPr>
        <w:t xml:space="preserve">. </w:t>
      </w:r>
    </w:p>
    <w:p w:rsidR="000D535E" w:rsidRPr="000D535E" w:rsidRDefault="000D535E" w:rsidP="000D535E">
      <w:pPr>
        <w:pStyle w:val="a9"/>
        <w:ind w:left="720"/>
        <w:rPr>
          <w:rFonts w:ascii="Consolas" w:hAnsi="Consolas"/>
          <w:lang w:val="ru-RU"/>
        </w:rPr>
      </w:pPr>
      <w:r w:rsidRPr="000D535E">
        <w:rPr>
          <w:rFonts w:ascii="Consolas" w:hAnsi="Consolas"/>
          <w:color w:val="E36C0A" w:themeColor="accent6" w:themeShade="BF"/>
          <w:lang w:val="ru-RU"/>
        </w:rPr>
        <w:t xml:space="preserve">  </w:t>
      </w:r>
      <w:r w:rsidRPr="000D535E">
        <w:rPr>
          <w:rFonts w:ascii="Consolas" w:hAnsi="Consolas"/>
          <w:lang w:val="ru-RU"/>
        </w:rPr>
        <w:t xml:space="preserve">Это клиентские программы: они по сети подключаются к </w:t>
      </w:r>
      <w:r w:rsidRPr="000D535E">
        <w:rPr>
          <w:rFonts w:ascii="Consolas" w:hAnsi="Consolas"/>
        </w:rPr>
        <w:t>Kubernetes</w:t>
      </w:r>
      <w:r w:rsidRPr="000D535E">
        <w:rPr>
          <w:rFonts w:ascii="Consolas" w:hAnsi="Consolas"/>
          <w:lang w:val="ru-RU"/>
        </w:rPr>
        <w:t xml:space="preserve"> </w:t>
      </w:r>
      <w:r w:rsidRPr="000D535E">
        <w:rPr>
          <w:rFonts w:ascii="Consolas" w:hAnsi="Consolas"/>
        </w:rPr>
        <w:t>API</w:t>
      </w:r>
      <w:r w:rsidRPr="000D535E">
        <w:rPr>
          <w:rFonts w:ascii="Consolas" w:hAnsi="Consolas"/>
          <w:lang w:val="ru-RU"/>
        </w:rPr>
        <w:t xml:space="preserve"> удалённого кластера и передают ему команды развёртывания.</w:t>
      </w:r>
    </w:p>
    <w:p w:rsidR="000D535E" w:rsidRPr="000D535E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</w:rPr>
      </w:pPr>
      <w:proofErr w:type="spellStart"/>
      <w:r w:rsidRPr="000D535E">
        <w:rPr>
          <w:rFonts w:ascii="Consolas" w:hAnsi="Consolas"/>
          <w:sz w:val="20"/>
          <w:szCs w:val="24"/>
        </w:rPr>
        <w:t>Источник</w:t>
      </w:r>
      <w:proofErr w:type="spellEnd"/>
      <w:r w:rsidRPr="000D535E">
        <w:rPr>
          <w:rFonts w:ascii="Consolas" w:hAnsi="Consolas"/>
          <w:sz w:val="20"/>
          <w:szCs w:val="24"/>
        </w:rPr>
        <w:t xml:space="preserve">: </w:t>
      </w:r>
      <w:hyperlink r:id="rId24">
        <w:proofErr w:type="spellStart"/>
        <w:r w:rsidRPr="000D535E">
          <w:rPr>
            <w:rFonts w:ascii="Consolas" w:hAnsi="Consolas"/>
            <w:color w:val="0563C1"/>
            <w:sz w:val="20"/>
            <w:szCs w:val="24"/>
            <w:u w:val="single"/>
          </w:rPr>
          <w:t>GitLab</w:t>
        </w:r>
        <w:proofErr w:type="spellEnd"/>
        <w:r w:rsidRPr="000D535E">
          <w:rPr>
            <w:rFonts w:ascii="Consolas" w:hAnsi="Consolas"/>
            <w:color w:val="0563C1"/>
            <w:sz w:val="20"/>
            <w:szCs w:val="24"/>
            <w:u w:val="single"/>
          </w:rPr>
          <w:t>: The Shell executor</w:t>
        </w:r>
      </w:hyperlink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</w:rPr>
      </w:pP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</w:rPr>
      </w:pPr>
      <w:proofErr w:type="spellStart"/>
      <w:r w:rsidRPr="000D535E">
        <w:rPr>
          <w:rFonts w:ascii="Consolas" w:hAnsi="Consolas"/>
          <w:sz w:val="20"/>
          <w:szCs w:val="24"/>
        </w:rPr>
        <w:t>Цитата</w:t>
      </w:r>
      <w:proofErr w:type="spellEnd"/>
      <w:r w:rsidRPr="000D535E">
        <w:rPr>
          <w:rFonts w:ascii="Consolas" w:hAnsi="Consolas"/>
          <w:sz w:val="20"/>
          <w:szCs w:val="24"/>
        </w:rPr>
        <w:t>: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</w:rPr>
      </w:pP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</w:rPr>
      </w:pPr>
      <w:proofErr w:type="spellStart"/>
      <w:r w:rsidRPr="000D535E">
        <w:rPr>
          <w:rFonts w:ascii="Consolas" w:hAnsi="Consolas"/>
          <w:sz w:val="20"/>
          <w:szCs w:val="24"/>
        </w:rPr>
        <w:t>Оригинал</w:t>
      </w:r>
      <w:proofErr w:type="spellEnd"/>
      <w:r w:rsidRPr="000D535E">
        <w:rPr>
          <w:rFonts w:ascii="Consolas" w:hAnsi="Consolas"/>
          <w:sz w:val="20"/>
          <w:szCs w:val="24"/>
        </w:rPr>
        <w:t xml:space="preserve"> (English)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</w:rPr>
      </w:pPr>
      <w:r w:rsidRPr="000D535E">
        <w:rPr>
          <w:rFonts w:ascii="Consolas" w:hAnsi="Consolas"/>
          <w:sz w:val="20"/>
          <w:szCs w:val="24"/>
        </w:rPr>
        <w:t>-----------------------------------------------------------------------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</w:rPr>
      </w:pPr>
      <w:r w:rsidRPr="000D535E">
        <w:rPr>
          <w:rFonts w:ascii="Consolas" w:hAnsi="Consolas"/>
          <w:sz w:val="20"/>
          <w:szCs w:val="24"/>
        </w:rPr>
        <w:t xml:space="preserve">The Shell executor is the simplest executor configuration for </w:t>
      </w:r>
      <w:proofErr w:type="spellStart"/>
      <w:r w:rsidRPr="000D535E">
        <w:rPr>
          <w:rFonts w:ascii="Consolas" w:hAnsi="Consolas"/>
          <w:sz w:val="20"/>
          <w:szCs w:val="24"/>
        </w:rPr>
        <w:t>GitLab</w:t>
      </w:r>
      <w:proofErr w:type="spellEnd"/>
      <w:r w:rsidRPr="000D535E">
        <w:rPr>
          <w:rFonts w:ascii="Consolas" w:hAnsi="Consolas"/>
          <w:sz w:val="20"/>
          <w:szCs w:val="24"/>
        </w:rPr>
        <w:t xml:space="preserve"> Runner. It executes builds locally on the machine where </w:t>
      </w:r>
      <w:proofErr w:type="spellStart"/>
      <w:r w:rsidRPr="000D535E">
        <w:rPr>
          <w:rFonts w:ascii="Consolas" w:hAnsi="Consolas"/>
          <w:sz w:val="20"/>
          <w:szCs w:val="24"/>
        </w:rPr>
        <w:t>GitLab</w:t>
      </w:r>
      <w:proofErr w:type="spellEnd"/>
      <w:r w:rsidRPr="000D535E">
        <w:rPr>
          <w:rFonts w:ascii="Consolas" w:hAnsi="Consolas"/>
          <w:sz w:val="20"/>
          <w:szCs w:val="24"/>
        </w:rPr>
        <w:t xml:space="preserve"> Runner </w:t>
      </w:r>
      <w:proofErr w:type="gramStart"/>
      <w:r w:rsidRPr="000D535E">
        <w:rPr>
          <w:rFonts w:ascii="Consolas" w:hAnsi="Consolas"/>
          <w:sz w:val="20"/>
          <w:szCs w:val="24"/>
        </w:rPr>
        <w:t>is installed</w:t>
      </w:r>
      <w:proofErr w:type="gramEnd"/>
      <w:r w:rsidRPr="000D535E">
        <w:rPr>
          <w:rFonts w:ascii="Consolas" w:hAnsi="Consolas"/>
          <w:sz w:val="20"/>
          <w:szCs w:val="24"/>
        </w:rPr>
        <w:t>, so all dependencies must be installed on the same machine.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  <w:lang w:val="ru-RU"/>
        </w:rPr>
      </w:pPr>
      <w:r w:rsidRPr="000D535E">
        <w:rPr>
          <w:rFonts w:ascii="Consolas" w:hAnsi="Consolas"/>
          <w:sz w:val="20"/>
          <w:szCs w:val="24"/>
          <w:lang w:val="ru-RU"/>
        </w:rPr>
        <w:t>-----------------------------------------------------------------------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  <w:lang w:val="ru-RU"/>
        </w:rPr>
      </w:pP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  <w:lang w:val="ru-RU"/>
        </w:rPr>
      </w:pPr>
      <w:r w:rsidRPr="000D535E">
        <w:rPr>
          <w:rFonts w:ascii="Consolas" w:hAnsi="Consolas"/>
          <w:sz w:val="20"/>
          <w:szCs w:val="24"/>
          <w:lang w:val="ru-RU"/>
        </w:rPr>
        <w:t>Перевод: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  <w:lang w:val="ru-RU"/>
        </w:rPr>
      </w:pP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  <w:lang w:val="ru-RU"/>
        </w:rPr>
      </w:pPr>
      <w:r w:rsidRPr="000D535E">
        <w:rPr>
          <w:rFonts w:ascii="Consolas" w:hAnsi="Consolas"/>
          <w:sz w:val="20"/>
          <w:szCs w:val="24"/>
          <w:lang w:val="ru-RU"/>
        </w:rPr>
        <w:t>-----------------------------------------------------------------------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  <w:lang w:val="ru-RU"/>
        </w:rPr>
      </w:pPr>
      <w:r w:rsidRPr="000D535E">
        <w:rPr>
          <w:rFonts w:ascii="Consolas" w:hAnsi="Consolas"/>
          <w:sz w:val="20"/>
          <w:szCs w:val="24"/>
        </w:rPr>
        <w:lastRenderedPageBreak/>
        <w:t>Shell</w:t>
      </w:r>
      <w:r w:rsidRPr="000D535E">
        <w:rPr>
          <w:rFonts w:ascii="Consolas" w:hAnsi="Consolas"/>
          <w:sz w:val="20"/>
          <w:szCs w:val="24"/>
          <w:lang w:val="ru-RU"/>
        </w:rPr>
        <w:t xml:space="preserve"> </w:t>
      </w:r>
      <w:r w:rsidRPr="000D535E">
        <w:rPr>
          <w:rFonts w:ascii="Consolas" w:hAnsi="Consolas"/>
          <w:sz w:val="20"/>
          <w:szCs w:val="24"/>
        </w:rPr>
        <w:t>executor</w:t>
      </w:r>
      <w:r w:rsidRPr="000D535E">
        <w:rPr>
          <w:rFonts w:ascii="Consolas" w:hAnsi="Consolas"/>
          <w:sz w:val="20"/>
          <w:szCs w:val="24"/>
          <w:lang w:val="ru-RU"/>
        </w:rPr>
        <w:t xml:space="preserve"> — самая простая конфигурация </w:t>
      </w:r>
      <w:proofErr w:type="spellStart"/>
      <w:r w:rsidRPr="000D535E">
        <w:rPr>
          <w:rFonts w:ascii="Consolas" w:hAnsi="Consolas"/>
          <w:sz w:val="20"/>
          <w:szCs w:val="24"/>
        </w:rPr>
        <w:t>GitLab</w:t>
      </w:r>
      <w:proofErr w:type="spellEnd"/>
      <w:r w:rsidRPr="000D535E">
        <w:rPr>
          <w:rFonts w:ascii="Consolas" w:hAnsi="Consolas"/>
          <w:sz w:val="20"/>
          <w:szCs w:val="24"/>
          <w:lang w:val="ru-RU"/>
        </w:rPr>
        <w:t xml:space="preserve"> </w:t>
      </w:r>
      <w:r w:rsidRPr="000D535E">
        <w:rPr>
          <w:rFonts w:ascii="Consolas" w:hAnsi="Consolas"/>
          <w:sz w:val="20"/>
          <w:szCs w:val="24"/>
        </w:rPr>
        <w:t>Runner</w:t>
      </w:r>
      <w:r w:rsidRPr="000D535E">
        <w:rPr>
          <w:rFonts w:ascii="Consolas" w:hAnsi="Consolas"/>
          <w:sz w:val="20"/>
          <w:szCs w:val="24"/>
          <w:lang w:val="ru-RU"/>
        </w:rPr>
        <w:t xml:space="preserve">. Он выполняет сборки локально на машине, где установлен </w:t>
      </w:r>
      <w:proofErr w:type="spellStart"/>
      <w:r w:rsidRPr="000D535E">
        <w:rPr>
          <w:rFonts w:ascii="Consolas" w:hAnsi="Consolas"/>
          <w:sz w:val="20"/>
          <w:szCs w:val="24"/>
        </w:rPr>
        <w:t>GitLab</w:t>
      </w:r>
      <w:proofErr w:type="spellEnd"/>
      <w:r w:rsidRPr="000D535E">
        <w:rPr>
          <w:rFonts w:ascii="Consolas" w:hAnsi="Consolas"/>
          <w:sz w:val="20"/>
          <w:szCs w:val="24"/>
          <w:lang w:val="ru-RU"/>
        </w:rPr>
        <w:t xml:space="preserve"> </w:t>
      </w:r>
      <w:r w:rsidRPr="000D535E">
        <w:rPr>
          <w:rFonts w:ascii="Consolas" w:hAnsi="Consolas"/>
          <w:sz w:val="20"/>
          <w:szCs w:val="24"/>
        </w:rPr>
        <w:t>Runner</w:t>
      </w:r>
      <w:r w:rsidRPr="000D535E">
        <w:rPr>
          <w:rFonts w:ascii="Consolas" w:hAnsi="Consolas"/>
          <w:sz w:val="20"/>
          <w:szCs w:val="24"/>
          <w:lang w:val="ru-RU"/>
        </w:rPr>
        <w:t>, поэтому все зависимости должны быть установлены на этой же машине.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</w:rPr>
      </w:pPr>
      <w:r w:rsidRPr="000D535E">
        <w:rPr>
          <w:rFonts w:ascii="Consolas" w:hAnsi="Consolas"/>
          <w:sz w:val="20"/>
          <w:szCs w:val="24"/>
        </w:rPr>
        <w:t>-----------------------------------------------------------------------</w:t>
      </w:r>
    </w:p>
    <w:p w:rsidR="000D535E" w:rsidRDefault="000D535E" w:rsidP="000D535E">
      <w:pPr>
        <w:pStyle w:val="a9"/>
        <w:rPr>
          <w:rFonts w:ascii="Consolas" w:hAnsi="Consolas"/>
          <w:sz w:val="24"/>
          <w:szCs w:val="24"/>
        </w:rPr>
      </w:pPr>
    </w:p>
    <w:p w:rsidR="000D535E" w:rsidRDefault="000D535E" w:rsidP="000D535E">
      <w:pPr>
        <w:pStyle w:val="a9"/>
        <w:rPr>
          <w:rFonts w:ascii="Consolas" w:hAnsi="Consolas"/>
          <w:sz w:val="24"/>
          <w:szCs w:val="24"/>
        </w:rPr>
      </w:pPr>
      <w:proofErr w:type="spellStart"/>
      <w:r w:rsidRPr="000D535E">
        <w:rPr>
          <w:rFonts w:ascii="Consolas" w:hAnsi="Consolas"/>
          <w:color w:val="00B0F0"/>
          <w:sz w:val="24"/>
          <w:szCs w:val="24"/>
        </w:rPr>
        <w:t>Что</w:t>
      </w:r>
      <w:proofErr w:type="spellEnd"/>
      <w:r w:rsidRPr="000D535E">
        <w:rPr>
          <w:rFonts w:ascii="Consolas" w:hAnsi="Consolas"/>
          <w:color w:val="00B0F0"/>
          <w:sz w:val="24"/>
          <w:szCs w:val="24"/>
        </w:rPr>
        <w:t xml:space="preserve"> </w:t>
      </w:r>
      <w:proofErr w:type="spellStart"/>
      <w:r w:rsidRPr="000D535E">
        <w:rPr>
          <w:rFonts w:ascii="Consolas" w:hAnsi="Consolas"/>
          <w:color w:val="00B0F0"/>
          <w:sz w:val="24"/>
          <w:szCs w:val="24"/>
        </w:rPr>
        <w:t>делает</w:t>
      </w:r>
      <w:proofErr w:type="spellEnd"/>
      <w:r w:rsidRPr="000D535E">
        <w:rPr>
          <w:rFonts w:ascii="Consolas" w:hAnsi="Consolas"/>
          <w:color w:val="00B0F0"/>
          <w:sz w:val="24"/>
          <w:szCs w:val="24"/>
        </w:rPr>
        <w:t xml:space="preserve"> </w:t>
      </w:r>
      <w:r w:rsidRPr="000D535E">
        <w:rPr>
          <w:rFonts w:ascii="Consolas" w:hAnsi="Consolas"/>
          <w:color w:val="FF0000"/>
          <w:sz w:val="24"/>
          <w:szCs w:val="24"/>
        </w:rPr>
        <w:t>Docker Registry</w:t>
      </w:r>
    </w:p>
    <w:p w:rsidR="000D535E" w:rsidRPr="00255697" w:rsidRDefault="000D535E" w:rsidP="000D535E">
      <w:pPr>
        <w:pStyle w:val="a9"/>
        <w:rPr>
          <w:rFonts w:ascii="Consolas" w:hAnsi="Consolas"/>
          <w:sz w:val="24"/>
          <w:szCs w:val="24"/>
        </w:rPr>
      </w:pPr>
    </w:p>
    <w:p w:rsidR="000D535E" w:rsidRPr="00255697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  <w:r w:rsidRPr="000D535E">
        <w:rPr>
          <w:rFonts w:ascii="Consolas" w:hAnsi="Consolas"/>
          <w:color w:val="FF0000"/>
          <w:sz w:val="24"/>
          <w:szCs w:val="24"/>
        </w:rPr>
        <w:t xml:space="preserve">Docker Registry </w:t>
      </w:r>
      <w:r w:rsidRPr="00255697">
        <w:rPr>
          <w:rFonts w:ascii="Consolas" w:hAnsi="Consolas"/>
          <w:sz w:val="24"/>
          <w:szCs w:val="24"/>
        </w:rPr>
        <w:t xml:space="preserve">— </w:t>
      </w:r>
      <w:proofErr w:type="spellStart"/>
      <w:r w:rsidRPr="00255697">
        <w:rPr>
          <w:rFonts w:ascii="Consolas" w:hAnsi="Consolas"/>
          <w:sz w:val="24"/>
          <w:szCs w:val="24"/>
        </w:rPr>
        <w:t>хранилище</w:t>
      </w:r>
      <w:proofErr w:type="spellEnd"/>
      <w:r w:rsidRPr="00255697">
        <w:rPr>
          <w:rFonts w:ascii="Consolas" w:hAnsi="Consolas"/>
          <w:sz w:val="24"/>
          <w:szCs w:val="24"/>
        </w:rPr>
        <w:t xml:space="preserve"> Docker-</w:t>
      </w:r>
      <w:proofErr w:type="spellStart"/>
      <w:r w:rsidRPr="00255697">
        <w:rPr>
          <w:rFonts w:ascii="Consolas" w:hAnsi="Consolas"/>
          <w:sz w:val="24"/>
          <w:szCs w:val="24"/>
        </w:rPr>
        <w:t>образов</w:t>
      </w:r>
      <w:proofErr w:type="spellEnd"/>
      <w:r w:rsidRPr="00255697">
        <w:rPr>
          <w:rFonts w:ascii="Consolas" w:hAnsi="Consolas"/>
          <w:sz w:val="24"/>
          <w:szCs w:val="24"/>
        </w:rPr>
        <w:t xml:space="preserve">. </w:t>
      </w:r>
      <w:r w:rsidRPr="00255697">
        <w:rPr>
          <w:rFonts w:ascii="Consolas" w:hAnsi="Consolas"/>
          <w:sz w:val="24"/>
          <w:szCs w:val="24"/>
          <w:lang w:val="ru-RU"/>
        </w:rPr>
        <w:t xml:space="preserve">После сборки </w:t>
      </w:r>
      <w:r w:rsidRPr="000D535E">
        <w:rPr>
          <w:rFonts w:ascii="Consolas" w:hAnsi="Consolas"/>
          <w:b/>
          <w:sz w:val="24"/>
          <w:szCs w:val="24"/>
        </w:rPr>
        <w:t>job</w:t>
      </w:r>
      <w:r w:rsidRPr="00255697">
        <w:rPr>
          <w:rFonts w:ascii="Consolas" w:hAnsi="Consolas"/>
          <w:sz w:val="24"/>
          <w:szCs w:val="24"/>
          <w:lang w:val="ru-RU"/>
        </w:rPr>
        <w:t xml:space="preserve"> отправляет новый образ в </w:t>
      </w:r>
      <w:r w:rsidRPr="00255697">
        <w:rPr>
          <w:rFonts w:ascii="Consolas" w:hAnsi="Consolas"/>
          <w:sz w:val="24"/>
          <w:szCs w:val="24"/>
        </w:rPr>
        <w:t>Registry</w:t>
      </w:r>
      <w:r w:rsidRPr="00255697">
        <w:rPr>
          <w:rFonts w:ascii="Consolas" w:hAnsi="Consolas"/>
          <w:sz w:val="24"/>
          <w:szCs w:val="24"/>
          <w:lang w:val="ru-RU"/>
        </w:rPr>
        <w:t xml:space="preserve"> командой </w:t>
      </w:r>
      <w:proofErr w:type="spellStart"/>
      <w:r w:rsidRPr="000D535E">
        <w:rPr>
          <w:rFonts w:ascii="Consolas" w:hAnsi="Consolas"/>
          <w:sz w:val="24"/>
          <w:szCs w:val="24"/>
          <w:highlight w:val="yellow"/>
        </w:rPr>
        <w:t>docker</w:t>
      </w:r>
      <w:proofErr w:type="spellEnd"/>
      <w:r w:rsidRPr="000D535E">
        <w:rPr>
          <w:rFonts w:ascii="Consolas" w:hAnsi="Consolas"/>
          <w:sz w:val="24"/>
          <w:szCs w:val="24"/>
          <w:highlight w:val="yellow"/>
          <w:lang w:val="ru-RU"/>
        </w:rPr>
        <w:t xml:space="preserve"> </w:t>
      </w:r>
      <w:r w:rsidRPr="000D535E">
        <w:rPr>
          <w:rFonts w:ascii="Consolas" w:hAnsi="Consolas"/>
          <w:sz w:val="24"/>
          <w:szCs w:val="24"/>
          <w:highlight w:val="yellow"/>
        </w:rPr>
        <w:t>push</w:t>
      </w:r>
      <w:r w:rsidRPr="00255697">
        <w:rPr>
          <w:rFonts w:ascii="Consolas" w:hAnsi="Consolas"/>
          <w:sz w:val="24"/>
          <w:szCs w:val="24"/>
          <w:lang w:val="ru-RU"/>
        </w:rPr>
        <w:t>.</w:t>
      </w:r>
    </w:p>
    <w:p w:rsidR="000D535E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</w:p>
    <w:p w:rsidR="000D535E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  <w:r w:rsidRPr="00255697">
        <w:rPr>
          <w:rFonts w:ascii="Consolas" w:hAnsi="Consolas"/>
          <w:sz w:val="24"/>
          <w:szCs w:val="24"/>
          <w:lang w:val="ru-RU"/>
        </w:rPr>
        <w:t>При развёртывании</w:t>
      </w:r>
      <w:r w:rsidRPr="000D535E">
        <w:rPr>
          <w:rFonts w:ascii="Consolas" w:hAnsi="Consolas"/>
          <w:sz w:val="24"/>
          <w:szCs w:val="24"/>
          <w:lang w:val="ru-RU"/>
        </w:rPr>
        <w:t xml:space="preserve"> </w:t>
      </w:r>
      <w:r>
        <w:rPr>
          <w:rFonts w:ascii="Consolas" w:hAnsi="Consolas"/>
          <w:sz w:val="24"/>
          <w:szCs w:val="24"/>
          <w:lang w:val="ru-RU"/>
        </w:rPr>
        <w:t>приложения,</w:t>
      </w:r>
      <w:r w:rsidRPr="00255697">
        <w:rPr>
          <w:rFonts w:ascii="Consolas" w:hAnsi="Consolas"/>
          <w:sz w:val="24"/>
          <w:szCs w:val="24"/>
          <w:lang w:val="ru-RU"/>
        </w:rPr>
        <w:t xml:space="preserve"> </w:t>
      </w:r>
      <w:r w:rsidRPr="00255697">
        <w:rPr>
          <w:rFonts w:ascii="Consolas" w:hAnsi="Consolas"/>
          <w:sz w:val="24"/>
          <w:szCs w:val="24"/>
        </w:rPr>
        <w:t>Kubernetes</w:t>
      </w:r>
      <w:r w:rsidRPr="00255697">
        <w:rPr>
          <w:rFonts w:ascii="Consolas" w:hAnsi="Consolas"/>
          <w:sz w:val="24"/>
          <w:szCs w:val="24"/>
          <w:lang w:val="ru-RU"/>
        </w:rPr>
        <w:t xml:space="preserve"> получает </w:t>
      </w:r>
      <w:r w:rsidRPr="000D535E">
        <w:rPr>
          <w:rFonts w:ascii="Consolas" w:hAnsi="Consolas"/>
          <w:sz w:val="24"/>
          <w:szCs w:val="24"/>
          <w:highlight w:val="yellow"/>
          <w:lang w:val="ru-RU"/>
        </w:rPr>
        <w:t>из манифеста</w:t>
      </w:r>
      <w:r w:rsidRPr="00255697">
        <w:rPr>
          <w:rFonts w:ascii="Consolas" w:hAnsi="Consolas"/>
          <w:sz w:val="24"/>
          <w:szCs w:val="24"/>
          <w:lang w:val="ru-RU"/>
        </w:rPr>
        <w:t xml:space="preserve"> имя образа и скачивает его из </w:t>
      </w:r>
      <w:r w:rsidRPr="00255697">
        <w:rPr>
          <w:rFonts w:ascii="Consolas" w:hAnsi="Consolas"/>
          <w:sz w:val="24"/>
          <w:szCs w:val="24"/>
        </w:rPr>
        <w:t>Registry</w:t>
      </w:r>
      <w:r w:rsidRPr="00255697">
        <w:rPr>
          <w:rFonts w:ascii="Consolas" w:hAnsi="Consolas"/>
          <w:sz w:val="24"/>
          <w:szCs w:val="24"/>
          <w:lang w:val="ru-RU"/>
        </w:rPr>
        <w:t xml:space="preserve">. </w:t>
      </w:r>
    </w:p>
    <w:p w:rsidR="000D535E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</w:p>
    <w:p w:rsidR="000D535E" w:rsidRPr="00255697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  <w:r w:rsidRPr="00255697">
        <w:rPr>
          <w:rFonts w:ascii="Consolas" w:hAnsi="Consolas"/>
          <w:sz w:val="24"/>
          <w:szCs w:val="24"/>
          <w:lang w:val="ru-RU"/>
        </w:rPr>
        <w:t xml:space="preserve">Для приватного </w:t>
      </w:r>
      <w:r w:rsidRPr="00255697">
        <w:rPr>
          <w:rFonts w:ascii="Consolas" w:hAnsi="Consolas"/>
          <w:sz w:val="24"/>
          <w:szCs w:val="24"/>
        </w:rPr>
        <w:t>Registry</w:t>
      </w:r>
      <w:r w:rsidRPr="00255697">
        <w:rPr>
          <w:rFonts w:ascii="Consolas" w:hAnsi="Consolas"/>
          <w:sz w:val="24"/>
          <w:szCs w:val="24"/>
          <w:lang w:val="ru-RU"/>
        </w:rPr>
        <w:t xml:space="preserve"> </w:t>
      </w:r>
      <w:r w:rsidRPr="00255697">
        <w:rPr>
          <w:rFonts w:ascii="Consolas" w:hAnsi="Consolas"/>
          <w:sz w:val="24"/>
          <w:szCs w:val="24"/>
        </w:rPr>
        <w:t>Kubernetes</w:t>
      </w:r>
      <w:r w:rsidRPr="00255697">
        <w:rPr>
          <w:rFonts w:ascii="Consolas" w:hAnsi="Consolas"/>
          <w:sz w:val="24"/>
          <w:szCs w:val="24"/>
          <w:lang w:val="ru-RU"/>
        </w:rPr>
        <w:t xml:space="preserve"> также нужны </w:t>
      </w:r>
      <w:r w:rsidRPr="000D535E">
        <w:rPr>
          <w:rFonts w:ascii="Consolas" w:hAnsi="Consolas"/>
          <w:b/>
          <w:sz w:val="24"/>
          <w:szCs w:val="24"/>
          <w:lang w:val="ru-RU"/>
        </w:rPr>
        <w:t>учётные данные для доступа</w:t>
      </w:r>
      <w:r w:rsidRPr="00255697">
        <w:rPr>
          <w:rFonts w:ascii="Consolas" w:hAnsi="Consolas"/>
          <w:sz w:val="24"/>
          <w:szCs w:val="24"/>
          <w:lang w:val="ru-RU"/>
        </w:rPr>
        <w:t xml:space="preserve"> к образу.</w:t>
      </w:r>
    </w:p>
    <w:p w:rsidR="000D535E" w:rsidRDefault="000D535E" w:rsidP="000D535E">
      <w:pPr>
        <w:pStyle w:val="a9"/>
        <w:rPr>
          <w:rFonts w:ascii="Consolas" w:hAnsi="Consolas"/>
          <w:sz w:val="24"/>
          <w:szCs w:val="24"/>
        </w:rPr>
      </w:pPr>
    </w:p>
    <w:p w:rsidR="000D535E" w:rsidRPr="00255697" w:rsidRDefault="000D535E" w:rsidP="000D535E">
      <w:pPr>
        <w:pStyle w:val="a9"/>
        <w:rPr>
          <w:rFonts w:ascii="Consolas" w:hAnsi="Consolas"/>
          <w:sz w:val="24"/>
          <w:szCs w:val="24"/>
          <w:lang w:val="ru-RU"/>
        </w:rPr>
      </w:pPr>
      <w:r w:rsidRPr="000D535E">
        <w:rPr>
          <w:rFonts w:ascii="Consolas" w:hAnsi="Consolas"/>
          <w:color w:val="FF0000"/>
          <w:sz w:val="24"/>
          <w:szCs w:val="24"/>
        </w:rPr>
        <w:t>Registry</w:t>
      </w:r>
      <w:r w:rsidRPr="000D535E">
        <w:rPr>
          <w:rFonts w:ascii="Consolas" w:hAnsi="Consolas"/>
          <w:color w:val="FF0000"/>
          <w:sz w:val="24"/>
          <w:szCs w:val="24"/>
          <w:lang w:val="ru-RU"/>
        </w:rPr>
        <w:t xml:space="preserve"> </w:t>
      </w:r>
      <w:r w:rsidRPr="00255697">
        <w:rPr>
          <w:rFonts w:ascii="Consolas" w:hAnsi="Consolas"/>
          <w:sz w:val="24"/>
          <w:szCs w:val="24"/>
          <w:lang w:val="ru-RU"/>
        </w:rPr>
        <w:t xml:space="preserve">нужен, чтобы </w:t>
      </w:r>
      <w:r w:rsidRPr="00255697">
        <w:rPr>
          <w:rFonts w:ascii="Consolas" w:hAnsi="Consolas"/>
          <w:sz w:val="24"/>
          <w:szCs w:val="24"/>
        </w:rPr>
        <w:t>worker</w:t>
      </w:r>
      <w:r w:rsidRPr="00255697">
        <w:rPr>
          <w:rFonts w:ascii="Consolas" w:hAnsi="Consolas"/>
          <w:sz w:val="24"/>
          <w:szCs w:val="24"/>
          <w:lang w:val="ru-RU"/>
        </w:rPr>
        <w:t>-</w:t>
      </w:r>
      <w:proofErr w:type="spellStart"/>
      <w:r w:rsidRPr="00255697">
        <w:rPr>
          <w:rFonts w:ascii="Consolas" w:hAnsi="Consolas"/>
          <w:sz w:val="24"/>
          <w:szCs w:val="24"/>
          <w:lang w:val="ru-RU"/>
        </w:rPr>
        <w:t>ноды</w:t>
      </w:r>
      <w:proofErr w:type="spellEnd"/>
      <w:r w:rsidRPr="00255697">
        <w:rPr>
          <w:rFonts w:ascii="Consolas" w:hAnsi="Consolas"/>
          <w:sz w:val="24"/>
          <w:szCs w:val="24"/>
          <w:lang w:val="ru-RU"/>
        </w:rPr>
        <w:t xml:space="preserve"> могли получить новый образ. Без него новый образ нужно заранее вручную загрузить на каждую </w:t>
      </w:r>
      <w:proofErr w:type="spellStart"/>
      <w:r w:rsidRPr="000D535E">
        <w:rPr>
          <w:rFonts w:ascii="Consolas" w:hAnsi="Consolas"/>
          <w:b/>
          <w:sz w:val="24"/>
          <w:szCs w:val="24"/>
          <w:lang w:val="ru-RU"/>
        </w:rPr>
        <w:t>ноду</w:t>
      </w:r>
      <w:proofErr w:type="spellEnd"/>
      <w:r w:rsidRPr="00255697">
        <w:rPr>
          <w:rFonts w:ascii="Consolas" w:hAnsi="Consolas"/>
          <w:sz w:val="24"/>
          <w:szCs w:val="24"/>
          <w:lang w:val="ru-RU"/>
        </w:rPr>
        <w:t xml:space="preserve">; это не подходит для обычного </w:t>
      </w:r>
      <w:r w:rsidRPr="00255697">
        <w:rPr>
          <w:rFonts w:ascii="Consolas" w:hAnsi="Consolas"/>
          <w:sz w:val="24"/>
          <w:szCs w:val="24"/>
        </w:rPr>
        <w:t>CI</w:t>
      </w:r>
      <w:r w:rsidRPr="00255697">
        <w:rPr>
          <w:rFonts w:ascii="Consolas" w:hAnsi="Consolas"/>
          <w:sz w:val="24"/>
          <w:szCs w:val="24"/>
          <w:lang w:val="ru-RU"/>
        </w:rPr>
        <w:t>/</w:t>
      </w:r>
      <w:r w:rsidRPr="00255697">
        <w:rPr>
          <w:rFonts w:ascii="Consolas" w:hAnsi="Consolas"/>
          <w:sz w:val="24"/>
          <w:szCs w:val="24"/>
        </w:rPr>
        <w:t>CD</w:t>
      </w:r>
      <w:r w:rsidRPr="00255697">
        <w:rPr>
          <w:rFonts w:ascii="Consolas" w:hAnsi="Consolas"/>
          <w:sz w:val="24"/>
          <w:szCs w:val="24"/>
          <w:lang w:val="ru-RU"/>
        </w:rPr>
        <w:t>-процесса.</w:t>
      </w:r>
    </w:p>
    <w:p w:rsidR="000D535E" w:rsidRDefault="000D535E" w:rsidP="000D535E">
      <w:pPr>
        <w:pStyle w:val="a9"/>
        <w:rPr>
          <w:rFonts w:ascii="Consolas" w:hAnsi="Consolas"/>
          <w:sz w:val="24"/>
          <w:szCs w:val="24"/>
        </w:rPr>
      </w:pP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</w:rPr>
      </w:pPr>
      <w:proofErr w:type="spellStart"/>
      <w:r w:rsidRPr="000D535E">
        <w:rPr>
          <w:rFonts w:ascii="Consolas" w:hAnsi="Consolas"/>
          <w:sz w:val="20"/>
          <w:szCs w:val="24"/>
        </w:rPr>
        <w:t>Источник</w:t>
      </w:r>
      <w:proofErr w:type="spellEnd"/>
      <w:r w:rsidRPr="000D535E">
        <w:rPr>
          <w:rFonts w:ascii="Consolas" w:hAnsi="Consolas"/>
          <w:sz w:val="20"/>
          <w:szCs w:val="24"/>
        </w:rPr>
        <w:t xml:space="preserve">: </w:t>
      </w:r>
      <w:hyperlink r:id="rId25">
        <w:r w:rsidRPr="000D535E">
          <w:rPr>
            <w:rFonts w:ascii="Consolas" w:hAnsi="Consolas"/>
            <w:color w:val="0563C1"/>
            <w:sz w:val="20"/>
            <w:szCs w:val="24"/>
            <w:u w:val="single"/>
          </w:rPr>
          <w:t xml:space="preserve">Docker: </w:t>
        </w:r>
        <w:proofErr w:type="spellStart"/>
        <w:r w:rsidRPr="000D535E">
          <w:rPr>
            <w:rFonts w:ascii="Consolas" w:hAnsi="Consolas"/>
            <w:color w:val="0563C1"/>
            <w:sz w:val="20"/>
            <w:szCs w:val="24"/>
            <w:u w:val="single"/>
          </w:rPr>
          <w:t>docker</w:t>
        </w:r>
        <w:proofErr w:type="spellEnd"/>
        <w:r w:rsidRPr="000D535E">
          <w:rPr>
            <w:rFonts w:ascii="Consolas" w:hAnsi="Consolas"/>
            <w:color w:val="0563C1"/>
            <w:sz w:val="20"/>
            <w:szCs w:val="24"/>
            <w:u w:val="single"/>
          </w:rPr>
          <w:t xml:space="preserve"> image push</w:t>
        </w:r>
      </w:hyperlink>
      <w:r w:rsidRPr="000D535E">
        <w:rPr>
          <w:rFonts w:ascii="Consolas" w:hAnsi="Consolas"/>
          <w:sz w:val="20"/>
          <w:szCs w:val="24"/>
        </w:rPr>
        <w:t xml:space="preserve">; </w:t>
      </w:r>
      <w:hyperlink r:id="rId26">
        <w:r w:rsidRPr="000D535E">
          <w:rPr>
            <w:rFonts w:ascii="Consolas" w:hAnsi="Consolas"/>
            <w:color w:val="0563C1"/>
            <w:sz w:val="20"/>
            <w:szCs w:val="24"/>
            <w:u w:val="single"/>
          </w:rPr>
          <w:t>Kubernetes: Pull an Image from a Private Registry</w:t>
        </w:r>
      </w:hyperlink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</w:rPr>
      </w:pPr>
      <w:proofErr w:type="spellStart"/>
      <w:r w:rsidRPr="000D535E">
        <w:rPr>
          <w:rFonts w:ascii="Consolas" w:hAnsi="Consolas"/>
          <w:sz w:val="20"/>
          <w:szCs w:val="24"/>
        </w:rPr>
        <w:t>Цитата</w:t>
      </w:r>
      <w:proofErr w:type="spellEnd"/>
      <w:r w:rsidRPr="000D535E">
        <w:rPr>
          <w:rFonts w:ascii="Consolas" w:hAnsi="Consolas"/>
          <w:sz w:val="20"/>
          <w:szCs w:val="24"/>
        </w:rPr>
        <w:t>: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</w:rPr>
      </w:pPr>
      <w:proofErr w:type="spellStart"/>
      <w:r w:rsidRPr="000D535E">
        <w:rPr>
          <w:rFonts w:ascii="Consolas" w:hAnsi="Consolas"/>
          <w:sz w:val="20"/>
          <w:szCs w:val="24"/>
        </w:rPr>
        <w:t>Оригинал</w:t>
      </w:r>
      <w:proofErr w:type="spellEnd"/>
      <w:r w:rsidRPr="000D535E">
        <w:rPr>
          <w:rFonts w:ascii="Consolas" w:hAnsi="Consolas"/>
          <w:sz w:val="20"/>
          <w:szCs w:val="24"/>
        </w:rPr>
        <w:t xml:space="preserve"> (English)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</w:rPr>
      </w:pPr>
      <w:r w:rsidRPr="000D535E">
        <w:rPr>
          <w:rFonts w:ascii="Consolas" w:hAnsi="Consolas"/>
          <w:sz w:val="20"/>
          <w:szCs w:val="24"/>
        </w:rPr>
        <w:t>-----------------------------------------------------------------------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</w:rPr>
      </w:pPr>
      <w:r w:rsidRPr="000D535E">
        <w:rPr>
          <w:rFonts w:ascii="Consolas" w:hAnsi="Consolas"/>
          <w:sz w:val="20"/>
          <w:szCs w:val="24"/>
        </w:rPr>
        <w:t xml:space="preserve">Use </w:t>
      </w:r>
      <w:proofErr w:type="spellStart"/>
      <w:r w:rsidRPr="000D535E">
        <w:rPr>
          <w:rFonts w:ascii="Consolas" w:hAnsi="Consolas"/>
          <w:sz w:val="20"/>
          <w:szCs w:val="24"/>
        </w:rPr>
        <w:t>docker</w:t>
      </w:r>
      <w:proofErr w:type="spellEnd"/>
      <w:r w:rsidRPr="000D535E">
        <w:rPr>
          <w:rFonts w:ascii="Consolas" w:hAnsi="Consolas"/>
          <w:sz w:val="20"/>
          <w:szCs w:val="24"/>
        </w:rPr>
        <w:t xml:space="preserve"> image push to share your images to the Docker Hub registry or to a self-hosted one.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  <w:lang w:val="ru-RU"/>
        </w:rPr>
      </w:pPr>
      <w:r w:rsidRPr="000D535E">
        <w:rPr>
          <w:rFonts w:ascii="Consolas" w:hAnsi="Consolas"/>
          <w:sz w:val="20"/>
          <w:szCs w:val="24"/>
          <w:lang w:val="ru-RU"/>
        </w:rPr>
        <w:t>-----------------------------------------------------------------------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  <w:lang w:val="ru-RU"/>
        </w:rPr>
      </w:pPr>
      <w:r w:rsidRPr="000D535E">
        <w:rPr>
          <w:rFonts w:ascii="Consolas" w:hAnsi="Consolas"/>
          <w:sz w:val="20"/>
          <w:szCs w:val="24"/>
          <w:lang w:val="ru-RU"/>
        </w:rPr>
        <w:t>Перевод: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  <w:lang w:val="ru-RU"/>
        </w:rPr>
      </w:pPr>
      <w:r w:rsidRPr="000D535E">
        <w:rPr>
          <w:rFonts w:ascii="Consolas" w:hAnsi="Consolas"/>
          <w:sz w:val="20"/>
          <w:szCs w:val="24"/>
          <w:lang w:val="ru-RU"/>
        </w:rPr>
        <w:t>Перевод на русский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  <w:lang w:val="ru-RU"/>
        </w:rPr>
      </w:pPr>
      <w:r w:rsidRPr="000D535E">
        <w:rPr>
          <w:rFonts w:ascii="Consolas" w:hAnsi="Consolas"/>
          <w:sz w:val="20"/>
          <w:szCs w:val="24"/>
          <w:lang w:val="ru-RU"/>
        </w:rPr>
        <w:t>-----------------------------------------------------------------------</w:t>
      </w:r>
    </w:p>
    <w:p w:rsidR="000D535E" w:rsidRPr="000D535E" w:rsidRDefault="000D535E" w:rsidP="000D535E">
      <w:pPr>
        <w:pStyle w:val="a9"/>
        <w:rPr>
          <w:rFonts w:ascii="Consolas" w:hAnsi="Consolas"/>
          <w:sz w:val="20"/>
          <w:szCs w:val="24"/>
          <w:lang w:val="ru-RU"/>
        </w:rPr>
      </w:pPr>
      <w:r w:rsidRPr="000D535E">
        <w:rPr>
          <w:rFonts w:ascii="Consolas" w:hAnsi="Consolas"/>
          <w:sz w:val="20"/>
          <w:szCs w:val="24"/>
          <w:lang w:val="ru-RU"/>
        </w:rPr>
        <w:t xml:space="preserve">Используйте </w:t>
      </w:r>
      <w:proofErr w:type="spellStart"/>
      <w:r w:rsidRPr="000D535E">
        <w:rPr>
          <w:rFonts w:ascii="Consolas" w:hAnsi="Consolas"/>
          <w:sz w:val="20"/>
          <w:szCs w:val="24"/>
          <w:highlight w:val="yellow"/>
        </w:rPr>
        <w:t>docker</w:t>
      </w:r>
      <w:proofErr w:type="spellEnd"/>
      <w:r w:rsidRPr="000D535E">
        <w:rPr>
          <w:rFonts w:ascii="Consolas" w:hAnsi="Consolas"/>
          <w:sz w:val="20"/>
          <w:szCs w:val="24"/>
          <w:highlight w:val="yellow"/>
          <w:lang w:val="ru-RU"/>
        </w:rPr>
        <w:t xml:space="preserve"> </w:t>
      </w:r>
      <w:r w:rsidRPr="000D535E">
        <w:rPr>
          <w:rFonts w:ascii="Consolas" w:hAnsi="Consolas"/>
          <w:sz w:val="20"/>
          <w:szCs w:val="24"/>
          <w:highlight w:val="yellow"/>
        </w:rPr>
        <w:t>image</w:t>
      </w:r>
      <w:r w:rsidRPr="000D535E">
        <w:rPr>
          <w:rFonts w:ascii="Consolas" w:hAnsi="Consolas"/>
          <w:sz w:val="20"/>
          <w:szCs w:val="24"/>
          <w:highlight w:val="yellow"/>
          <w:lang w:val="ru-RU"/>
        </w:rPr>
        <w:t xml:space="preserve"> </w:t>
      </w:r>
      <w:r w:rsidRPr="000D535E">
        <w:rPr>
          <w:rFonts w:ascii="Consolas" w:hAnsi="Consolas"/>
          <w:sz w:val="20"/>
          <w:szCs w:val="24"/>
          <w:highlight w:val="yellow"/>
        </w:rPr>
        <w:t>push</w:t>
      </w:r>
      <w:r w:rsidRPr="000D535E">
        <w:rPr>
          <w:rFonts w:ascii="Consolas" w:hAnsi="Consolas"/>
          <w:sz w:val="20"/>
          <w:szCs w:val="24"/>
          <w:lang w:val="ru-RU"/>
        </w:rPr>
        <w:t xml:space="preserve">, чтобы передавать образы в </w:t>
      </w:r>
      <w:r w:rsidRPr="000D535E">
        <w:rPr>
          <w:rFonts w:ascii="Consolas" w:hAnsi="Consolas"/>
          <w:sz w:val="20"/>
          <w:szCs w:val="24"/>
        </w:rPr>
        <w:t>Docker</w:t>
      </w:r>
      <w:r w:rsidRPr="000D535E">
        <w:rPr>
          <w:rFonts w:ascii="Consolas" w:hAnsi="Consolas"/>
          <w:sz w:val="20"/>
          <w:szCs w:val="24"/>
          <w:lang w:val="ru-RU"/>
        </w:rPr>
        <w:t xml:space="preserve"> </w:t>
      </w:r>
      <w:r w:rsidRPr="000D535E">
        <w:rPr>
          <w:rFonts w:ascii="Consolas" w:hAnsi="Consolas"/>
          <w:sz w:val="20"/>
          <w:szCs w:val="24"/>
        </w:rPr>
        <w:t>Hub</w:t>
      </w:r>
      <w:r w:rsidRPr="000D535E">
        <w:rPr>
          <w:rFonts w:ascii="Consolas" w:hAnsi="Consolas"/>
          <w:sz w:val="20"/>
          <w:szCs w:val="24"/>
          <w:lang w:val="ru-RU"/>
        </w:rPr>
        <w:t xml:space="preserve"> </w:t>
      </w:r>
      <w:r w:rsidRPr="000D535E">
        <w:rPr>
          <w:rFonts w:ascii="Consolas" w:hAnsi="Consolas"/>
          <w:sz w:val="20"/>
          <w:szCs w:val="24"/>
        </w:rPr>
        <w:t>Registry</w:t>
      </w:r>
      <w:r w:rsidRPr="000D535E">
        <w:rPr>
          <w:rFonts w:ascii="Consolas" w:hAnsi="Consolas"/>
          <w:sz w:val="20"/>
          <w:szCs w:val="24"/>
          <w:lang w:val="ru-RU"/>
        </w:rPr>
        <w:t xml:space="preserve"> или в собственный </w:t>
      </w:r>
      <w:r w:rsidRPr="000D535E">
        <w:rPr>
          <w:rFonts w:ascii="Consolas" w:hAnsi="Consolas"/>
          <w:sz w:val="20"/>
          <w:szCs w:val="24"/>
        </w:rPr>
        <w:t>Registry</w:t>
      </w:r>
      <w:r w:rsidRPr="000D535E">
        <w:rPr>
          <w:rFonts w:ascii="Consolas" w:hAnsi="Consolas"/>
          <w:sz w:val="20"/>
          <w:szCs w:val="24"/>
          <w:lang w:val="ru-RU"/>
        </w:rPr>
        <w:t>.</w:t>
      </w:r>
    </w:p>
    <w:p w:rsidR="000D535E" w:rsidRPr="00206D74" w:rsidRDefault="000D535E" w:rsidP="000D535E">
      <w:pPr>
        <w:pStyle w:val="a9"/>
        <w:rPr>
          <w:rFonts w:ascii="Consolas" w:hAnsi="Consolas"/>
          <w:sz w:val="20"/>
          <w:szCs w:val="24"/>
          <w:lang w:val="ru-RU"/>
        </w:rPr>
      </w:pPr>
      <w:r w:rsidRPr="00206D74">
        <w:rPr>
          <w:rFonts w:ascii="Consolas" w:hAnsi="Consolas"/>
          <w:sz w:val="20"/>
          <w:szCs w:val="24"/>
          <w:lang w:val="ru-RU"/>
        </w:rPr>
        <w:t>-----------------------------------------------------------------------</w:t>
      </w:r>
    </w:p>
    <w:p w:rsidR="00AF26BA" w:rsidRDefault="00AF26BA">
      <w:pPr>
        <w:rPr>
          <w:rFonts w:ascii="Consolas" w:hAnsi="Consolas"/>
          <w:lang w:val="ru-RU"/>
        </w:rPr>
      </w:pPr>
    </w:p>
    <w:p w:rsidR="00206D74" w:rsidRPr="00206D74" w:rsidRDefault="00206D74" w:rsidP="00206D74">
      <w:pPr>
        <w:pStyle w:val="a9"/>
        <w:rPr>
          <w:rFonts w:ascii="Consolas" w:hAnsi="Consolas"/>
          <w:sz w:val="28"/>
          <w:lang w:val="ru-RU"/>
        </w:rPr>
      </w:pPr>
      <w:r w:rsidRPr="00206D74">
        <w:rPr>
          <w:rFonts w:ascii="Consolas" w:hAnsi="Consolas"/>
          <w:color w:val="00B0F0"/>
          <w:sz w:val="28"/>
          <w:lang w:val="ru-RU"/>
        </w:rPr>
        <w:t xml:space="preserve">Что делает </w:t>
      </w:r>
      <w:r w:rsidRPr="00206D74">
        <w:rPr>
          <w:rFonts w:ascii="Consolas" w:hAnsi="Consolas"/>
          <w:color w:val="FF0000"/>
          <w:sz w:val="28"/>
        </w:rPr>
        <w:t>Helm</w:t>
      </w:r>
    </w:p>
    <w:p w:rsidR="00206D74" w:rsidRPr="00B26205" w:rsidRDefault="00206D74">
      <w:pPr>
        <w:rPr>
          <w:rFonts w:ascii="Consolas" w:hAnsi="Consolas"/>
          <w:lang w:val="ru-RU"/>
        </w:rPr>
      </w:pP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  <w:r w:rsidRPr="00206D74">
        <w:rPr>
          <w:rFonts w:ascii="Consolas" w:hAnsi="Consolas"/>
          <w:color w:val="FF0000"/>
        </w:rPr>
        <w:t>Helm</w:t>
      </w:r>
      <w:r w:rsidRPr="00206D74">
        <w:rPr>
          <w:rFonts w:ascii="Consolas" w:eastAsiaTheme="minorEastAsia" w:hAnsi="Consolas"/>
          <w:sz w:val="20"/>
          <w:lang w:val="ru-RU"/>
        </w:rPr>
        <w:t xml:space="preserve"> </w:t>
      </w:r>
      <w:r>
        <w:rPr>
          <w:rFonts w:ascii="Consolas" w:eastAsiaTheme="minorEastAsia" w:hAnsi="Consolas"/>
          <w:sz w:val="22"/>
          <w:lang w:val="ru-RU"/>
        </w:rPr>
        <w:t>п</w:t>
      </w:r>
      <w:r w:rsidRPr="00206D74">
        <w:rPr>
          <w:rFonts w:ascii="Consolas" w:eastAsiaTheme="minorEastAsia" w:hAnsi="Consolas"/>
          <w:sz w:val="22"/>
          <w:lang w:val="ru-RU"/>
        </w:rPr>
        <w:t xml:space="preserve">акетный менеджер для </w:t>
      </w:r>
      <w:r w:rsidRPr="00206D74">
        <w:rPr>
          <w:rFonts w:ascii="Consolas" w:eastAsiaTheme="minorEastAsia" w:hAnsi="Consolas"/>
          <w:sz w:val="22"/>
        </w:rPr>
        <w:t>Kubernetes</w:t>
      </w:r>
      <w:r w:rsidRPr="00206D74">
        <w:rPr>
          <w:rFonts w:ascii="Consolas" w:eastAsiaTheme="minorEastAsia" w:hAnsi="Consolas"/>
          <w:sz w:val="22"/>
          <w:lang w:val="ru-RU"/>
        </w:rPr>
        <w:t xml:space="preserve">. </w:t>
      </w: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  <w:r w:rsidRPr="00206D74">
        <w:rPr>
          <w:rFonts w:ascii="Consolas" w:eastAsiaTheme="minorEastAsia" w:hAnsi="Consolas"/>
          <w:sz w:val="22"/>
          <w:highlight w:val="yellow"/>
        </w:rPr>
        <w:t>Chart</w:t>
      </w:r>
      <w:r w:rsidRPr="00206D74">
        <w:rPr>
          <w:rFonts w:ascii="Consolas" w:eastAsiaTheme="minorEastAsia" w:hAnsi="Consolas"/>
          <w:sz w:val="22"/>
          <w:lang w:val="ru-RU"/>
        </w:rPr>
        <w:t xml:space="preserve"> — шаблон приложения; </w:t>
      </w: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  <w:r w:rsidRPr="00206D74">
        <w:rPr>
          <w:rFonts w:ascii="Consolas" w:eastAsiaTheme="minorEastAsia" w:hAnsi="Consolas"/>
          <w:sz w:val="22"/>
          <w:lang w:val="ru-RU"/>
        </w:rPr>
        <w:t xml:space="preserve">файл </w:t>
      </w:r>
      <w:proofErr w:type="gramStart"/>
      <w:r w:rsidRPr="00206D74">
        <w:rPr>
          <w:rFonts w:ascii="Consolas" w:eastAsia="Consolas" w:hAnsi="Consolas"/>
          <w:sz w:val="22"/>
          <w:highlight w:val="yellow"/>
        </w:rPr>
        <w:t>values</w:t>
      </w:r>
      <w:r w:rsidRPr="00206D74">
        <w:rPr>
          <w:rFonts w:ascii="Consolas" w:eastAsia="Consolas" w:hAnsi="Consolas"/>
          <w:sz w:val="22"/>
          <w:highlight w:val="yellow"/>
          <w:lang w:val="ru-RU"/>
        </w:rPr>
        <w:t>.</w:t>
      </w:r>
      <w:proofErr w:type="spellStart"/>
      <w:r w:rsidRPr="00206D74">
        <w:rPr>
          <w:rFonts w:ascii="Consolas" w:eastAsia="Consolas" w:hAnsi="Consolas"/>
          <w:sz w:val="22"/>
          <w:highlight w:val="yellow"/>
        </w:rPr>
        <w:t>yaml</w:t>
      </w:r>
      <w:proofErr w:type="spellEnd"/>
      <w:proofErr w:type="gramEnd"/>
      <w:r w:rsidRPr="00206D74">
        <w:rPr>
          <w:rFonts w:ascii="Consolas" w:eastAsiaTheme="minorEastAsia" w:hAnsi="Consolas"/>
          <w:sz w:val="22"/>
          <w:lang w:val="ru-RU"/>
        </w:rPr>
        <w:t xml:space="preserve"> содержит его настройки, например имя образа, тег и число реплик. </w:t>
      </w: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</w:rPr>
      </w:pP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  <w:r w:rsidRPr="00206D74">
        <w:rPr>
          <w:rFonts w:ascii="Consolas" w:eastAsiaTheme="minorEastAsia" w:hAnsi="Consolas"/>
          <w:b/>
          <w:sz w:val="22"/>
        </w:rPr>
        <w:t>Helm</w:t>
      </w:r>
      <w:r w:rsidRPr="00206D74">
        <w:rPr>
          <w:rFonts w:ascii="Consolas" w:eastAsiaTheme="minorEastAsia" w:hAnsi="Consolas"/>
          <w:sz w:val="22"/>
          <w:lang w:val="ru-RU"/>
        </w:rPr>
        <w:t xml:space="preserve"> объединяет </w:t>
      </w:r>
      <w:r w:rsidRPr="00206D74">
        <w:rPr>
          <w:rFonts w:ascii="Consolas" w:eastAsiaTheme="minorEastAsia" w:hAnsi="Consolas"/>
          <w:b/>
          <w:sz w:val="22"/>
        </w:rPr>
        <w:t>chart</w:t>
      </w:r>
      <w:r w:rsidRPr="00206D74">
        <w:rPr>
          <w:rFonts w:ascii="Consolas" w:eastAsiaTheme="minorEastAsia" w:hAnsi="Consolas"/>
          <w:sz w:val="22"/>
          <w:lang w:val="ru-RU"/>
        </w:rPr>
        <w:t xml:space="preserve"> и </w:t>
      </w:r>
      <w:r w:rsidRPr="00206D74">
        <w:rPr>
          <w:rFonts w:ascii="Consolas" w:eastAsiaTheme="minorEastAsia" w:hAnsi="Consolas"/>
          <w:sz w:val="22"/>
          <w:highlight w:val="yellow"/>
        </w:rPr>
        <w:t>values</w:t>
      </w:r>
      <w:r w:rsidRPr="00206D74">
        <w:rPr>
          <w:rFonts w:ascii="Consolas" w:eastAsiaTheme="minorEastAsia" w:hAnsi="Consolas"/>
          <w:sz w:val="22"/>
          <w:lang w:val="ru-RU"/>
        </w:rPr>
        <w:t xml:space="preserve">, формирует </w:t>
      </w:r>
      <w:r w:rsidRPr="00206D74">
        <w:rPr>
          <w:rFonts w:ascii="Consolas" w:eastAsiaTheme="minorEastAsia" w:hAnsi="Consolas"/>
          <w:sz w:val="22"/>
        </w:rPr>
        <w:t>Kubernetes</w:t>
      </w:r>
      <w:r w:rsidRPr="00206D74">
        <w:rPr>
          <w:rFonts w:ascii="Consolas" w:eastAsiaTheme="minorEastAsia" w:hAnsi="Consolas"/>
          <w:sz w:val="22"/>
          <w:lang w:val="ru-RU"/>
        </w:rPr>
        <w:t>-манифесты и отправляет их в кластер.</w:t>
      </w: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  <w:r w:rsidRPr="00206D74">
        <w:rPr>
          <w:rFonts w:ascii="Consolas" w:eastAsiaTheme="minorEastAsia" w:hAnsi="Consolas"/>
          <w:sz w:val="22"/>
          <w:lang w:val="ru-RU"/>
        </w:rPr>
        <w:t xml:space="preserve">Результатом могут быть </w:t>
      </w:r>
      <w:r w:rsidRPr="00206D74">
        <w:rPr>
          <w:rFonts w:ascii="Consolas" w:eastAsiaTheme="minorEastAsia" w:hAnsi="Consolas"/>
          <w:sz w:val="22"/>
        </w:rPr>
        <w:t>Deployment</w:t>
      </w:r>
      <w:r w:rsidRPr="00206D74">
        <w:rPr>
          <w:rFonts w:ascii="Consolas" w:eastAsiaTheme="minorEastAsia" w:hAnsi="Consolas"/>
          <w:sz w:val="22"/>
          <w:lang w:val="ru-RU"/>
        </w:rPr>
        <w:t xml:space="preserve">, </w:t>
      </w:r>
      <w:r w:rsidRPr="00206D74">
        <w:rPr>
          <w:rFonts w:ascii="Consolas" w:eastAsiaTheme="minorEastAsia" w:hAnsi="Consolas"/>
          <w:sz w:val="22"/>
        </w:rPr>
        <w:t>Service</w:t>
      </w:r>
      <w:r w:rsidRPr="00206D74">
        <w:rPr>
          <w:rFonts w:ascii="Consolas" w:eastAsiaTheme="minorEastAsia" w:hAnsi="Consolas"/>
          <w:sz w:val="22"/>
          <w:lang w:val="ru-RU"/>
        </w:rPr>
        <w:t xml:space="preserve">, </w:t>
      </w:r>
      <w:r w:rsidRPr="00206D74">
        <w:rPr>
          <w:rFonts w:ascii="Consolas" w:eastAsiaTheme="minorEastAsia" w:hAnsi="Consolas"/>
          <w:sz w:val="22"/>
        </w:rPr>
        <w:t>Ingress</w:t>
      </w:r>
      <w:r w:rsidRPr="00206D74">
        <w:rPr>
          <w:rFonts w:ascii="Consolas" w:eastAsiaTheme="minorEastAsia" w:hAnsi="Consolas"/>
          <w:sz w:val="22"/>
          <w:lang w:val="ru-RU"/>
        </w:rPr>
        <w:t xml:space="preserve"> и другие </w:t>
      </w:r>
      <w:r w:rsidRPr="00206D74">
        <w:rPr>
          <w:rFonts w:ascii="Consolas" w:eastAsiaTheme="minorEastAsia" w:hAnsi="Consolas"/>
          <w:sz w:val="22"/>
        </w:rPr>
        <w:t>Kubernetes</w:t>
      </w:r>
      <w:r w:rsidRPr="00206D74">
        <w:rPr>
          <w:rFonts w:ascii="Consolas" w:eastAsiaTheme="minorEastAsia" w:hAnsi="Consolas"/>
          <w:sz w:val="22"/>
          <w:lang w:val="ru-RU"/>
        </w:rPr>
        <w:t xml:space="preserve">-ресурсы — в зависимости от содержимого </w:t>
      </w:r>
      <w:r w:rsidRPr="00206D74">
        <w:rPr>
          <w:rFonts w:ascii="Consolas" w:eastAsiaTheme="minorEastAsia" w:hAnsi="Consolas"/>
          <w:sz w:val="22"/>
        </w:rPr>
        <w:t>chart</w:t>
      </w:r>
      <w:r w:rsidRPr="00206D74">
        <w:rPr>
          <w:rFonts w:ascii="Consolas" w:eastAsiaTheme="minorEastAsia" w:hAnsi="Consolas"/>
          <w:sz w:val="22"/>
          <w:lang w:val="ru-RU"/>
        </w:rPr>
        <w:t>.</w:t>
      </w: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  <w:r w:rsidRPr="00206D74">
        <w:rPr>
          <w:rFonts w:ascii="Consolas" w:eastAsiaTheme="minorEastAsia" w:hAnsi="Consolas"/>
          <w:sz w:val="22"/>
          <w:lang w:val="ru-RU"/>
        </w:rPr>
        <w:t xml:space="preserve">Стрелка </w:t>
      </w:r>
    </w:p>
    <w:p w:rsidR="00206D74" w:rsidRDefault="00206D74" w:rsidP="00206D74">
      <w:pPr>
        <w:spacing w:after="0" w:line="240" w:lineRule="auto"/>
        <w:rPr>
          <w:rFonts w:ascii="Consolas" w:eastAsia="Consolas" w:hAnsi="Consolas"/>
          <w:sz w:val="22"/>
        </w:rPr>
      </w:pP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color w:val="E36C0A" w:themeColor="accent6" w:themeShade="BF"/>
          <w:sz w:val="22"/>
          <w:lang w:val="ru-RU"/>
        </w:rPr>
      </w:pPr>
      <w:proofErr w:type="gramStart"/>
      <w:r w:rsidRPr="00206D74">
        <w:rPr>
          <w:rFonts w:ascii="Consolas" w:eastAsia="Consolas" w:hAnsi="Consolas"/>
          <w:color w:val="E36C0A" w:themeColor="accent6" w:themeShade="BF"/>
          <w:sz w:val="22"/>
        </w:rPr>
        <w:t>helm</w:t>
      </w:r>
      <w:proofErr w:type="gramEnd"/>
      <w:r w:rsidRPr="00206D74">
        <w:rPr>
          <w:rFonts w:ascii="Consolas" w:eastAsia="Consolas" w:hAnsi="Consolas"/>
          <w:color w:val="E36C0A" w:themeColor="accent6" w:themeShade="BF"/>
          <w:sz w:val="22"/>
          <w:lang w:val="ru-RU"/>
        </w:rPr>
        <w:t xml:space="preserve"> </w:t>
      </w:r>
      <w:r w:rsidRPr="00206D74">
        <w:rPr>
          <w:rFonts w:ascii="Consolas" w:eastAsia="Consolas" w:hAnsi="Consolas"/>
          <w:color w:val="FF0000"/>
          <w:sz w:val="22"/>
        </w:rPr>
        <w:t>upgrade</w:t>
      </w:r>
      <w:r w:rsidRPr="00206D74">
        <w:rPr>
          <w:rFonts w:ascii="Consolas" w:eastAsia="Consolas" w:hAnsi="Consolas"/>
          <w:color w:val="FF0000"/>
          <w:sz w:val="22"/>
          <w:lang w:val="ru-RU"/>
        </w:rPr>
        <w:t xml:space="preserve"> </w:t>
      </w:r>
      <w:r w:rsidRPr="00206D74">
        <w:rPr>
          <w:rFonts w:ascii="Consolas" w:eastAsia="Consolas" w:hAnsi="Consolas"/>
          <w:color w:val="E36C0A" w:themeColor="accent6" w:themeShade="BF"/>
          <w:sz w:val="22"/>
          <w:lang w:val="ru-RU"/>
        </w:rPr>
        <w:t>--</w:t>
      </w:r>
      <w:r w:rsidRPr="00206D74">
        <w:rPr>
          <w:rFonts w:ascii="Consolas" w:eastAsia="Consolas" w:hAnsi="Consolas"/>
          <w:color w:val="E36C0A" w:themeColor="accent6" w:themeShade="BF"/>
          <w:sz w:val="22"/>
        </w:rPr>
        <w:t>install</w:t>
      </w:r>
      <w:r w:rsidRPr="00206D74">
        <w:rPr>
          <w:rFonts w:ascii="Consolas" w:eastAsiaTheme="minorEastAsia" w:hAnsi="Consolas"/>
          <w:color w:val="E36C0A" w:themeColor="accent6" w:themeShade="BF"/>
          <w:sz w:val="22"/>
          <w:lang w:val="ru-RU"/>
        </w:rPr>
        <w:t xml:space="preserve"> </w:t>
      </w: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  <w:r w:rsidRPr="00206D74">
        <w:rPr>
          <w:rFonts w:ascii="Consolas" w:eastAsiaTheme="minorEastAsia" w:hAnsi="Consolas"/>
          <w:sz w:val="22"/>
          <w:lang w:val="ru-RU"/>
        </w:rPr>
        <w:lastRenderedPageBreak/>
        <w:t xml:space="preserve">на схеме означает: «установить приложение, если его ещё нет, или обновить его текущую версию». </w:t>
      </w: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  <w:r w:rsidRPr="00206D74">
        <w:rPr>
          <w:rFonts w:ascii="Consolas" w:eastAsiaTheme="minorEastAsia" w:hAnsi="Consolas"/>
          <w:sz w:val="22"/>
          <w:lang w:val="ru-RU"/>
        </w:rPr>
        <w:t xml:space="preserve">Команда </w:t>
      </w: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  <w:proofErr w:type="gramStart"/>
      <w:r w:rsidRPr="00206D74">
        <w:rPr>
          <w:rFonts w:ascii="Consolas" w:eastAsia="Consolas" w:hAnsi="Consolas"/>
          <w:sz w:val="22"/>
        </w:rPr>
        <w:t>helm</w:t>
      </w:r>
      <w:proofErr w:type="gramEnd"/>
      <w:r w:rsidRPr="00206D74">
        <w:rPr>
          <w:rFonts w:ascii="Consolas" w:eastAsia="Consolas" w:hAnsi="Consolas"/>
          <w:sz w:val="22"/>
          <w:lang w:val="ru-RU"/>
        </w:rPr>
        <w:t xml:space="preserve"> </w:t>
      </w:r>
      <w:r w:rsidRPr="00206D74">
        <w:rPr>
          <w:rFonts w:ascii="Consolas" w:eastAsia="Consolas" w:hAnsi="Consolas"/>
          <w:sz w:val="22"/>
        </w:rPr>
        <w:t>upgrade</w:t>
      </w:r>
      <w:r w:rsidRPr="00206D74">
        <w:rPr>
          <w:rFonts w:ascii="Consolas" w:eastAsiaTheme="minorEastAsia" w:hAnsi="Consolas"/>
          <w:sz w:val="22"/>
          <w:lang w:val="ru-RU"/>
        </w:rPr>
        <w:t xml:space="preserve"> </w:t>
      </w: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  <w:r w:rsidRPr="00206D74">
        <w:rPr>
          <w:rFonts w:ascii="Consolas" w:eastAsiaTheme="minorEastAsia" w:hAnsi="Consolas"/>
          <w:sz w:val="22"/>
          <w:lang w:val="ru-RU"/>
        </w:rPr>
        <w:t>без</w:t>
      </w:r>
      <w:r>
        <w:rPr>
          <w:rFonts w:ascii="Consolas" w:eastAsiaTheme="minorEastAsia" w:hAnsi="Consolas"/>
          <w:sz w:val="22"/>
          <w:lang w:val="ru-RU"/>
        </w:rPr>
        <w:t xml:space="preserve"> ключа</w:t>
      </w:r>
      <w:r w:rsidRPr="00206D74">
        <w:rPr>
          <w:rFonts w:ascii="Consolas" w:eastAsiaTheme="minorEastAsia" w:hAnsi="Consolas"/>
          <w:sz w:val="22"/>
          <w:lang w:val="ru-RU"/>
        </w:rPr>
        <w:t xml:space="preserve"> </w:t>
      </w:r>
      <w:r>
        <w:rPr>
          <w:rFonts w:ascii="Consolas" w:eastAsia="Consolas" w:hAnsi="Consolas"/>
          <w:sz w:val="22"/>
          <w:lang w:val="ru-RU"/>
        </w:rPr>
        <w:t>–</w:t>
      </w:r>
      <w:r w:rsidRPr="00206D74">
        <w:rPr>
          <w:rFonts w:ascii="Consolas" w:eastAsia="Consolas" w:hAnsi="Consolas"/>
          <w:sz w:val="22"/>
        </w:rPr>
        <w:t>install</w:t>
      </w:r>
      <w:r>
        <w:rPr>
          <w:rFonts w:ascii="Consolas" w:eastAsia="Consolas" w:hAnsi="Consolas"/>
          <w:sz w:val="22"/>
          <w:lang w:val="ru-RU"/>
        </w:rPr>
        <w:t>,</w:t>
      </w:r>
      <w:r w:rsidRPr="00206D74">
        <w:rPr>
          <w:rFonts w:ascii="Consolas" w:eastAsiaTheme="minorEastAsia" w:hAnsi="Consolas"/>
          <w:sz w:val="22"/>
          <w:lang w:val="ru-RU"/>
        </w:rPr>
        <w:t xml:space="preserve"> </w:t>
      </w: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  <w:r w:rsidRPr="00206D74">
        <w:rPr>
          <w:rFonts w:ascii="Consolas" w:eastAsiaTheme="minorEastAsia" w:hAnsi="Consolas"/>
          <w:sz w:val="22"/>
          <w:lang w:val="ru-RU"/>
        </w:rPr>
        <w:t>только обновляет уже установленное приложение.</w:t>
      </w:r>
    </w:p>
    <w:p w:rsidR="00206D74" w:rsidRDefault="00206D74" w:rsidP="00206D74">
      <w:pPr>
        <w:spacing w:after="0" w:line="240" w:lineRule="auto"/>
        <w:rPr>
          <w:rFonts w:ascii="Consolas" w:eastAsiaTheme="minorEastAsia" w:hAnsi="Consolas"/>
          <w:sz w:val="22"/>
          <w:lang w:val="ru-RU"/>
        </w:rPr>
      </w:pP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0"/>
          <w:lang w:val="ru-RU"/>
        </w:rPr>
      </w:pPr>
      <w:r w:rsidRPr="00206D74">
        <w:rPr>
          <w:rFonts w:ascii="Consolas" w:eastAsiaTheme="minorEastAsia" w:hAnsi="Consolas"/>
          <w:sz w:val="20"/>
          <w:lang w:val="ru-RU"/>
        </w:rPr>
        <w:t xml:space="preserve">Источник: </w:t>
      </w:r>
      <w:hyperlink r:id="rId27">
        <w:r w:rsidRPr="00206D74">
          <w:rPr>
            <w:rFonts w:ascii="Consolas" w:eastAsiaTheme="minorEastAsia" w:hAnsi="Consolas"/>
            <w:color w:val="0563C1"/>
            <w:sz w:val="20"/>
            <w:u w:val="single"/>
          </w:rPr>
          <w:t>https</w:t>
        </w:r>
        <w:r w:rsidRPr="00206D74">
          <w:rPr>
            <w:rFonts w:ascii="Consolas" w:eastAsiaTheme="minorEastAsia" w:hAnsi="Consolas"/>
            <w:color w:val="0563C1"/>
            <w:sz w:val="20"/>
            <w:u w:val="single"/>
            <w:lang w:val="ru-RU"/>
          </w:rPr>
          <w:t>://</w:t>
        </w:r>
        <w:r w:rsidRPr="00206D74">
          <w:rPr>
            <w:rFonts w:ascii="Consolas" w:eastAsiaTheme="minorEastAsia" w:hAnsi="Consolas"/>
            <w:color w:val="0563C1"/>
            <w:sz w:val="20"/>
            <w:u w:val="single"/>
          </w:rPr>
          <w:t>helm</w:t>
        </w:r>
        <w:r w:rsidRPr="00206D74">
          <w:rPr>
            <w:rFonts w:ascii="Consolas" w:eastAsiaTheme="minorEastAsia" w:hAnsi="Consolas"/>
            <w:color w:val="0563C1"/>
            <w:sz w:val="20"/>
            <w:u w:val="single"/>
            <w:lang w:val="ru-RU"/>
          </w:rPr>
          <w:t>.</w:t>
        </w:r>
        <w:proofErr w:type="spellStart"/>
        <w:r w:rsidRPr="00206D74">
          <w:rPr>
            <w:rFonts w:ascii="Consolas" w:eastAsiaTheme="minorEastAsia" w:hAnsi="Consolas"/>
            <w:color w:val="0563C1"/>
            <w:sz w:val="20"/>
            <w:u w:val="single"/>
          </w:rPr>
          <w:t>sh</w:t>
        </w:r>
        <w:proofErr w:type="spellEnd"/>
        <w:r w:rsidRPr="00206D74">
          <w:rPr>
            <w:rFonts w:ascii="Consolas" w:eastAsiaTheme="minorEastAsia" w:hAnsi="Consolas"/>
            <w:color w:val="0563C1"/>
            <w:sz w:val="20"/>
            <w:u w:val="single"/>
            <w:lang w:val="ru-RU"/>
          </w:rPr>
          <w:t>/</w:t>
        </w:r>
        <w:r w:rsidRPr="00206D74">
          <w:rPr>
            <w:rFonts w:ascii="Consolas" w:eastAsiaTheme="minorEastAsia" w:hAnsi="Consolas"/>
            <w:color w:val="0563C1"/>
            <w:sz w:val="20"/>
            <w:u w:val="single"/>
          </w:rPr>
          <w:t>docs</w:t>
        </w:r>
        <w:r w:rsidRPr="00206D74">
          <w:rPr>
            <w:rFonts w:ascii="Consolas" w:eastAsiaTheme="minorEastAsia" w:hAnsi="Consolas"/>
            <w:color w:val="0563C1"/>
            <w:sz w:val="20"/>
            <w:u w:val="single"/>
            <w:lang w:val="ru-RU"/>
          </w:rPr>
          <w:t>/</w:t>
        </w:r>
      </w:hyperlink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0"/>
        </w:rPr>
      </w:pPr>
      <w:proofErr w:type="spellStart"/>
      <w:r w:rsidRPr="00206D74">
        <w:rPr>
          <w:rFonts w:ascii="Consolas" w:eastAsiaTheme="minorEastAsia" w:hAnsi="Consolas"/>
          <w:sz w:val="20"/>
        </w:rPr>
        <w:t>Цитата</w:t>
      </w:r>
      <w:proofErr w:type="spellEnd"/>
      <w:r w:rsidRPr="00206D74">
        <w:rPr>
          <w:rFonts w:ascii="Consolas" w:eastAsiaTheme="minorEastAsia" w:hAnsi="Consolas"/>
          <w:sz w:val="20"/>
        </w:rPr>
        <w:t>:</w:t>
      </w: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0"/>
        </w:rPr>
      </w:pPr>
      <w:proofErr w:type="spellStart"/>
      <w:r w:rsidRPr="00206D74">
        <w:rPr>
          <w:rFonts w:ascii="Consolas" w:eastAsiaTheme="minorEastAsia" w:hAnsi="Consolas"/>
          <w:sz w:val="20"/>
        </w:rPr>
        <w:t>Оригинал</w:t>
      </w:r>
      <w:proofErr w:type="spellEnd"/>
      <w:r w:rsidRPr="00206D74">
        <w:rPr>
          <w:rFonts w:ascii="Consolas" w:eastAsiaTheme="minorEastAsia" w:hAnsi="Consolas"/>
          <w:sz w:val="20"/>
        </w:rPr>
        <w:t xml:space="preserve"> (English)</w:t>
      </w: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0"/>
        </w:rPr>
      </w:pPr>
      <w:r w:rsidRPr="00206D74">
        <w:rPr>
          <w:rFonts w:ascii="Consolas" w:eastAsiaTheme="minorEastAsia" w:hAnsi="Consolas"/>
          <w:sz w:val="20"/>
        </w:rPr>
        <w:t>-----------------------------------------------------------------------</w:t>
      </w: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0"/>
        </w:rPr>
      </w:pPr>
      <w:r w:rsidRPr="00206D74">
        <w:rPr>
          <w:rFonts w:ascii="Consolas" w:eastAsiaTheme="minorEastAsia" w:hAnsi="Consolas"/>
          <w:sz w:val="20"/>
        </w:rPr>
        <w:t>Helm helps you manage Kubernetes applications — Helm Charts help you define, install, and upgrade even the most complex Kubernetes application.</w:t>
      </w: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0"/>
          <w:lang w:val="ru-RU"/>
        </w:rPr>
      </w:pPr>
      <w:r w:rsidRPr="00206D74">
        <w:rPr>
          <w:rFonts w:ascii="Consolas" w:eastAsiaTheme="minorEastAsia" w:hAnsi="Consolas"/>
          <w:sz w:val="20"/>
          <w:lang w:val="ru-RU"/>
        </w:rPr>
        <w:t>-----------------------------------------------------------------------</w:t>
      </w: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0"/>
          <w:lang w:val="ru-RU"/>
        </w:rPr>
      </w:pPr>
      <w:r w:rsidRPr="00206D74">
        <w:rPr>
          <w:rFonts w:ascii="Consolas" w:eastAsiaTheme="minorEastAsia" w:hAnsi="Consolas"/>
          <w:sz w:val="20"/>
          <w:lang w:val="ru-RU"/>
        </w:rPr>
        <w:t>Перевод:</w:t>
      </w: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0"/>
          <w:lang w:val="ru-RU"/>
        </w:rPr>
      </w:pPr>
      <w:r w:rsidRPr="00206D74">
        <w:rPr>
          <w:rFonts w:ascii="Consolas" w:eastAsiaTheme="minorEastAsia" w:hAnsi="Consolas"/>
          <w:sz w:val="20"/>
          <w:lang w:val="ru-RU"/>
        </w:rPr>
        <w:t>Перевод на русский</w:t>
      </w: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0"/>
          <w:lang w:val="ru-RU"/>
        </w:rPr>
      </w:pPr>
      <w:r w:rsidRPr="00206D74">
        <w:rPr>
          <w:rFonts w:ascii="Consolas" w:eastAsiaTheme="minorEastAsia" w:hAnsi="Consolas"/>
          <w:sz w:val="20"/>
          <w:lang w:val="ru-RU"/>
        </w:rPr>
        <w:t>-----------------------------------------------------------------------</w:t>
      </w: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0"/>
          <w:lang w:val="ru-RU"/>
        </w:rPr>
      </w:pPr>
      <w:r w:rsidRPr="00206D74">
        <w:rPr>
          <w:rFonts w:ascii="Consolas" w:eastAsiaTheme="minorEastAsia" w:hAnsi="Consolas"/>
          <w:color w:val="FF0000"/>
          <w:sz w:val="20"/>
        </w:rPr>
        <w:t>Helm</w:t>
      </w:r>
      <w:r w:rsidRPr="00206D74">
        <w:rPr>
          <w:rFonts w:ascii="Consolas" w:eastAsiaTheme="minorEastAsia" w:hAnsi="Consolas"/>
          <w:color w:val="FF0000"/>
          <w:sz w:val="20"/>
          <w:lang w:val="ru-RU"/>
        </w:rPr>
        <w:t xml:space="preserve"> </w:t>
      </w:r>
      <w:r w:rsidRPr="00206D74">
        <w:rPr>
          <w:rFonts w:ascii="Consolas" w:eastAsiaTheme="minorEastAsia" w:hAnsi="Consolas"/>
          <w:sz w:val="20"/>
          <w:lang w:val="ru-RU"/>
        </w:rPr>
        <w:t xml:space="preserve">помогает управлять приложениями </w:t>
      </w:r>
      <w:r w:rsidRPr="00206D74">
        <w:rPr>
          <w:rFonts w:ascii="Consolas" w:eastAsiaTheme="minorEastAsia" w:hAnsi="Consolas"/>
          <w:sz w:val="20"/>
        </w:rPr>
        <w:t>Kubernetes</w:t>
      </w:r>
      <w:r w:rsidRPr="00206D74">
        <w:rPr>
          <w:rFonts w:ascii="Consolas" w:eastAsiaTheme="minorEastAsia" w:hAnsi="Consolas"/>
          <w:sz w:val="20"/>
          <w:lang w:val="ru-RU"/>
        </w:rPr>
        <w:t xml:space="preserve">. </w:t>
      </w:r>
      <w:r w:rsidRPr="00206D74">
        <w:rPr>
          <w:rFonts w:ascii="Consolas" w:eastAsiaTheme="minorEastAsia" w:hAnsi="Consolas"/>
          <w:b/>
          <w:sz w:val="20"/>
        </w:rPr>
        <w:t>Helm</w:t>
      </w:r>
      <w:r w:rsidRPr="00206D74">
        <w:rPr>
          <w:rFonts w:ascii="Consolas" w:eastAsiaTheme="minorEastAsia" w:hAnsi="Consolas"/>
          <w:b/>
          <w:sz w:val="20"/>
          <w:lang w:val="ru-RU"/>
        </w:rPr>
        <w:t xml:space="preserve"> </w:t>
      </w:r>
      <w:r w:rsidRPr="00206D74">
        <w:rPr>
          <w:rFonts w:ascii="Consolas" w:eastAsiaTheme="minorEastAsia" w:hAnsi="Consolas"/>
          <w:b/>
          <w:sz w:val="20"/>
        </w:rPr>
        <w:t>Charts</w:t>
      </w:r>
      <w:r w:rsidRPr="00206D74">
        <w:rPr>
          <w:rFonts w:ascii="Consolas" w:eastAsiaTheme="minorEastAsia" w:hAnsi="Consolas"/>
          <w:sz w:val="20"/>
          <w:lang w:val="ru-RU"/>
        </w:rPr>
        <w:t xml:space="preserve"> помогают описывать, устанавливать и обновлять даже самые сложные приложения </w:t>
      </w:r>
      <w:r w:rsidRPr="00206D74">
        <w:rPr>
          <w:rFonts w:ascii="Consolas" w:eastAsiaTheme="minorEastAsia" w:hAnsi="Consolas"/>
          <w:sz w:val="20"/>
        </w:rPr>
        <w:t>Kubernetes</w:t>
      </w:r>
      <w:r w:rsidRPr="00206D74">
        <w:rPr>
          <w:rFonts w:ascii="Consolas" w:eastAsiaTheme="minorEastAsia" w:hAnsi="Consolas"/>
          <w:sz w:val="20"/>
          <w:lang w:val="ru-RU"/>
        </w:rPr>
        <w:t>.</w:t>
      </w:r>
    </w:p>
    <w:p w:rsidR="00206D74" w:rsidRPr="00206D74" w:rsidRDefault="00206D74" w:rsidP="00206D74">
      <w:pPr>
        <w:spacing w:after="0" w:line="240" w:lineRule="auto"/>
        <w:rPr>
          <w:rFonts w:ascii="Consolas" w:eastAsiaTheme="minorEastAsia" w:hAnsi="Consolas"/>
          <w:sz w:val="20"/>
          <w:lang w:val="ru-RU"/>
        </w:rPr>
      </w:pPr>
      <w:r w:rsidRPr="00206D74">
        <w:rPr>
          <w:rFonts w:ascii="Consolas" w:eastAsiaTheme="minorEastAsia" w:hAnsi="Consolas"/>
          <w:sz w:val="20"/>
          <w:lang w:val="ru-RU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E85A4B" w:rsidRPr="00E85A4B" w:rsidRDefault="00E85A4B" w:rsidP="00E85A4B">
      <w:pPr>
        <w:pStyle w:val="aa"/>
        <w:rPr>
          <w:rFonts w:ascii="Consolas" w:hAnsi="Consolas"/>
          <w:sz w:val="28"/>
          <w:szCs w:val="22"/>
          <w:lang w:val="ru-RU"/>
        </w:rPr>
      </w:pPr>
      <w:r w:rsidRPr="00E85A4B">
        <w:rPr>
          <w:rFonts w:ascii="Consolas" w:hAnsi="Consolas"/>
          <w:sz w:val="28"/>
          <w:szCs w:val="22"/>
          <w:lang w:val="ru-RU"/>
        </w:rPr>
        <w:t xml:space="preserve">Что делает </w:t>
      </w:r>
      <w:proofErr w:type="spellStart"/>
      <w:r w:rsidRPr="00E85A4B">
        <w:rPr>
          <w:rFonts w:ascii="Consolas" w:hAnsi="Consolas"/>
          <w:sz w:val="28"/>
          <w:szCs w:val="22"/>
        </w:rPr>
        <w:t>kubectl</w:t>
      </w:r>
      <w:proofErr w:type="spellEnd"/>
    </w:p>
    <w:p w:rsidR="00E85A4B" w:rsidRDefault="00E85A4B" w:rsidP="00E85A4B">
      <w:pPr>
        <w:rPr>
          <w:rFonts w:ascii="Consolas" w:hAnsi="Consolas"/>
          <w:sz w:val="22"/>
          <w:lang w:val="ru-RU"/>
        </w:rPr>
      </w:pPr>
      <w:r w:rsidRPr="00E85A4B">
        <w:rPr>
          <w:rFonts w:ascii="Consolas" w:hAnsi="Consolas"/>
          <w:color w:val="E36C0A" w:themeColor="accent6" w:themeShade="BF"/>
          <w:sz w:val="22"/>
          <w:lang w:val="ru-RU"/>
        </w:rPr>
        <w:t xml:space="preserve">Командная утилита </w:t>
      </w:r>
      <w:r w:rsidRPr="00E85A4B">
        <w:rPr>
          <w:rFonts w:ascii="Consolas" w:hAnsi="Consolas"/>
          <w:sz w:val="22"/>
          <w:lang w:val="ru-RU"/>
        </w:rPr>
        <w:t xml:space="preserve">для управления и диагностики </w:t>
      </w:r>
      <w:r w:rsidRPr="00E85A4B">
        <w:rPr>
          <w:rFonts w:ascii="Consolas" w:hAnsi="Consolas"/>
          <w:sz w:val="22"/>
        </w:rPr>
        <w:t>Kubernetes</w:t>
      </w:r>
      <w:r w:rsidRPr="00E85A4B">
        <w:rPr>
          <w:rFonts w:ascii="Consolas" w:hAnsi="Consolas"/>
          <w:sz w:val="22"/>
          <w:lang w:val="ru-RU"/>
        </w:rPr>
        <w:t xml:space="preserve">-кластера. </w:t>
      </w:r>
    </w:p>
    <w:p w:rsidR="00E85A4B" w:rsidRPr="00E85A4B" w:rsidRDefault="00E85A4B" w:rsidP="00E85A4B">
      <w:pPr>
        <w:rPr>
          <w:rFonts w:ascii="Consolas" w:hAnsi="Consolas"/>
          <w:sz w:val="22"/>
          <w:lang w:val="ru-RU"/>
        </w:rPr>
      </w:pPr>
      <w:proofErr w:type="spellStart"/>
      <w:proofErr w:type="gramStart"/>
      <w:r w:rsidRPr="00E85A4B">
        <w:rPr>
          <w:rFonts w:ascii="Consolas" w:eastAsia="Consolas" w:hAnsi="Consolas"/>
          <w:sz w:val="22"/>
          <w:highlight w:val="yellow"/>
        </w:rPr>
        <w:t>kubectl</w:t>
      </w:r>
      <w:proofErr w:type="spellEnd"/>
      <w:proofErr w:type="gramEnd"/>
      <w:r w:rsidRPr="00E85A4B">
        <w:rPr>
          <w:rFonts w:ascii="Consolas" w:hAnsi="Consolas"/>
          <w:sz w:val="22"/>
          <w:lang w:val="ru-RU"/>
        </w:rPr>
        <w:t xml:space="preserve"> подключается к </w:t>
      </w:r>
      <w:r w:rsidRPr="00E85A4B">
        <w:rPr>
          <w:rFonts w:ascii="Consolas" w:hAnsi="Consolas"/>
          <w:sz w:val="22"/>
        </w:rPr>
        <w:t>Kubernetes</w:t>
      </w:r>
      <w:r w:rsidRPr="00E85A4B">
        <w:rPr>
          <w:rFonts w:ascii="Consolas" w:hAnsi="Consolas"/>
          <w:sz w:val="22"/>
          <w:lang w:val="ru-RU"/>
        </w:rPr>
        <w:t xml:space="preserve"> </w:t>
      </w:r>
      <w:r w:rsidRPr="00E85A4B">
        <w:rPr>
          <w:rFonts w:ascii="Consolas" w:hAnsi="Consolas"/>
          <w:sz w:val="22"/>
        </w:rPr>
        <w:t>API</w:t>
      </w:r>
      <w:r w:rsidRPr="00E85A4B">
        <w:rPr>
          <w:rFonts w:ascii="Consolas" w:hAnsi="Consolas"/>
          <w:sz w:val="22"/>
          <w:lang w:val="ru-RU"/>
        </w:rPr>
        <w:t xml:space="preserve"> и передаёт ему команды.</w:t>
      </w:r>
    </w:p>
    <w:p w:rsidR="00E85A4B" w:rsidRDefault="00E85A4B" w:rsidP="00E85A4B">
      <w:pPr>
        <w:rPr>
          <w:rFonts w:ascii="Consolas" w:hAnsi="Consolas"/>
          <w:sz w:val="22"/>
          <w:lang w:val="ru-RU"/>
        </w:rPr>
      </w:pPr>
      <w:r w:rsidRPr="00E85A4B">
        <w:rPr>
          <w:rFonts w:ascii="Consolas" w:hAnsi="Consolas"/>
          <w:sz w:val="22"/>
          <w:lang w:val="ru-RU"/>
        </w:rPr>
        <w:t>Для диагностики</w:t>
      </w:r>
      <w:r>
        <w:rPr>
          <w:rFonts w:ascii="Consolas" w:hAnsi="Consolas"/>
          <w:sz w:val="22"/>
          <w:lang w:val="ru-RU"/>
        </w:rPr>
        <w:t>, например, команды</w:t>
      </w:r>
      <w:r w:rsidRPr="00E85A4B">
        <w:rPr>
          <w:rFonts w:ascii="Consolas" w:hAnsi="Consolas"/>
          <w:sz w:val="22"/>
          <w:lang w:val="ru-RU"/>
        </w:rPr>
        <w:t xml:space="preserve">: </w:t>
      </w:r>
    </w:p>
    <w:p w:rsidR="00E85A4B" w:rsidRDefault="00E85A4B" w:rsidP="00E85A4B">
      <w:pPr>
        <w:rPr>
          <w:rFonts w:ascii="Consolas" w:hAnsi="Consolas"/>
          <w:sz w:val="22"/>
          <w:lang w:val="ru-RU"/>
        </w:rPr>
      </w:pPr>
      <w:proofErr w:type="spellStart"/>
      <w:proofErr w:type="gramStart"/>
      <w:r w:rsidRPr="00E85A4B">
        <w:rPr>
          <w:rFonts w:ascii="Consolas" w:eastAsia="Consolas" w:hAnsi="Consolas"/>
          <w:color w:val="E36C0A" w:themeColor="accent6" w:themeShade="BF"/>
          <w:sz w:val="22"/>
        </w:rPr>
        <w:t>kubectl</w:t>
      </w:r>
      <w:proofErr w:type="spellEnd"/>
      <w:proofErr w:type="gramEnd"/>
      <w:r w:rsidRPr="00E85A4B">
        <w:rPr>
          <w:rFonts w:ascii="Consolas" w:eastAsia="Consolas" w:hAnsi="Consolas"/>
          <w:color w:val="E36C0A" w:themeColor="accent6" w:themeShade="BF"/>
          <w:sz w:val="22"/>
          <w:lang w:val="ru-RU"/>
        </w:rPr>
        <w:t xml:space="preserve"> </w:t>
      </w:r>
      <w:r w:rsidRPr="00E85A4B">
        <w:rPr>
          <w:rFonts w:ascii="Consolas" w:eastAsia="Consolas" w:hAnsi="Consolas"/>
          <w:sz w:val="22"/>
        </w:rPr>
        <w:t>get</w:t>
      </w:r>
      <w:r w:rsidRPr="00E85A4B">
        <w:rPr>
          <w:rFonts w:ascii="Consolas" w:eastAsia="Consolas" w:hAnsi="Consolas"/>
          <w:sz w:val="22"/>
          <w:lang w:val="ru-RU"/>
        </w:rPr>
        <w:t xml:space="preserve"> </w:t>
      </w:r>
      <w:r w:rsidRPr="00E85A4B">
        <w:rPr>
          <w:rFonts w:ascii="Consolas" w:eastAsia="Consolas" w:hAnsi="Consolas"/>
          <w:sz w:val="22"/>
        </w:rPr>
        <w:t>pods</w:t>
      </w:r>
      <w:r w:rsidRPr="00E85A4B">
        <w:rPr>
          <w:rFonts w:ascii="Consolas" w:hAnsi="Consolas"/>
          <w:sz w:val="22"/>
          <w:lang w:val="ru-RU"/>
        </w:rPr>
        <w:t xml:space="preserve"> </w:t>
      </w:r>
    </w:p>
    <w:p w:rsidR="00E85A4B" w:rsidRDefault="00E85A4B" w:rsidP="00E85A4B">
      <w:pPr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  <w:lang w:val="ru-RU"/>
        </w:rPr>
        <w:t xml:space="preserve"> - </w:t>
      </w:r>
      <w:r w:rsidRPr="00E85A4B">
        <w:rPr>
          <w:rFonts w:ascii="Consolas" w:hAnsi="Consolas"/>
          <w:sz w:val="22"/>
          <w:lang w:val="ru-RU"/>
        </w:rPr>
        <w:t xml:space="preserve">показывает </w:t>
      </w:r>
      <w:r w:rsidRPr="00E85A4B">
        <w:rPr>
          <w:rFonts w:ascii="Consolas" w:hAnsi="Consolas"/>
          <w:sz w:val="22"/>
        </w:rPr>
        <w:t>Pod</w:t>
      </w:r>
      <w:r w:rsidRPr="00E85A4B">
        <w:rPr>
          <w:rFonts w:ascii="Consolas" w:hAnsi="Consolas"/>
          <w:sz w:val="22"/>
          <w:lang w:val="ru-RU"/>
        </w:rPr>
        <w:t xml:space="preserve">, </w:t>
      </w:r>
    </w:p>
    <w:p w:rsidR="00E85A4B" w:rsidRDefault="00E85A4B" w:rsidP="00E85A4B">
      <w:pPr>
        <w:rPr>
          <w:rFonts w:ascii="Consolas" w:hAnsi="Consolas"/>
          <w:sz w:val="22"/>
          <w:lang w:val="ru-RU"/>
        </w:rPr>
      </w:pPr>
      <w:proofErr w:type="spellStart"/>
      <w:proofErr w:type="gramStart"/>
      <w:r w:rsidRPr="00E85A4B">
        <w:rPr>
          <w:rFonts w:ascii="Consolas" w:eastAsia="Consolas" w:hAnsi="Consolas"/>
          <w:sz w:val="22"/>
        </w:rPr>
        <w:t>kubectl</w:t>
      </w:r>
      <w:proofErr w:type="spellEnd"/>
      <w:proofErr w:type="gramEnd"/>
      <w:r w:rsidRPr="00E85A4B">
        <w:rPr>
          <w:rFonts w:ascii="Consolas" w:eastAsia="Consolas" w:hAnsi="Consolas"/>
          <w:sz w:val="22"/>
          <w:lang w:val="ru-RU"/>
        </w:rPr>
        <w:t xml:space="preserve"> </w:t>
      </w:r>
      <w:r w:rsidRPr="00E85A4B">
        <w:rPr>
          <w:rFonts w:ascii="Consolas" w:eastAsia="Consolas" w:hAnsi="Consolas"/>
          <w:sz w:val="22"/>
          <w:highlight w:val="yellow"/>
        </w:rPr>
        <w:t>logs</w:t>
      </w:r>
      <w:r w:rsidRPr="00E85A4B">
        <w:rPr>
          <w:rFonts w:ascii="Consolas" w:hAnsi="Consolas"/>
          <w:sz w:val="22"/>
          <w:lang w:val="ru-RU"/>
        </w:rPr>
        <w:t xml:space="preserve"> </w:t>
      </w:r>
    </w:p>
    <w:p w:rsidR="00E85A4B" w:rsidRDefault="00E85A4B" w:rsidP="00E85A4B">
      <w:pPr>
        <w:rPr>
          <w:rFonts w:ascii="Consolas" w:hAnsi="Consolas"/>
          <w:sz w:val="22"/>
          <w:lang w:val="ru-RU"/>
        </w:rPr>
      </w:pPr>
      <w:r w:rsidRPr="00E85A4B">
        <w:rPr>
          <w:rFonts w:ascii="Consolas" w:hAnsi="Consolas"/>
          <w:sz w:val="22"/>
          <w:lang w:val="ru-RU"/>
        </w:rPr>
        <w:t xml:space="preserve">— </w:t>
      </w:r>
      <w:proofErr w:type="spellStart"/>
      <w:r w:rsidRPr="00E85A4B">
        <w:rPr>
          <w:rFonts w:ascii="Consolas" w:hAnsi="Consolas"/>
          <w:sz w:val="22"/>
          <w:lang w:val="ru-RU"/>
        </w:rPr>
        <w:t>логи</w:t>
      </w:r>
      <w:proofErr w:type="spellEnd"/>
      <w:r w:rsidRPr="00E85A4B">
        <w:rPr>
          <w:rFonts w:ascii="Consolas" w:hAnsi="Consolas"/>
          <w:sz w:val="22"/>
          <w:lang w:val="ru-RU"/>
        </w:rPr>
        <w:t xml:space="preserve"> контейнера, </w:t>
      </w:r>
    </w:p>
    <w:p w:rsidR="00E85A4B" w:rsidRDefault="00E85A4B" w:rsidP="00E85A4B">
      <w:pPr>
        <w:rPr>
          <w:rFonts w:ascii="Consolas" w:hAnsi="Consolas"/>
          <w:sz w:val="22"/>
          <w:lang w:val="ru-RU"/>
        </w:rPr>
      </w:pPr>
      <w:proofErr w:type="spellStart"/>
      <w:proofErr w:type="gramStart"/>
      <w:r w:rsidRPr="00E85A4B">
        <w:rPr>
          <w:rFonts w:ascii="Consolas" w:eastAsia="Consolas" w:hAnsi="Consolas"/>
          <w:sz w:val="22"/>
        </w:rPr>
        <w:t>kubectl</w:t>
      </w:r>
      <w:proofErr w:type="spellEnd"/>
      <w:proofErr w:type="gramEnd"/>
      <w:r w:rsidRPr="00E85A4B">
        <w:rPr>
          <w:rFonts w:ascii="Consolas" w:eastAsia="Consolas" w:hAnsi="Consolas"/>
          <w:sz w:val="22"/>
          <w:lang w:val="ru-RU"/>
        </w:rPr>
        <w:t xml:space="preserve"> </w:t>
      </w:r>
      <w:r w:rsidRPr="00E85A4B">
        <w:rPr>
          <w:rFonts w:ascii="Consolas" w:eastAsia="Consolas" w:hAnsi="Consolas"/>
          <w:sz w:val="22"/>
          <w:highlight w:val="yellow"/>
        </w:rPr>
        <w:t>describe</w:t>
      </w:r>
      <w:r w:rsidRPr="00E85A4B">
        <w:rPr>
          <w:rFonts w:ascii="Consolas" w:hAnsi="Consolas"/>
          <w:sz w:val="22"/>
          <w:lang w:val="ru-RU"/>
        </w:rPr>
        <w:t xml:space="preserve"> </w:t>
      </w:r>
    </w:p>
    <w:p w:rsidR="00E85A4B" w:rsidRPr="00E85A4B" w:rsidRDefault="00E85A4B" w:rsidP="00E85A4B">
      <w:pPr>
        <w:rPr>
          <w:rFonts w:ascii="Consolas" w:hAnsi="Consolas"/>
          <w:sz w:val="22"/>
          <w:lang w:val="ru-RU"/>
        </w:rPr>
      </w:pPr>
      <w:r w:rsidRPr="00E85A4B">
        <w:rPr>
          <w:rFonts w:ascii="Consolas" w:hAnsi="Consolas"/>
          <w:sz w:val="22"/>
          <w:lang w:val="ru-RU"/>
        </w:rPr>
        <w:t>— подробное состояние ресурса и события.</w:t>
      </w:r>
    </w:p>
    <w:p w:rsidR="00E85A4B" w:rsidRDefault="00E85A4B" w:rsidP="00E85A4B">
      <w:pPr>
        <w:rPr>
          <w:rFonts w:ascii="Consolas" w:hAnsi="Consolas"/>
          <w:sz w:val="22"/>
          <w:lang w:val="ru-RU"/>
        </w:rPr>
      </w:pPr>
      <w:r w:rsidRPr="00E85A4B">
        <w:rPr>
          <w:rFonts w:ascii="Consolas" w:hAnsi="Consolas"/>
          <w:b/>
          <w:sz w:val="22"/>
          <w:lang w:val="ru-RU"/>
        </w:rPr>
        <w:t>Для ручного управления</w:t>
      </w:r>
      <w:r w:rsidRPr="00E85A4B">
        <w:rPr>
          <w:rFonts w:ascii="Consolas" w:hAnsi="Consolas"/>
          <w:sz w:val="22"/>
          <w:lang w:val="ru-RU"/>
        </w:rPr>
        <w:t xml:space="preserve">: </w:t>
      </w:r>
    </w:p>
    <w:p w:rsidR="00E85A4B" w:rsidRDefault="00E85A4B" w:rsidP="00E85A4B">
      <w:pPr>
        <w:rPr>
          <w:rFonts w:ascii="Consolas" w:hAnsi="Consolas"/>
          <w:sz w:val="22"/>
          <w:lang w:val="ru-RU"/>
        </w:rPr>
      </w:pPr>
      <w:proofErr w:type="spellStart"/>
      <w:proofErr w:type="gramStart"/>
      <w:r w:rsidRPr="00E85A4B">
        <w:rPr>
          <w:rFonts w:ascii="Consolas" w:eastAsia="Consolas" w:hAnsi="Consolas"/>
          <w:sz w:val="22"/>
        </w:rPr>
        <w:t>kubectl</w:t>
      </w:r>
      <w:proofErr w:type="spellEnd"/>
      <w:proofErr w:type="gramEnd"/>
      <w:r w:rsidRPr="00E85A4B">
        <w:rPr>
          <w:rFonts w:ascii="Consolas" w:eastAsia="Consolas" w:hAnsi="Consolas"/>
          <w:sz w:val="22"/>
          <w:lang w:val="ru-RU"/>
        </w:rPr>
        <w:t xml:space="preserve"> </w:t>
      </w:r>
      <w:r w:rsidRPr="00E85A4B">
        <w:rPr>
          <w:rFonts w:ascii="Consolas" w:eastAsia="Consolas" w:hAnsi="Consolas"/>
          <w:sz w:val="22"/>
        </w:rPr>
        <w:t>apply</w:t>
      </w:r>
      <w:r w:rsidRPr="00E85A4B">
        <w:rPr>
          <w:rFonts w:ascii="Consolas" w:eastAsia="Consolas" w:hAnsi="Consolas"/>
          <w:sz w:val="22"/>
          <w:lang w:val="ru-RU"/>
        </w:rPr>
        <w:t xml:space="preserve"> </w:t>
      </w:r>
      <w:r w:rsidRPr="00E85A4B">
        <w:rPr>
          <w:rFonts w:ascii="Consolas" w:eastAsia="Consolas" w:hAnsi="Consolas"/>
          <w:sz w:val="22"/>
          <w:highlight w:val="yellow"/>
          <w:lang w:val="ru-RU"/>
        </w:rPr>
        <w:t>-</w:t>
      </w:r>
      <w:r w:rsidRPr="00E85A4B">
        <w:rPr>
          <w:rFonts w:ascii="Consolas" w:eastAsia="Consolas" w:hAnsi="Consolas"/>
          <w:sz w:val="22"/>
          <w:highlight w:val="yellow"/>
        </w:rPr>
        <w:t>f</w:t>
      </w:r>
      <w:r w:rsidRPr="00E85A4B">
        <w:rPr>
          <w:rFonts w:ascii="Consolas" w:hAnsi="Consolas"/>
          <w:sz w:val="22"/>
          <w:lang w:val="ru-RU"/>
        </w:rPr>
        <w:t xml:space="preserve"> </w:t>
      </w:r>
    </w:p>
    <w:p w:rsidR="00E85A4B" w:rsidRPr="00E85A4B" w:rsidRDefault="00E85A4B" w:rsidP="00E85A4B">
      <w:pPr>
        <w:rPr>
          <w:rFonts w:ascii="Consolas" w:hAnsi="Consolas"/>
          <w:sz w:val="22"/>
          <w:lang w:val="ru-RU"/>
        </w:rPr>
      </w:pPr>
      <w:r w:rsidRPr="00E85A4B">
        <w:rPr>
          <w:rFonts w:ascii="Consolas" w:hAnsi="Consolas"/>
          <w:sz w:val="22"/>
          <w:lang w:val="ru-RU"/>
        </w:rPr>
        <w:t xml:space="preserve">отправляет в кластер манифест из </w:t>
      </w:r>
      <w:r w:rsidRPr="00E85A4B">
        <w:rPr>
          <w:rFonts w:ascii="Consolas" w:hAnsi="Consolas"/>
          <w:sz w:val="22"/>
        </w:rPr>
        <w:t>YAML</w:t>
      </w:r>
      <w:r w:rsidRPr="00E85A4B">
        <w:rPr>
          <w:rFonts w:ascii="Consolas" w:hAnsi="Consolas"/>
          <w:sz w:val="22"/>
          <w:lang w:val="ru-RU"/>
        </w:rPr>
        <w:t>-файла.</w:t>
      </w:r>
    </w:p>
    <w:p w:rsidR="00E85A4B" w:rsidRDefault="00E85A4B" w:rsidP="00E85A4B">
      <w:pPr>
        <w:rPr>
          <w:rFonts w:ascii="Consolas" w:hAnsi="Consolas"/>
          <w:sz w:val="22"/>
          <w:lang w:val="ru-RU"/>
        </w:rPr>
      </w:pPr>
      <w:r w:rsidRPr="00E85A4B">
        <w:rPr>
          <w:rFonts w:ascii="Consolas" w:hAnsi="Consolas"/>
          <w:b/>
          <w:sz w:val="22"/>
        </w:rPr>
        <w:lastRenderedPageBreak/>
        <w:t>Helm</w:t>
      </w:r>
      <w:r w:rsidRPr="00E85A4B">
        <w:rPr>
          <w:rFonts w:ascii="Consolas" w:hAnsi="Consolas"/>
          <w:sz w:val="22"/>
          <w:lang w:val="ru-RU"/>
        </w:rPr>
        <w:t xml:space="preserve"> обычно устанавливает или обновляет приложение по </w:t>
      </w:r>
      <w:r w:rsidRPr="00E85A4B">
        <w:rPr>
          <w:rFonts w:ascii="Consolas" w:hAnsi="Consolas"/>
          <w:b/>
          <w:sz w:val="22"/>
        </w:rPr>
        <w:t>chart</w:t>
      </w:r>
      <w:r w:rsidRPr="00E85A4B">
        <w:rPr>
          <w:rFonts w:ascii="Consolas" w:hAnsi="Consolas"/>
          <w:sz w:val="22"/>
          <w:lang w:val="ru-RU"/>
        </w:rPr>
        <w:t xml:space="preserve">. </w:t>
      </w:r>
    </w:p>
    <w:p w:rsidR="00E85A4B" w:rsidRPr="00E85A4B" w:rsidRDefault="00E85A4B" w:rsidP="00E85A4B">
      <w:pPr>
        <w:rPr>
          <w:rFonts w:ascii="Consolas" w:hAnsi="Consolas"/>
          <w:sz w:val="22"/>
          <w:lang w:val="ru-RU"/>
        </w:rPr>
      </w:pPr>
      <w:proofErr w:type="spellStart"/>
      <w:proofErr w:type="gramStart"/>
      <w:r w:rsidRPr="00E85A4B">
        <w:rPr>
          <w:rFonts w:ascii="Consolas" w:hAnsi="Consolas"/>
          <w:color w:val="E36C0A" w:themeColor="accent6" w:themeShade="BF"/>
          <w:sz w:val="22"/>
        </w:rPr>
        <w:t>kubectl</w:t>
      </w:r>
      <w:proofErr w:type="spellEnd"/>
      <w:proofErr w:type="gramEnd"/>
      <w:r w:rsidRPr="00E85A4B">
        <w:rPr>
          <w:rFonts w:ascii="Consolas" w:hAnsi="Consolas"/>
          <w:color w:val="E36C0A" w:themeColor="accent6" w:themeShade="BF"/>
          <w:sz w:val="22"/>
          <w:lang w:val="ru-RU"/>
        </w:rPr>
        <w:t xml:space="preserve"> </w:t>
      </w:r>
      <w:r w:rsidRPr="00E85A4B">
        <w:rPr>
          <w:rFonts w:ascii="Consolas" w:hAnsi="Consolas"/>
          <w:sz w:val="22"/>
          <w:lang w:val="ru-RU"/>
        </w:rPr>
        <w:t xml:space="preserve">нужен, чтобы проверить результат и понять причину ошибки: например, почему </w:t>
      </w:r>
      <w:r w:rsidRPr="00E85A4B">
        <w:rPr>
          <w:rFonts w:ascii="Consolas" w:hAnsi="Consolas"/>
          <w:b/>
          <w:sz w:val="22"/>
        </w:rPr>
        <w:t>Pod</w:t>
      </w:r>
      <w:r w:rsidRPr="00E85A4B">
        <w:rPr>
          <w:rFonts w:ascii="Consolas" w:hAnsi="Consolas"/>
          <w:sz w:val="22"/>
          <w:lang w:val="ru-RU"/>
        </w:rPr>
        <w:t xml:space="preserve"> не запустился или почему образ не </w:t>
      </w:r>
      <w:proofErr w:type="spellStart"/>
      <w:r w:rsidRPr="00E85A4B">
        <w:rPr>
          <w:rFonts w:ascii="Consolas" w:hAnsi="Consolas"/>
          <w:sz w:val="22"/>
          <w:lang w:val="ru-RU"/>
        </w:rPr>
        <w:t>скачался</w:t>
      </w:r>
      <w:proofErr w:type="spellEnd"/>
      <w:r w:rsidRPr="00E85A4B">
        <w:rPr>
          <w:rFonts w:ascii="Consolas" w:hAnsi="Consolas"/>
          <w:sz w:val="22"/>
          <w:lang w:val="ru-RU"/>
        </w:rPr>
        <w:t>.</w:t>
      </w:r>
    </w:p>
    <w:p w:rsidR="00E85A4B" w:rsidRPr="00E85A4B" w:rsidRDefault="00E85A4B" w:rsidP="00E85A4B">
      <w:pPr>
        <w:rPr>
          <w:rFonts w:ascii="Consolas" w:hAnsi="Consolas"/>
          <w:sz w:val="20"/>
          <w:lang w:val="ru-RU"/>
        </w:rPr>
      </w:pPr>
      <w:r w:rsidRPr="00E85A4B">
        <w:rPr>
          <w:rFonts w:ascii="Consolas" w:hAnsi="Consolas"/>
          <w:sz w:val="20"/>
          <w:lang w:val="ru-RU"/>
        </w:rPr>
        <w:t xml:space="preserve">Источник: </w:t>
      </w:r>
      <w:hyperlink r:id="rId28">
        <w:r w:rsidRPr="00E85A4B">
          <w:rPr>
            <w:rFonts w:ascii="Consolas" w:hAnsi="Consolas"/>
            <w:color w:val="0563C1"/>
            <w:sz w:val="20"/>
            <w:u w:val="single"/>
          </w:rPr>
          <w:t>https</w:t>
        </w:r>
        <w:r w:rsidRPr="00E85A4B">
          <w:rPr>
            <w:rFonts w:ascii="Consolas" w:hAnsi="Consolas"/>
            <w:color w:val="0563C1"/>
            <w:sz w:val="20"/>
            <w:u w:val="single"/>
            <w:lang w:val="ru-RU"/>
          </w:rPr>
          <w:t>://</w:t>
        </w:r>
        <w:proofErr w:type="spellStart"/>
        <w:r w:rsidRPr="00E85A4B">
          <w:rPr>
            <w:rFonts w:ascii="Consolas" w:hAnsi="Consolas"/>
            <w:color w:val="0563C1"/>
            <w:sz w:val="20"/>
            <w:u w:val="single"/>
          </w:rPr>
          <w:t>kubernetes</w:t>
        </w:r>
        <w:proofErr w:type="spellEnd"/>
        <w:r w:rsidRPr="00E85A4B">
          <w:rPr>
            <w:rFonts w:ascii="Consolas" w:hAnsi="Consolas"/>
            <w:color w:val="0563C1"/>
            <w:sz w:val="20"/>
            <w:u w:val="single"/>
            <w:lang w:val="ru-RU"/>
          </w:rPr>
          <w:t>.</w:t>
        </w:r>
        <w:proofErr w:type="spellStart"/>
        <w:r w:rsidRPr="00E85A4B">
          <w:rPr>
            <w:rFonts w:ascii="Consolas" w:hAnsi="Consolas"/>
            <w:color w:val="0563C1"/>
            <w:sz w:val="20"/>
            <w:u w:val="single"/>
          </w:rPr>
          <w:t>io</w:t>
        </w:r>
        <w:proofErr w:type="spellEnd"/>
        <w:r w:rsidRPr="00E85A4B">
          <w:rPr>
            <w:rFonts w:ascii="Consolas" w:hAnsi="Consolas"/>
            <w:color w:val="0563C1"/>
            <w:sz w:val="20"/>
            <w:u w:val="single"/>
            <w:lang w:val="ru-RU"/>
          </w:rPr>
          <w:t>/</w:t>
        </w:r>
        <w:r w:rsidRPr="00E85A4B">
          <w:rPr>
            <w:rFonts w:ascii="Consolas" w:hAnsi="Consolas"/>
            <w:color w:val="0563C1"/>
            <w:sz w:val="20"/>
            <w:u w:val="single"/>
          </w:rPr>
          <w:t>docs</w:t>
        </w:r>
        <w:r w:rsidRPr="00E85A4B">
          <w:rPr>
            <w:rFonts w:ascii="Consolas" w:hAnsi="Consolas"/>
            <w:color w:val="0563C1"/>
            <w:sz w:val="20"/>
            <w:u w:val="single"/>
            <w:lang w:val="ru-RU"/>
          </w:rPr>
          <w:t>/</w:t>
        </w:r>
        <w:r w:rsidRPr="00E85A4B">
          <w:rPr>
            <w:rFonts w:ascii="Consolas" w:hAnsi="Consolas"/>
            <w:color w:val="0563C1"/>
            <w:sz w:val="20"/>
            <w:u w:val="single"/>
          </w:rPr>
          <w:t>reference</w:t>
        </w:r>
        <w:r w:rsidRPr="00E85A4B">
          <w:rPr>
            <w:rFonts w:ascii="Consolas" w:hAnsi="Consolas"/>
            <w:color w:val="0563C1"/>
            <w:sz w:val="20"/>
            <w:u w:val="single"/>
            <w:lang w:val="ru-RU"/>
          </w:rPr>
          <w:t>/</w:t>
        </w:r>
        <w:proofErr w:type="spellStart"/>
        <w:r w:rsidRPr="00E85A4B">
          <w:rPr>
            <w:rFonts w:ascii="Consolas" w:hAnsi="Consolas"/>
            <w:color w:val="0563C1"/>
            <w:sz w:val="20"/>
            <w:u w:val="single"/>
          </w:rPr>
          <w:t>kubectl</w:t>
        </w:r>
        <w:proofErr w:type="spellEnd"/>
        <w:r w:rsidRPr="00E85A4B">
          <w:rPr>
            <w:rFonts w:ascii="Consolas" w:hAnsi="Consolas"/>
            <w:color w:val="0563C1"/>
            <w:sz w:val="20"/>
            <w:u w:val="single"/>
            <w:lang w:val="ru-RU"/>
          </w:rPr>
          <w:t>/</w:t>
        </w:r>
      </w:hyperlink>
    </w:p>
    <w:p w:rsidR="00E85A4B" w:rsidRPr="00E85A4B" w:rsidRDefault="00E85A4B" w:rsidP="00E85A4B">
      <w:pPr>
        <w:rPr>
          <w:rFonts w:ascii="Consolas" w:hAnsi="Consolas"/>
          <w:sz w:val="20"/>
        </w:rPr>
      </w:pPr>
      <w:proofErr w:type="spellStart"/>
      <w:r w:rsidRPr="00E85A4B">
        <w:rPr>
          <w:rFonts w:ascii="Consolas" w:hAnsi="Consolas"/>
          <w:sz w:val="20"/>
        </w:rPr>
        <w:t>Цитата</w:t>
      </w:r>
      <w:proofErr w:type="spellEnd"/>
      <w:r w:rsidRPr="00E85A4B">
        <w:rPr>
          <w:rFonts w:ascii="Consolas" w:hAnsi="Consolas"/>
          <w:sz w:val="20"/>
        </w:rPr>
        <w:t>:</w:t>
      </w:r>
    </w:p>
    <w:p w:rsidR="00E85A4B" w:rsidRPr="00E85A4B" w:rsidRDefault="00E85A4B" w:rsidP="00E85A4B">
      <w:pPr>
        <w:rPr>
          <w:rFonts w:ascii="Consolas" w:hAnsi="Consolas"/>
          <w:sz w:val="20"/>
        </w:rPr>
      </w:pPr>
      <w:proofErr w:type="spellStart"/>
      <w:r w:rsidRPr="00E85A4B">
        <w:rPr>
          <w:rFonts w:ascii="Consolas" w:hAnsi="Consolas"/>
          <w:sz w:val="20"/>
        </w:rPr>
        <w:t>Оригинал</w:t>
      </w:r>
      <w:proofErr w:type="spellEnd"/>
      <w:r w:rsidRPr="00E85A4B">
        <w:rPr>
          <w:rFonts w:ascii="Consolas" w:hAnsi="Consolas"/>
          <w:sz w:val="20"/>
        </w:rPr>
        <w:t xml:space="preserve"> (English)</w:t>
      </w:r>
    </w:p>
    <w:p w:rsidR="00E85A4B" w:rsidRPr="00E85A4B" w:rsidRDefault="00E85A4B" w:rsidP="00E85A4B">
      <w:pPr>
        <w:spacing w:after="0"/>
        <w:rPr>
          <w:rFonts w:ascii="Consolas" w:hAnsi="Consolas"/>
          <w:sz w:val="20"/>
        </w:rPr>
      </w:pPr>
      <w:r w:rsidRPr="00E85A4B">
        <w:rPr>
          <w:rFonts w:ascii="Consolas" w:hAnsi="Consolas"/>
          <w:sz w:val="20"/>
        </w:rPr>
        <w:t>-----------------------------------------------------------------------</w:t>
      </w:r>
    </w:p>
    <w:p w:rsidR="00E85A4B" w:rsidRPr="00E85A4B" w:rsidRDefault="00E85A4B" w:rsidP="00E85A4B">
      <w:pPr>
        <w:rPr>
          <w:rFonts w:ascii="Consolas" w:hAnsi="Consolas"/>
          <w:sz w:val="20"/>
        </w:rPr>
      </w:pPr>
      <w:r w:rsidRPr="00E85A4B">
        <w:rPr>
          <w:rFonts w:ascii="Consolas" w:hAnsi="Consolas"/>
          <w:sz w:val="20"/>
        </w:rPr>
        <w:t>Kubernetes provides a command line tool for communicating with a Kubernetes cluster’s control plane, using the Kubernetes API.</w:t>
      </w:r>
    </w:p>
    <w:p w:rsidR="00E85A4B" w:rsidRPr="00E85A4B" w:rsidRDefault="00E85A4B" w:rsidP="00E85A4B">
      <w:pPr>
        <w:spacing w:after="0"/>
        <w:rPr>
          <w:rFonts w:ascii="Consolas" w:hAnsi="Consolas"/>
          <w:sz w:val="20"/>
          <w:lang w:val="ru-RU"/>
        </w:rPr>
      </w:pPr>
      <w:r w:rsidRPr="00E85A4B">
        <w:rPr>
          <w:rFonts w:ascii="Consolas" w:hAnsi="Consolas"/>
          <w:sz w:val="20"/>
          <w:lang w:val="ru-RU"/>
        </w:rPr>
        <w:t>-----------------------------------------------------------------------</w:t>
      </w:r>
    </w:p>
    <w:p w:rsidR="00E85A4B" w:rsidRPr="00E85A4B" w:rsidRDefault="00E85A4B" w:rsidP="00E85A4B">
      <w:pPr>
        <w:rPr>
          <w:rFonts w:ascii="Consolas" w:hAnsi="Consolas"/>
          <w:sz w:val="20"/>
          <w:lang w:val="ru-RU"/>
        </w:rPr>
      </w:pPr>
      <w:r w:rsidRPr="00E85A4B">
        <w:rPr>
          <w:rFonts w:ascii="Consolas" w:hAnsi="Consolas"/>
          <w:sz w:val="20"/>
          <w:lang w:val="ru-RU"/>
        </w:rPr>
        <w:t>Перевод:</w:t>
      </w:r>
    </w:p>
    <w:p w:rsidR="00E85A4B" w:rsidRPr="00E85A4B" w:rsidRDefault="00E85A4B" w:rsidP="00E85A4B">
      <w:pPr>
        <w:rPr>
          <w:rFonts w:ascii="Consolas" w:hAnsi="Consolas"/>
          <w:sz w:val="20"/>
          <w:lang w:val="ru-RU"/>
        </w:rPr>
      </w:pPr>
      <w:r w:rsidRPr="00E85A4B">
        <w:rPr>
          <w:rFonts w:ascii="Consolas" w:hAnsi="Consolas"/>
          <w:sz w:val="20"/>
          <w:lang w:val="ru-RU"/>
        </w:rPr>
        <w:t>Перевод на русский</w:t>
      </w:r>
    </w:p>
    <w:p w:rsidR="00E85A4B" w:rsidRPr="00E85A4B" w:rsidRDefault="00E85A4B" w:rsidP="00E85A4B">
      <w:pPr>
        <w:spacing w:after="0"/>
        <w:rPr>
          <w:rFonts w:ascii="Consolas" w:hAnsi="Consolas"/>
          <w:sz w:val="20"/>
          <w:lang w:val="ru-RU"/>
        </w:rPr>
      </w:pPr>
      <w:r w:rsidRPr="00E85A4B">
        <w:rPr>
          <w:rFonts w:ascii="Consolas" w:hAnsi="Consolas"/>
          <w:sz w:val="20"/>
          <w:lang w:val="ru-RU"/>
        </w:rPr>
        <w:t>-----------------------------------------------------------------------</w:t>
      </w:r>
    </w:p>
    <w:p w:rsidR="00E85A4B" w:rsidRPr="00E85A4B" w:rsidRDefault="00E85A4B" w:rsidP="00E85A4B">
      <w:pPr>
        <w:rPr>
          <w:rFonts w:ascii="Consolas" w:hAnsi="Consolas"/>
          <w:sz w:val="20"/>
        </w:rPr>
      </w:pPr>
      <w:r w:rsidRPr="00E85A4B">
        <w:rPr>
          <w:rFonts w:ascii="Consolas" w:hAnsi="Consolas"/>
          <w:sz w:val="20"/>
        </w:rPr>
        <w:t>Kubernetes</w:t>
      </w:r>
      <w:r w:rsidRPr="00E85A4B">
        <w:rPr>
          <w:rFonts w:ascii="Consolas" w:hAnsi="Consolas"/>
          <w:sz w:val="20"/>
          <w:lang w:val="ru-RU"/>
        </w:rPr>
        <w:t xml:space="preserve"> предоставляет утилиту командной строки для взаимодействия с управляющей плоскостью </w:t>
      </w:r>
      <w:r w:rsidRPr="00E85A4B">
        <w:rPr>
          <w:rFonts w:ascii="Consolas" w:hAnsi="Consolas"/>
          <w:sz w:val="20"/>
        </w:rPr>
        <w:t>Kubernetes-</w:t>
      </w:r>
      <w:proofErr w:type="spellStart"/>
      <w:r w:rsidRPr="00E85A4B">
        <w:rPr>
          <w:rFonts w:ascii="Consolas" w:hAnsi="Consolas"/>
          <w:sz w:val="20"/>
        </w:rPr>
        <w:t>кластера</w:t>
      </w:r>
      <w:proofErr w:type="spellEnd"/>
      <w:r w:rsidRPr="00E85A4B">
        <w:rPr>
          <w:rFonts w:ascii="Consolas" w:hAnsi="Consolas"/>
          <w:sz w:val="20"/>
        </w:rPr>
        <w:t xml:space="preserve"> </w:t>
      </w:r>
      <w:proofErr w:type="spellStart"/>
      <w:r w:rsidRPr="00E85A4B">
        <w:rPr>
          <w:rFonts w:ascii="Consolas" w:hAnsi="Consolas"/>
          <w:sz w:val="20"/>
        </w:rPr>
        <w:t>через</w:t>
      </w:r>
      <w:proofErr w:type="spellEnd"/>
      <w:r w:rsidRPr="00E85A4B">
        <w:rPr>
          <w:rFonts w:ascii="Consolas" w:hAnsi="Consolas"/>
          <w:sz w:val="20"/>
        </w:rPr>
        <w:t xml:space="preserve"> Kubernetes API.</w:t>
      </w:r>
    </w:p>
    <w:p w:rsidR="00E85A4B" w:rsidRPr="00E85A4B" w:rsidRDefault="00E85A4B" w:rsidP="00E85A4B">
      <w:pPr>
        <w:spacing w:after="0"/>
        <w:rPr>
          <w:rFonts w:ascii="Consolas" w:hAnsi="Consolas"/>
          <w:sz w:val="20"/>
        </w:rPr>
      </w:pPr>
      <w:r w:rsidRPr="00E85A4B">
        <w:rPr>
          <w:rFonts w:ascii="Consolas" w:hAnsi="Consolas"/>
          <w:sz w:val="20"/>
        </w:rPr>
        <w:t>-----------------------------------------------------------------------</w:t>
      </w:r>
    </w:p>
    <w:p w:rsidR="00AF26BA" w:rsidRPr="00E85A4B" w:rsidRDefault="00AF26BA">
      <w:pPr>
        <w:rPr>
          <w:rFonts w:ascii="Consolas" w:hAnsi="Consolas"/>
          <w:sz w:val="22"/>
          <w:lang w:val="ru-RU"/>
        </w:rPr>
      </w:pPr>
    </w:p>
    <w:p w:rsidR="00AF26BA" w:rsidRPr="00541D5B" w:rsidRDefault="000C39DB" w:rsidP="00541D5B">
      <w:pPr>
        <w:spacing w:after="0" w:line="240" w:lineRule="auto"/>
        <w:rPr>
          <w:rFonts w:ascii="Consolas" w:hAnsi="Consolas"/>
          <w:color w:val="00B0F0"/>
        </w:rPr>
      </w:pPr>
      <w:r w:rsidRPr="00541D5B">
        <w:rPr>
          <w:rFonts w:ascii="Consolas" w:hAnsi="Consolas"/>
          <w:color w:val="00B0F0"/>
          <w:lang w:val="ru-RU"/>
        </w:rPr>
        <w:t xml:space="preserve">Что делает </w:t>
      </w:r>
      <w:proofErr w:type="spellStart"/>
      <w:r w:rsidRPr="00541D5B">
        <w:rPr>
          <w:rFonts w:ascii="Consolas" w:hAnsi="Consolas"/>
          <w:color w:val="E36C0A" w:themeColor="accent6" w:themeShade="BF"/>
        </w:rPr>
        <w:t>Traefik</w:t>
      </w:r>
      <w:proofErr w:type="spellEnd"/>
    </w:p>
    <w:p w:rsidR="00541D5B" w:rsidRPr="00B26205" w:rsidRDefault="00541D5B" w:rsidP="00541D5B">
      <w:pPr>
        <w:spacing w:after="0" w:line="240" w:lineRule="auto"/>
        <w:rPr>
          <w:rFonts w:ascii="Consolas" w:hAnsi="Consolas"/>
          <w:lang w:val="ru-RU"/>
        </w:rPr>
      </w:pPr>
    </w:p>
    <w:p w:rsidR="00AF26BA" w:rsidRPr="00B26205" w:rsidRDefault="000C39DB" w:rsidP="00541D5B">
      <w:pPr>
        <w:spacing w:after="0" w:line="240" w:lineRule="auto"/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Обратный прокси / </w:t>
      </w:r>
      <w:r w:rsidRPr="00B26205">
        <w:rPr>
          <w:rFonts w:ascii="Consolas" w:hAnsi="Consolas"/>
        </w:rPr>
        <w:t>edge</w:t>
      </w:r>
      <w:r w:rsidRPr="00B26205">
        <w:rPr>
          <w:rFonts w:ascii="Consolas" w:hAnsi="Consolas"/>
          <w:lang w:val="ru-RU"/>
        </w:rPr>
        <w:t xml:space="preserve">-маршрутизатор. В этом </w:t>
      </w:r>
      <w:proofErr w:type="spellStart"/>
      <w:r w:rsidRPr="00B26205">
        <w:rPr>
          <w:rFonts w:ascii="Consolas" w:hAnsi="Consolas"/>
          <w:lang w:val="ru-RU"/>
        </w:rPr>
        <w:t>гайде</w:t>
      </w:r>
      <w:proofErr w:type="spellEnd"/>
      <w:r w:rsidRPr="00B26205">
        <w:rPr>
          <w:rFonts w:ascii="Consolas" w:hAnsi="Consolas"/>
          <w:lang w:val="ru-RU"/>
        </w:rPr>
        <w:t xml:space="preserve"> он вынесен на отдельные </w:t>
      </w:r>
      <w:r w:rsidRPr="00B26205">
        <w:rPr>
          <w:rFonts w:ascii="Consolas" w:hAnsi="Consolas"/>
        </w:rPr>
        <w:t>VPS</w:t>
      </w:r>
      <w:r w:rsidRPr="00B26205">
        <w:rPr>
          <w:rFonts w:ascii="Consolas" w:hAnsi="Consolas"/>
          <w:lang w:val="ru-RU"/>
        </w:rPr>
        <w:t xml:space="preserve">, чтобы не зависеть от </w:t>
      </w:r>
      <w:r w:rsidRPr="00B26205">
        <w:rPr>
          <w:rFonts w:ascii="Consolas" w:hAnsi="Consolas"/>
        </w:rPr>
        <w:t>managed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Ingress</w:t>
      </w:r>
      <w:r w:rsidRPr="00B26205">
        <w:rPr>
          <w:rFonts w:ascii="Consolas" w:hAnsi="Consolas"/>
          <w:lang w:val="ru-RU"/>
        </w:rPr>
        <w:t xml:space="preserve"> провайдера.</w:t>
      </w:r>
    </w:p>
    <w:p w:rsidR="00AF26BA" w:rsidRPr="00B26205" w:rsidRDefault="00AF26BA" w:rsidP="00541D5B">
      <w:pPr>
        <w:spacing w:after="0" w:line="240" w:lineRule="auto"/>
        <w:rPr>
          <w:rFonts w:ascii="Consolas" w:hAnsi="Consolas"/>
          <w:lang w:val="ru-RU"/>
        </w:rPr>
      </w:pPr>
    </w:p>
    <w:p w:rsidR="00AF26BA" w:rsidRPr="00B26205" w:rsidRDefault="000C39DB" w:rsidP="00541D5B">
      <w:pPr>
        <w:spacing w:after="0" w:line="240" w:lineRule="auto"/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Источник: </w:t>
      </w:r>
      <w:r w:rsidRPr="00B26205">
        <w:rPr>
          <w:rFonts w:ascii="Consolas" w:hAnsi="Consolas"/>
        </w:rPr>
        <w:t>https</w:t>
      </w:r>
      <w:r w:rsidRPr="00B26205">
        <w:rPr>
          <w:rFonts w:ascii="Consolas" w:hAnsi="Consolas"/>
          <w:lang w:val="ru-RU"/>
        </w:rPr>
        <w:t>://</w:t>
      </w:r>
      <w:r w:rsidRPr="00B26205">
        <w:rPr>
          <w:rFonts w:ascii="Consolas" w:hAnsi="Consolas"/>
        </w:rPr>
        <w:t>doc</w:t>
      </w:r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io</w:t>
      </w:r>
      <w:proofErr w:type="spellEnd"/>
      <w:r w:rsidRPr="00B26205">
        <w:rPr>
          <w:rFonts w:ascii="Consolas" w:hAnsi="Consolas"/>
          <w:lang w:val="ru-RU"/>
        </w:rPr>
        <w:t>/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>/</w:t>
      </w:r>
    </w:p>
    <w:p w:rsidR="00AF26BA" w:rsidRPr="00B26205" w:rsidRDefault="00AF26BA" w:rsidP="00541D5B">
      <w:pPr>
        <w:spacing w:after="0" w:line="240" w:lineRule="auto"/>
        <w:rPr>
          <w:rFonts w:ascii="Consolas" w:hAnsi="Consolas"/>
          <w:lang w:val="ru-RU"/>
        </w:rPr>
      </w:pPr>
    </w:p>
    <w:p w:rsidR="00AF26BA" w:rsidRPr="00B26205" w:rsidRDefault="000C39DB" w:rsidP="00541D5B">
      <w:pPr>
        <w:spacing w:after="0" w:line="240" w:lineRule="auto"/>
        <w:rPr>
          <w:rFonts w:ascii="Consolas" w:hAnsi="Consolas"/>
        </w:rPr>
      </w:pPr>
      <w:r w:rsidRPr="00B26205">
        <w:rPr>
          <w:rFonts w:ascii="Consolas" w:hAnsi="Consolas"/>
        </w:rPr>
        <w:t>Цитата:</w:t>
      </w:r>
    </w:p>
    <w:p w:rsidR="00AF26BA" w:rsidRPr="00B26205" w:rsidRDefault="000C39DB" w:rsidP="00541D5B">
      <w:pPr>
        <w:spacing w:after="0" w:line="240" w:lineRule="auto"/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Оригинал (English)</w:t>
      </w:r>
    </w:p>
    <w:p w:rsidR="00AF26BA" w:rsidRPr="00B26205" w:rsidRDefault="00AF26BA" w:rsidP="00541D5B">
      <w:pPr>
        <w:spacing w:after="0" w:line="240" w:lineRule="auto"/>
        <w:rPr>
          <w:rFonts w:ascii="Consolas" w:hAnsi="Consolas"/>
        </w:rPr>
      </w:pPr>
    </w:p>
    <w:p w:rsidR="00AF26BA" w:rsidRPr="00B26205" w:rsidRDefault="000C39DB" w:rsidP="00541D5B">
      <w:pPr>
        <w:shd w:val="clear" w:color="auto" w:fill="E7E6E6"/>
        <w:spacing w:after="0" w:line="240" w:lineRule="auto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Here’s</w:t>
      </w:r>
      <w:r w:rsidRPr="00B26205">
        <w:rPr>
          <w:rFonts w:ascii="Consolas" w:hAnsi="Consolas"/>
          <w:color w:val="000000"/>
          <w:sz w:val="20"/>
        </w:rPr>
        <w:t xml:space="preserve"> how it works—Traefik receives requests on behalf of your system, identifies which components are responsible for handling them, and routes them securely.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 w:rsidP="00541D5B">
      <w:pPr>
        <w:spacing w:after="0" w:line="240" w:lineRule="auto"/>
        <w:rPr>
          <w:rFonts w:ascii="Consolas" w:hAnsi="Consolas"/>
        </w:rPr>
      </w:pPr>
    </w:p>
    <w:p w:rsidR="00AF26BA" w:rsidRPr="00B26205" w:rsidRDefault="00AF26BA" w:rsidP="00541D5B">
      <w:pPr>
        <w:pStyle w:val="a9"/>
      </w:pPr>
    </w:p>
    <w:p w:rsidR="00AF26BA" w:rsidRPr="00B26205" w:rsidRDefault="000C39DB" w:rsidP="00541D5B">
      <w:pPr>
        <w:spacing w:after="0" w:line="240" w:lineRule="auto"/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Перевод:</w:t>
      </w:r>
    </w:p>
    <w:p w:rsidR="00AF26BA" w:rsidRPr="00B26205" w:rsidRDefault="000C39DB" w:rsidP="00541D5B">
      <w:pPr>
        <w:spacing w:after="0" w:line="240" w:lineRule="auto"/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AF26BA" w:rsidRPr="00B26205" w:rsidRDefault="00AF26BA" w:rsidP="00541D5B">
      <w:pPr>
        <w:spacing w:after="0" w:line="240" w:lineRule="auto"/>
        <w:rPr>
          <w:rFonts w:ascii="Consolas" w:hAnsi="Consolas"/>
          <w:lang w:val="ru-RU"/>
        </w:rPr>
      </w:pPr>
    </w:p>
    <w:p w:rsidR="00AF26BA" w:rsidRPr="00B26205" w:rsidRDefault="000C39DB" w:rsidP="00541D5B">
      <w:pPr>
        <w:shd w:val="clear" w:color="auto" w:fill="E7E6E6"/>
        <w:spacing w:after="0" w:line="240" w:lineRule="auto"/>
        <w:rPr>
          <w:rFonts w:ascii="Consolas" w:hAnsi="Consolas"/>
          <w:lang w:val="ru-RU"/>
        </w:rPr>
      </w:pP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Как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это работает: </w:t>
      </w:r>
      <w:proofErr w:type="spellStart"/>
      <w:r w:rsidRPr="00B26205">
        <w:rPr>
          <w:rFonts w:ascii="Consolas" w:hAnsi="Consolas"/>
          <w:color w:val="000000"/>
          <w:sz w:val="20"/>
        </w:rPr>
        <w:t>Traefik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 xml:space="preserve"> принимает запросы от имени вашей системы, определяет, какие компоненты должны их обработать, и безопасно маршрутизирует их.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AF26BA" w:rsidRPr="00B26205" w:rsidRDefault="00AF26BA" w:rsidP="00541D5B">
      <w:pPr>
        <w:spacing w:after="0" w:line="240" w:lineRule="auto"/>
        <w:rPr>
          <w:rFonts w:ascii="Consolas" w:hAnsi="Consolas"/>
          <w:lang w:val="ru-RU"/>
        </w:rPr>
      </w:pPr>
    </w:p>
    <w:p w:rsidR="00AF26BA" w:rsidRPr="00B26205" w:rsidRDefault="00AF26BA" w:rsidP="00541D5B">
      <w:pPr>
        <w:pStyle w:val="a9"/>
        <w:rPr>
          <w:lang w:val="ru-RU"/>
        </w:rPr>
      </w:pPr>
    </w:p>
    <w:p w:rsidR="00AF26BA" w:rsidRDefault="000C39DB" w:rsidP="00541D5B">
      <w:pPr>
        <w:spacing w:after="0" w:line="240" w:lineRule="auto"/>
        <w:rPr>
          <w:rFonts w:ascii="Consolas" w:hAnsi="Consolas"/>
          <w:lang w:val="ru-RU"/>
        </w:rPr>
      </w:pPr>
      <w:r w:rsidRPr="00541D5B">
        <w:rPr>
          <w:rFonts w:ascii="Consolas" w:hAnsi="Consolas"/>
          <w:color w:val="E36C0A" w:themeColor="accent6" w:themeShade="BF"/>
          <w:lang w:val="ru-RU"/>
        </w:rPr>
        <w:lastRenderedPageBreak/>
        <w:t>Важно</w:t>
      </w:r>
      <w:r w:rsidRPr="00B26205">
        <w:rPr>
          <w:rFonts w:ascii="Consolas" w:hAnsi="Consolas"/>
          <w:lang w:val="ru-RU"/>
        </w:rPr>
        <w:t xml:space="preserve">: </w:t>
      </w:r>
      <w:r w:rsidRPr="00B26205">
        <w:rPr>
          <w:rFonts w:ascii="Consolas" w:hAnsi="Consolas"/>
        </w:rPr>
        <w:t>Terraform</w:t>
      </w:r>
      <w:r w:rsidRPr="00B26205">
        <w:rPr>
          <w:rFonts w:ascii="Consolas" w:hAnsi="Consolas"/>
          <w:lang w:val="ru-RU"/>
        </w:rPr>
        <w:t xml:space="preserve"> на схемах отсутствует намеренно. Платформу (</w:t>
      </w:r>
      <w:r w:rsidRPr="00B26205">
        <w:rPr>
          <w:rFonts w:ascii="Consolas" w:hAnsi="Consolas"/>
        </w:rPr>
        <w:t>VPS</w:t>
      </w:r>
      <w:r w:rsidRPr="00B26205">
        <w:rPr>
          <w:rFonts w:ascii="Consolas" w:hAnsi="Consolas"/>
          <w:lang w:val="ru-RU"/>
        </w:rPr>
        <w:t xml:space="preserve">, </w:t>
      </w:r>
      <w:r w:rsidRPr="00B26205">
        <w:rPr>
          <w:rFonts w:ascii="Consolas" w:hAnsi="Consolas"/>
        </w:rPr>
        <w:t>IP</w:t>
      </w:r>
      <w:r w:rsidRPr="00B26205">
        <w:rPr>
          <w:rFonts w:ascii="Consolas" w:hAnsi="Consolas"/>
          <w:lang w:val="ru-RU"/>
        </w:rPr>
        <w:t xml:space="preserve">, ОС) готовите вручную; </w:t>
      </w:r>
      <w:r w:rsidRPr="00B26205">
        <w:rPr>
          <w:rFonts w:ascii="Consolas" w:hAnsi="Consolas"/>
        </w:rPr>
        <w:t>Helm</w:t>
      </w:r>
      <w:r w:rsidRPr="00B26205">
        <w:rPr>
          <w:rFonts w:ascii="Consolas" w:hAnsi="Consolas"/>
          <w:lang w:val="ru-RU"/>
        </w:rPr>
        <w:t xml:space="preserve"> и </w:t>
      </w:r>
      <w:proofErr w:type="spellStart"/>
      <w:r w:rsidRPr="00B26205">
        <w:rPr>
          <w:rFonts w:ascii="Consolas" w:hAnsi="Consolas"/>
        </w:rPr>
        <w:t>kubectl</w:t>
      </w:r>
      <w:proofErr w:type="spellEnd"/>
      <w:r w:rsidRPr="00B26205">
        <w:rPr>
          <w:rFonts w:ascii="Consolas" w:hAnsi="Consolas"/>
          <w:lang w:val="ru-RU"/>
        </w:rPr>
        <w:t xml:space="preserve"> работают уже поверх готового </w:t>
      </w:r>
      <w:r w:rsidRPr="00B26205">
        <w:rPr>
          <w:rFonts w:ascii="Consolas" w:hAnsi="Consolas"/>
        </w:rPr>
        <w:t>Kubernetes</w:t>
      </w:r>
      <w:r w:rsidRPr="00B26205">
        <w:rPr>
          <w:rFonts w:ascii="Consolas" w:hAnsi="Consolas"/>
          <w:lang w:val="ru-RU"/>
        </w:rPr>
        <w:t>.</w:t>
      </w:r>
    </w:p>
    <w:p w:rsidR="00174942" w:rsidRPr="00B26205" w:rsidRDefault="00174942" w:rsidP="00541D5B">
      <w:pPr>
        <w:spacing w:after="0" w:line="240" w:lineRule="auto"/>
        <w:rPr>
          <w:rFonts w:ascii="Consolas" w:hAnsi="Consolas"/>
          <w:lang w:val="ru-RU"/>
        </w:rPr>
      </w:pPr>
      <w:bookmarkStart w:id="16" w:name="_GoBack"/>
      <w:bookmarkEnd w:id="16"/>
    </w:p>
    <w:p w:rsidR="00AF26BA" w:rsidRPr="00B26205" w:rsidRDefault="000C39DB">
      <w:pPr>
        <w:pStyle w:val="21"/>
        <w:rPr>
          <w:rFonts w:ascii="Consolas" w:hAnsi="Consolas"/>
          <w:lang w:val="ru-RU"/>
        </w:rPr>
      </w:pPr>
      <w:bookmarkStart w:id="17" w:name="m2_s03_cicd"/>
      <w:r w:rsidRPr="00B26205">
        <w:rPr>
          <w:rFonts w:ascii="Consolas" w:hAnsi="Consolas"/>
          <w:lang w:val="ru-RU"/>
        </w:rPr>
        <w:t xml:space="preserve">3. Схема </w:t>
      </w:r>
      <w:r w:rsidRPr="00B26205">
        <w:rPr>
          <w:rFonts w:ascii="Consolas" w:hAnsi="Consolas"/>
        </w:rPr>
        <w:t>CI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CD</w:t>
      </w:r>
      <w:r w:rsidRPr="00B26205">
        <w:rPr>
          <w:rFonts w:ascii="Consolas" w:hAnsi="Consolas"/>
          <w:lang w:val="ru-RU"/>
        </w:rPr>
        <w:t xml:space="preserve"> процесса</w:t>
      </w:r>
      <w:bookmarkEnd w:id="17"/>
    </w:p>
    <w:p w:rsidR="00541D5B" w:rsidRDefault="00541D5B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Ниже — вертикальная схема </w:t>
      </w:r>
      <w:r w:rsidRPr="00B26205">
        <w:rPr>
          <w:rFonts w:ascii="Consolas" w:hAnsi="Consolas"/>
        </w:rPr>
        <w:t>pipeline</w:t>
      </w:r>
      <w:r w:rsidRPr="00B26205">
        <w:rPr>
          <w:rFonts w:ascii="Consolas" w:hAnsi="Consolas"/>
          <w:lang w:val="ru-RU"/>
        </w:rPr>
        <w:t>. Каждый шаг крупным шрифтом; рядом в тексте — что происходит «под капотом» и зачем этот шаг нужен.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Рисунок 3.1. </w:t>
      </w:r>
      <w:r w:rsidRPr="00B26205">
        <w:rPr>
          <w:rFonts w:ascii="Consolas" w:hAnsi="Consolas"/>
          <w:color w:val="00B0F0"/>
          <w:sz w:val="20"/>
        </w:rPr>
        <w:t>CI</w:t>
      </w:r>
      <w:r w:rsidRPr="00B26205">
        <w:rPr>
          <w:rFonts w:ascii="Consolas" w:hAnsi="Consolas"/>
          <w:color w:val="00B0F0"/>
          <w:sz w:val="20"/>
          <w:lang w:val="ru-RU"/>
        </w:rPr>
        <w:t>/</w:t>
      </w:r>
      <w:r w:rsidRPr="00B26205">
        <w:rPr>
          <w:rFonts w:ascii="Consolas" w:hAnsi="Consolas"/>
          <w:color w:val="00B0F0"/>
          <w:sz w:val="20"/>
        </w:rPr>
        <w:t>CD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</w:t>
      </w:r>
      <w:r w:rsidRPr="00B26205">
        <w:rPr>
          <w:rFonts w:ascii="Consolas" w:hAnsi="Consolas"/>
          <w:color w:val="00B0F0"/>
          <w:sz w:val="20"/>
        </w:rPr>
        <w:t>flow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(только </w:t>
      </w:r>
      <w:proofErr w:type="spellStart"/>
      <w:r w:rsidRPr="00B26205">
        <w:rPr>
          <w:rFonts w:ascii="Consolas" w:hAnsi="Consolas"/>
          <w:color w:val="00B0F0"/>
          <w:sz w:val="20"/>
        </w:rPr>
        <w:t>GitLab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>) — шаги сверху вниз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noProof/>
          <w:lang w:val="ru-RU" w:eastAsia="ru-RU"/>
        </w:rPr>
        <w:lastRenderedPageBreak/>
        <w:drawing>
          <wp:inline distT="0" distB="0" distL="0" distR="0">
            <wp:extent cx="6126480" cy="680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cd-manu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pStyle w:val="31"/>
        <w:rPr>
          <w:rFonts w:ascii="Consolas" w:hAnsi="Consolas"/>
          <w:lang w:val="ru-RU"/>
        </w:rPr>
      </w:pPr>
      <w:bookmarkStart w:id="18" w:name="m2_s03_1_howto"/>
      <w:r w:rsidRPr="00B26205">
        <w:rPr>
          <w:rFonts w:ascii="Consolas" w:hAnsi="Consolas"/>
          <w:lang w:val="ru-RU"/>
        </w:rPr>
        <w:t xml:space="preserve">3.1. Как читать </w:t>
      </w:r>
      <w:r w:rsidRPr="00B26205">
        <w:rPr>
          <w:rFonts w:ascii="Consolas" w:hAnsi="Consolas"/>
        </w:rPr>
        <w:t>CI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CD</w:t>
      </w:r>
      <w:r w:rsidRPr="00B26205">
        <w:rPr>
          <w:rFonts w:ascii="Consolas" w:hAnsi="Consolas"/>
          <w:lang w:val="ru-RU"/>
        </w:rPr>
        <w:t>-схему</w:t>
      </w:r>
      <w:bookmarkEnd w:id="18"/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1. Идите сверху вниз: от </w:t>
      </w:r>
      <w:proofErr w:type="spellStart"/>
      <w:r w:rsidRPr="00B26205">
        <w:rPr>
          <w:rFonts w:ascii="Consolas" w:hAnsi="Consolas"/>
        </w:rPr>
        <w:t>git</w:t>
      </w:r>
      <w:proofErr w:type="spellEnd"/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push</w:t>
      </w:r>
      <w:r w:rsidRPr="00B26205">
        <w:rPr>
          <w:rFonts w:ascii="Consolas" w:hAnsi="Consolas"/>
          <w:lang w:val="ru-RU"/>
        </w:rPr>
        <w:t xml:space="preserve"> к </w:t>
      </w:r>
      <w:r w:rsidRPr="00B26205">
        <w:rPr>
          <w:rFonts w:ascii="Consolas" w:hAnsi="Consolas"/>
        </w:rPr>
        <w:t>curl</w:t>
      </w:r>
      <w:r w:rsidRPr="00B26205">
        <w:rPr>
          <w:rFonts w:ascii="Consolas" w:hAnsi="Consolas"/>
          <w:lang w:val="ru-RU"/>
        </w:rPr>
        <w:t>-проверке.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2. Bitbucket на схеме нет — только GitLab CE + self-hosted Runner.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3. 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 xml:space="preserve"> на этой схеме в конце: он не собирает код, он пускает пользователей к уже выкатанному </w:t>
      </w:r>
      <w:r w:rsidRPr="00B26205">
        <w:rPr>
          <w:rFonts w:ascii="Consolas" w:hAnsi="Consolas"/>
        </w:rPr>
        <w:t>Pod</w:t>
      </w:r>
      <w:r w:rsidRPr="00B26205">
        <w:rPr>
          <w:rFonts w:ascii="Consolas" w:hAnsi="Consolas"/>
          <w:lang w:val="ru-RU"/>
        </w:rPr>
        <w:t>.</w:t>
      </w:r>
    </w:p>
    <w:p w:rsidR="00AF26BA" w:rsidRPr="00B26205" w:rsidRDefault="000C39DB">
      <w:pPr>
        <w:pStyle w:val="31"/>
        <w:rPr>
          <w:rFonts w:ascii="Consolas" w:hAnsi="Consolas"/>
        </w:rPr>
      </w:pPr>
      <w:bookmarkStart w:id="19" w:name="m2_s03_2_steps"/>
      <w:r w:rsidRPr="00B26205">
        <w:rPr>
          <w:rFonts w:ascii="Consolas" w:hAnsi="Consolas"/>
        </w:rPr>
        <w:lastRenderedPageBreak/>
        <w:t>3.2. Пошаговый разбор pipeline</w:t>
      </w:r>
      <w:bookmarkEnd w:id="19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Шаг 1. Developer → git push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Вы фиксируете изменения локально и отправляете ветку </w:t>
      </w:r>
      <w:r w:rsidRPr="00B26205">
        <w:rPr>
          <w:rFonts w:ascii="Consolas" w:hAnsi="Consolas"/>
        </w:rPr>
        <w:t>develop</w:t>
      </w:r>
      <w:r w:rsidRPr="00B26205">
        <w:rPr>
          <w:rFonts w:ascii="Consolas" w:hAnsi="Consolas"/>
          <w:lang w:val="ru-RU"/>
        </w:rPr>
        <w:t xml:space="preserve"> на </w:t>
      </w:r>
      <w:proofErr w:type="spellStart"/>
      <w:r w:rsidRPr="00B26205">
        <w:rPr>
          <w:rFonts w:ascii="Consolas" w:hAnsi="Consolas"/>
        </w:rPr>
        <w:t>GitLab</w:t>
      </w:r>
      <w:proofErr w:type="spellEnd"/>
      <w:r w:rsidRPr="00B26205">
        <w:rPr>
          <w:rFonts w:ascii="Consolas" w:hAnsi="Consolas"/>
          <w:lang w:val="ru-RU"/>
        </w:rPr>
        <w:t>.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Шаг 2. </w:t>
      </w:r>
      <w:proofErr w:type="spellStart"/>
      <w:r w:rsidRPr="00B26205">
        <w:rPr>
          <w:rFonts w:ascii="Consolas" w:hAnsi="Consolas"/>
          <w:color w:val="00B0F0"/>
          <w:sz w:val="20"/>
        </w:rPr>
        <w:t>GitLab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 xml:space="preserve"> </w:t>
      </w:r>
      <w:r w:rsidRPr="00B26205">
        <w:rPr>
          <w:rFonts w:ascii="Consolas" w:hAnsi="Consolas"/>
          <w:color w:val="00B0F0"/>
          <w:sz w:val="20"/>
        </w:rPr>
        <w:t>CE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стартует </w:t>
      </w:r>
      <w:r w:rsidRPr="00B26205">
        <w:rPr>
          <w:rFonts w:ascii="Consolas" w:hAnsi="Consolas"/>
          <w:color w:val="00B0F0"/>
          <w:sz w:val="20"/>
        </w:rPr>
        <w:t>pipeline</w:t>
      </w:r>
    </w:p>
    <w:p w:rsidR="00AF26BA" w:rsidRPr="00B26205" w:rsidRDefault="000C39DB">
      <w:pPr>
        <w:rPr>
          <w:rFonts w:ascii="Consolas" w:hAnsi="Consolas"/>
          <w:lang w:val="ru-RU"/>
        </w:rPr>
      </w:pPr>
      <w:proofErr w:type="spellStart"/>
      <w:r w:rsidRPr="00B26205">
        <w:rPr>
          <w:rFonts w:ascii="Consolas" w:hAnsi="Consolas"/>
        </w:rPr>
        <w:t>GitLab</w:t>
      </w:r>
      <w:proofErr w:type="spellEnd"/>
      <w:r w:rsidRPr="00B26205">
        <w:rPr>
          <w:rFonts w:ascii="Consolas" w:hAnsi="Consolas"/>
          <w:lang w:val="ru-RU"/>
        </w:rPr>
        <w:t xml:space="preserve"> читает </w:t>
      </w:r>
      <w:r w:rsidRPr="00B26205">
        <w:rPr>
          <w:rFonts w:ascii="Consolas" w:hAnsi="Consolas"/>
        </w:rPr>
        <w:t>ci</w:t>
      </w:r>
      <w:r w:rsidRPr="00B26205">
        <w:rPr>
          <w:rFonts w:ascii="Consolas" w:hAnsi="Consolas"/>
          <w:lang w:val="ru-RU"/>
        </w:rPr>
        <w:t>/.</w:t>
      </w:r>
      <w:proofErr w:type="spellStart"/>
      <w:r w:rsidRPr="00B26205">
        <w:rPr>
          <w:rFonts w:ascii="Consolas" w:hAnsi="Consolas"/>
        </w:rPr>
        <w:t>gitlab</w:t>
      </w:r>
      <w:proofErr w:type="spellEnd"/>
      <w:r w:rsidRPr="00B26205">
        <w:rPr>
          <w:rFonts w:ascii="Consolas" w:hAnsi="Consolas"/>
          <w:lang w:val="ru-RU"/>
        </w:rPr>
        <w:t>-</w:t>
      </w:r>
      <w:r w:rsidRPr="00B26205">
        <w:rPr>
          <w:rFonts w:ascii="Consolas" w:hAnsi="Consolas"/>
        </w:rPr>
        <w:t>ci</w:t>
      </w:r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yml</w:t>
      </w:r>
      <w:proofErr w:type="spellEnd"/>
      <w:r w:rsidRPr="00B26205">
        <w:rPr>
          <w:rFonts w:ascii="Consolas" w:hAnsi="Consolas"/>
          <w:lang w:val="ru-RU"/>
        </w:rPr>
        <w:t xml:space="preserve"> и ставит </w:t>
      </w:r>
      <w:r w:rsidRPr="00B26205">
        <w:rPr>
          <w:rFonts w:ascii="Consolas" w:hAnsi="Consolas"/>
        </w:rPr>
        <w:t>jobs</w:t>
      </w:r>
      <w:r w:rsidRPr="00B26205">
        <w:rPr>
          <w:rFonts w:ascii="Consolas" w:hAnsi="Consolas"/>
          <w:lang w:val="ru-RU"/>
        </w:rPr>
        <w:t xml:space="preserve"> в очередь </w:t>
      </w:r>
      <w:r w:rsidRPr="00B26205">
        <w:rPr>
          <w:rFonts w:ascii="Consolas" w:hAnsi="Consolas"/>
        </w:rPr>
        <w:t>Runner</w:t>
      </w:r>
      <w:r w:rsidRPr="00B26205">
        <w:rPr>
          <w:rFonts w:ascii="Consolas" w:hAnsi="Consolas"/>
          <w:lang w:val="ru-RU"/>
        </w:rPr>
        <w:t xml:space="preserve">’у с тегом </w:t>
      </w:r>
      <w:r w:rsidRPr="00B26205">
        <w:rPr>
          <w:rFonts w:ascii="Consolas" w:hAnsi="Consolas"/>
        </w:rPr>
        <w:t>self</w:t>
      </w:r>
      <w:r w:rsidRPr="00B26205">
        <w:rPr>
          <w:rFonts w:ascii="Consolas" w:hAnsi="Consolas"/>
          <w:lang w:val="ru-RU"/>
        </w:rPr>
        <w:t>-</w:t>
      </w:r>
      <w:r w:rsidRPr="00B26205">
        <w:rPr>
          <w:rFonts w:ascii="Consolas" w:hAnsi="Consolas"/>
        </w:rPr>
        <w:t>hosted</w:t>
      </w:r>
      <w:r w:rsidRPr="00B26205">
        <w:rPr>
          <w:rFonts w:ascii="Consolas" w:hAnsi="Consolas"/>
          <w:lang w:val="ru-RU"/>
        </w:rPr>
        <w:t>.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Шаг 3. </w:t>
      </w:r>
      <w:r w:rsidRPr="00B26205">
        <w:rPr>
          <w:rFonts w:ascii="Consolas" w:hAnsi="Consolas"/>
          <w:color w:val="00B0F0"/>
          <w:sz w:val="20"/>
        </w:rPr>
        <w:t>Runner</w:t>
      </w:r>
      <w:r w:rsidRPr="00B26205">
        <w:rPr>
          <w:rFonts w:ascii="Consolas" w:hAnsi="Consolas"/>
          <w:color w:val="00B0F0"/>
          <w:sz w:val="20"/>
          <w:lang w:val="ru-RU"/>
        </w:rPr>
        <w:t xml:space="preserve">: </w:t>
      </w:r>
      <w:r w:rsidRPr="00B26205">
        <w:rPr>
          <w:rFonts w:ascii="Consolas" w:hAnsi="Consolas"/>
          <w:color w:val="00B0F0"/>
          <w:sz w:val="20"/>
        </w:rPr>
        <w:t>test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+ </w:t>
      </w:r>
      <w:proofErr w:type="spellStart"/>
      <w:r w:rsidRPr="00B26205">
        <w:rPr>
          <w:rFonts w:ascii="Consolas" w:hAnsi="Consolas"/>
          <w:color w:val="00B0F0"/>
          <w:sz w:val="20"/>
        </w:rPr>
        <w:t>docker</w:t>
      </w:r>
      <w:proofErr w:type="spellEnd"/>
    </w:p>
    <w:p w:rsidR="00AF26BA" w:rsidRPr="00B26205" w:rsidRDefault="000C39DB">
      <w:pPr>
        <w:rPr>
          <w:rFonts w:ascii="Consolas" w:hAnsi="Consolas"/>
          <w:lang w:val="ru-RU"/>
        </w:rPr>
      </w:pPr>
      <w:proofErr w:type="gramStart"/>
      <w:r w:rsidRPr="00B26205">
        <w:rPr>
          <w:rFonts w:ascii="Consolas" w:hAnsi="Consolas"/>
          <w:lang w:val="ru-RU"/>
        </w:rPr>
        <w:t>./</w:t>
      </w:r>
      <w:proofErr w:type="spellStart"/>
      <w:proofErr w:type="gramEnd"/>
      <w:r w:rsidRPr="00B26205">
        <w:rPr>
          <w:rFonts w:ascii="Consolas" w:hAnsi="Consolas"/>
        </w:rPr>
        <w:t>gradlew</w:t>
      </w:r>
      <w:proofErr w:type="spellEnd"/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test</w:t>
      </w:r>
      <w:r w:rsidRPr="00B26205">
        <w:rPr>
          <w:rFonts w:ascii="Consolas" w:hAnsi="Consolas"/>
          <w:lang w:val="ru-RU"/>
        </w:rPr>
        <w:t xml:space="preserve"> проверяет код. </w:t>
      </w:r>
      <w:proofErr w:type="spellStart"/>
      <w:r w:rsidRPr="00B26205">
        <w:rPr>
          <w:rFonts w:ascii="Consolas" w:hAnsi="Consolas"/>
        </w:rPr>
        <w:t>docker</w:t>
      </w:r>
      <w:proofErr w:type="spellEnd"/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build</w:t>
      </w:r>
      <w:r w:rsidRPr="00B26205">
        <w:rPr>
          <w:rFonts w:ascii="Consolas" w:hAnsi="Consolas"/>
          <w:lang w:val="ru-RU"/>
        </w:rPr>
        <w:t xml:space="preserve"> упаковывает приложение. </w:t>
      </w:r>
      <w:proofErr w:type="spellStart"/>
      <w:r w:rsidRPr="00B26205">
        <w:rPr>
          <w:rFonts w:ascii="Consolas" w:hAnsi="Consolas"/>
        </w:rPr>
        <w:t>docker</w:t>
      </w:r>
      <w:proofErr w:type="spellEnd"/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push</w:t>
      </w:r>
      <w:r w:rsidRPr="00B26205">
        <w:rPr>
          <w:rFonts w:ascii="Consolas" w:hAnsi="Consolas"/>
          <w:lang w:val="ru-RU"/>
        </w:rPr>
        <w:t xml:space="preserve"> кладёт образ в </w:t>
      </w:r>
      <w:r w:rsidRPr="00B26205">
        <w:rPr>
          <w:rFonts w:ascii="Consolas" w:hAnsi="Consolas"/>
        </w:rPr>
        <w:t>Registry</w:t>
      </w:r>
      <w:r w:rsidRPr="00B26205">
        <w:rPr>
          <w:rFonts w:ascii="Consolas" w:hAnsi="Consolas"/>
          <w:lang w:val="ru-RU"/>
        </w:rPr>
        <w:t xml:space="preserve"> с тегом </w:t>
      </w:r>
      <w:r w:rsidRPr="00B26205">
        <w:rPr>
          <w:rFonts w:ascii="Consolas" w:hAnsi="Consolas"/>
        </w:rPr>
        <w:t>short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SHA</w:t>
      </w:r>
      <w:r w:rsidRPr="00B26205">
        <w:rPr>
          <w:rFonts w:ascii="Consolas" w:hAnsi="Consolas"/>
          <w:lang w:val="ru-RU"/>
        </w:rPr>
        <w:t xml:space="preserve"> </w:t>
      </w:r>
      <w:proofErr w:type="spellStart"/>
      <w:r w:rsidRPr="00B26205">
        <w:rPr>
          <w:rFonts w:ascii="Consolas" w:hAnsi="Consolas"/>
          <w:lang w:val="ru-RU"/>
        </w:rPr>
        <w:t>коммита</w:t>
      </w:r>
      <w:proofErr w:type="spellEnd"/>
      <w:r w:rsidRPr="00B26205">
        <w:rPr>
          <w:rFonts w:ascii="Consolas" w:hAnsi="Consolas"/>
          <w:lang w:val="ru-RU"/>
        </w:rPr>
        <w:t>.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Шаг 4. </w:t>
      </w:r>
      <w:r w:rsidRPr="00B26205">
        <w:rPr>
          <w:rFonts w:ascii="Consolas" w:hAnsi="Consolas"/>
          <w:color w:val="00B0F0"/>
          <w:sz w:val="20"/>
        </w:rPr>
        <w:t>Registry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хранит версию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Каждый успешный </w:t>
      </w:r>
      <w:r w:rsidRPr="00B26205">
        <w:rPr>
          <w:rFonts w:ascii="Consolas" w:hAnsi="Consolas"/>
        </w:rPr>
        <w:t>pipeline</w:t>
      </w:r>
      <w:r w:rsidRPr="00B26205">
        <w:rPr>
          <w:rFonts w:ascii="Consolas" w:hAnsi="Consolas"/>
          <w:lang w:val="ru-RU"/>
        </w:rPr>
        <w:t xml:space="preserve"> оставляет воспроизводимый артефакт-образ.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Шаг 5. </w:t>
      </w:r>
      <w:r w:rsidRPr="00B26205">
        <w:rPr>
          <w:rFonts w:ascii="Consolas" w:hAnsi="Consolas"/>
          <w:color w:val="00B0F0"/>
          <w:sz w:val="20"/>
        </w:rPr>
        <w:t>Helm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обновляет </w:t>
      </w:r>
      <w:r w:rsidRPr="00B26205">
        <w:rPr>
          <w:rFonts w:ascii="Consolas" w:hAnsi="Consolas"/>
          <w:color w:val="00B0F0"/>
          <w:sz w:val="20"/>
        </w:rPr>
        <w:t>k</w:t>
      </w:r>
      <w:r w:rsidRPr="00B26205">
        <w:rPr>
          <w:rFonts w:ascii="Consolas" w:hAnsi="Consolas"/>
          <w:color w:val="00B0F0"/>
          <w:sz w:val="20"/>
          <w:lang w:val="ru-RU"/>
        </w:rPr>
        <w:t>3</w:t>
      </w:r>
      <w:r w:rsidRPr="00B26205">
        <w:rPr>
          <w:rFonts w:ascii="Consolas" w:hAnsi="Consolas"/>
          <w:color w:val="00B0F0"/>
          <w:sz w:val="20"/>
        </w:rPr>
        <w:t>s</w:t>
      </w:r>
    </w:p>
    <w:p w:rsidR="00AF26BA" w:rsidRPr="00B26205" w:rsidRDefault="000C39DB">
      <w:pPr>
        <w:rPr>
          <w:rFonts w:ascii="Consolas" w:hAnsi="Consolas"/>
          <w:lang w:val="ru-RU"/>
        </w:rPr>
      </w:pPr>
      <w:proofErr w:type="gramStart"/>
      <w:r w:rsidRPr="00B26205">
        <w:rPr>
          <w:rFonts w:ascii="Consolas" w:hAnsi="Consolas"/>
        </w:rPr>
        <w:t>helm</w:t>
      </w:r>
      <w:proofErr w:type="gramEnd"/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upgrade</w:t>
      </w:r>
      <w:r w:rsidRPr="00B26205">
        <w:rPr>
          <w:rFonts w:ascii="Consolas" w:hAnsi="Consolas"/>
          <w:lang w:val="ru-RU"/>
        </w:rPr>
        <w:t xml:space="preserve"> --</w:t>
      </w:r>
      <w:r w:rsidRPr="00B26205">
        <w:rPr>
          <w:rFonts w:ascii="Consolas" w:hAnsi="Consolas"/>
        </w:rPr>
        <w:t>install</w:t>
      </w:r>
      <w:r w:rsidRPr="00B26205">
        <w:rPr>
          <w:rFonts w:ascii="Consolas" w:hAnsi="Consolas"/>
          <w:lang w:val="ru-RU"/>
        </w:rPr>
        <w:t xml:space="preserve"> меняет </w:t>
      </w:r>
      <w:r w:rsidRPr="00B26205">
        <w:rPr>
          <w:rFonts w:ascii="Consolas" w:hAnsi="Consolas"/>
        </w:rPr>
        <w:t>Deployment</w:t>
      </w:r>
      <w:r w:rsidRPr="00B26205">
        <w:rPr>
          <w:rFonts w:ascii="Consolas" w:hAnsi="Consolas"/>
          <w:lang w:val="ru-RU"/>
        </w:rPr>
        <w:t xml:space="preserve">: </w:t>
      </w:r>
      <w:r w:rsidRPr="00B26205">
        <w:rPr>
          <w:rFonts w:ascii="Consolas" w:hAnsi="Consolas"/>
        </w:rPr>
        <w:t>Kubernetes</w:t>
      </w:r>
      <w:r w:rsidRPr="00B26205">
        <w:rPr>
          <w:rFonts w:ascii="Consolas" w:hAnsi="Consolas"/>
          <w:lang w:val="ru-RU"/>
        </w:rPr>
        <w:t xml:space="preserve"> скачивает новый образ и поднимает </w:t>
      </w:r>
      <w:r w:rsidRPr="00B26205">
        <w:rPr>
          <w:rFonts w:ascii="Consolas" w:hAnsi="Consolas"/>
        </w:rPr>
        <w:t>Pod</w:t>
      </w:r>
      <w:r w:rsidRPr="00B26205">
        <w:rPr>
          <w:rFonts w:ascii="Consolas" w:hAnsi="Consolas"/>
          <w:lang w:val="ru-RU"/>
        </w:rPr>
        <w:t xml:space="preserve">. </w:t>
      </w:r>
      <w:proofErr w:type="spellStart"/>
      <w:proofErr w:type="gramStart"/>
      <w:r w:rsidRPr="00B26205">
        <w:rPr>
          <w:rFonts w:ascii="Consolas" w:hAnsi="Consolas"/>
        </w:rPr>
        <w:t>readinessProbe</w:t>
      </w:r>
      <w:proofErr w:type="spellEnd"/>
      <w:proofErr w:type="gramEnd"/>
      <w:r w:rsidRPr="00B26205">
        <w:rPr>
          <w:rFonts w:ascii="Consolas" w:hAnsi="Consolas"/>
          <w:lang w:val="ru-RU"/>
        </w:rPr>
        <w:t xml:space="preserve"> не пускает трафик, пока приложение не готово.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Шаг 6. Проверка снаружи через </w:t>
      </w:r>
      <w:proofErr w:type="spellStart"/>
      <w:r w:rsidRPr="00B26205">
        <w:rPr>
          <w:rFonts w:ascii="Consolas" w:hAnsi="Consolas"/>
          <w:color w:val="00B0F0"/>
          <w:sz w:val="20"/>
        </w:rPr>
        <w:t>Traefik</w:t>
      </w:r>
      <w:proofErr w:type="spellEnd"/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Если </w:t>
      </w:r>
      <w:r w:rsidRPr="00B26205">
        <w:rPr>
          <w:rFonts w:ascii="Consolas" w:hAnsi="Consolas"/>
        </w:rPr>
        <w:t>DNS</w:t>
      </w:r>
      <w:r w:rsidRPr="00B26205">
        <w:rPr>
          <w:rFonts w:ascii="Consolas" w:hAnsi="Consolas"/>
          <w:lang w:val="ru-RU"/>
        </w:rPr>
        <w:t xml:space="preserve"> и </w:t>
      </w:r>
      <w:r w:rsidRPr="00B26205">
        <w:rPr>
          <w:rFonts w:ascii="Consolas" w:hAnsi="Consolas"/>
        </w:rPr>
        <w:t>Host</w:t>
      </w:r>
      <w:r w:rsidRPr="00B26205">
        <w:rPr>
          <w:rFonts w:ascii="Consolas" w:hAnsi="Consolas"/>
          <w:lang w:val="ru-RU"/>
        </w:rPr>
        <w:t xml:space="preserve">-правило уже настроены, </w:t>
      </w:r>
      <w:r w:rsidRPr="00B26205">
        <w:rPr>
          <w:rFonts w:ascii="Consolas" w:hAnsi="Consolas"/>
        </w:rPr>
        <w:t>curl</w:t>
      </w:r>
      <w:r w:rsidRPr="00B26205">
        <w:rPr>
          <w:rFonts w:ascii="Consolas" w:hAnsi="Consolas"/>
          <w:lang w:val="ru-RU"/>
        </w:rPr>
        <w:t xml:space="preserve"> по доменному имени показывает новую версию. Если </w:t>
      </w:r>
      <w:r w:rsidRPr="00B26205">
        <w:rPr>
          <w:rFonts w:ascii="Consolas" w:hAnsi="Consolas"/>
        </w:rPr>
        <w:t>DNS</w:t>
      </w:r>
      <w:r w:rsidRPr="00B26205">
        <w:rPr>
          <w:rFonts w:ascii="Consolas" w:hAnsi="Consolas"/>
          <w:lang w:val="ru-RU"/>
        </w:rPr>
        <w:t xml:space="preserve"> ещё нет — проверяйте через </w:t>
      </w:r>
      <w:r w:rsidRPr="00B26205">
        <w:rPr>
          <w:rFonts w:ascii="Consolas" w:hAnsi="Consolas"/>
        </w:rPr>
        <w:t>Floating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IP</w:t>
      </w:r>
      <w:r w:rsidRPr="00B26205">
        <w:rPr>
          <w:rFonts w:ascii="Consolas" w:hAnsi="Consolas"/>
          <w:lang w:val="ru-RU"/>
        </w:rPr>
        <w:t xml:space="preserve"> и заголовок </w:t>
      </w:r>
      <w:r w:rsidRPr="00B26205">
        <w:rPr>
          <w:rFonts w:ascii="Consolas" w:hAnsi="Consolas"/>
        </w:rPr>
        <w:t>Host</w:t>
      </w:r>
      <w:r w:rsidRPr="00B26205">
        <w:rPr>
          <w:rFonts w:ascii="Consolas" w:hAnsi="Consolas"/>
          <w:lang w:val="ru-RU"/>
        </w:rPr>
        <w:t xml:space="preserve"> (раздел 16).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Правила веток (как на схеме):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 xml:space="preserve">• develop — </w:t>
      </w:r>
      <w:proofErr w:type="spellStart"/>
      <w:r w:rsidRPr="00B26205">
        <w:rPr>
          <w:rFonts w:ascii="Consolas" w:hAnsi="Consolas"/>
        </w:rPr>
        <w:t>авто-деплой</w:t>
      </w:r>
      <w:proofErr w:type="spellEnd"/>
      <w:r w:rsidRPr="00B26205">
        <w:rPr>
          <w:rFonts w:ascii="Consolas" w:hAnsi="Consolas"/>
        </w:rPr>
        <w:t xml:space="preserve"> в namespace dev</w:t>
      </w:r>
      <w:proofErr w:type="gramStart"/>
      <w:r w:rsidRPr="00B26205">
        <w:rPr>
          <w:rFonts w:ascii="Consolas" w:hAnsi="Consolas"/>
        </w:rPr>
        <w:t>;</w:t>
      </w:r>
      <w:proofErr w:type="gramEnd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• main — deploy-prod только вручную в UI GitLab;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• feature/* — только build/test.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Источник: </w:t>
      </w:r>
      <w:r w:rsidRPr="00B26205">
        <w:rPr>
          <w:rFonts w:ascii="Consolas" w:hAnsi="Consolas"/>
        </w:rPr>
        <w:t>https</w:t>
      </w:r>
      <w:r w:rsidRPr="00B26205">
        <w:rPr>
          <w:rFonts w:ascii="Consolas" w:hAnsi="Consolas"/>
          <w:lang w:val="ru-RU"/>
        </w:rPr>
        <w:t>://</w:t>
      </w:r>
      <w:r w:rsidRPr="00B26205">
        <w:rPr>
          <w:rFonts w:ascii="Consolas" w:hAnsi="Consolas"/>
        </w:rPr>
        <w:t>docs</w:t>
      </w:r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gitlab</w:t>
      </w:r>
      <w:proofErr w:type="spellEnd"/>
      <w:r w:rsidRPr="00B26205">
        <w:rPr>
          <w:rFonts w:ascii="Consolas" w:hAnsi="Consolas"/>
          <w:lang w:val="ru-RU"/>
        </w:rPr>
        <w:t>.</w:t>
      </w:r>
      <w:r w:rsidRPr="00B26205">
        <w:rPr>
          <w:rFonts w:ascii="Consolas" w:hAnsi="Consolas"/>
        </w:rPr>
        <w:t>com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ci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pipelines</w:t>
      </w:r>
      <w:r w:rsidRPr="00B26205">
        <w:rPr>
          <w:rFonts w:ascii="Consolas" w:hAnsi="Consolas"/>
          <w:lang w:val="ru-RU"/>
        </w:rPr>
        <w:t>/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Цитата: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Оригинал (English)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A</w:t>
      </w:r>
      <w:r w:rsidRPr="00B26205">
        <w:rPr>
          <w:rFonts w:ascii="Consolas" w:hAnsi="Consolas"/>
          <w:color w:val="000000"/>
          <w:sz w:val="20"/>
        </w:rPr>
        <w:t xml:space="preserve"> pipeline is a top-level component for continuous integration, delivery, and deployment.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Перевод: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  <w:lang w:val="ru-RU"/>
        </w:rPr>
      </w:pP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</w:rPr>
        <w:t>Pipeline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— </w:t>
      </w:r>
      <w:proofErr w:type="spellStart"/>
      <w:r w:rsidRPr="00B26205">
        <w:rPr>
          <w:rFonts w:ascii="Consolas" w:hAnsi="Consolas"/>
          <w:color w:val="000000"/>
          <w:sz w:val="20"/>
          <w:lang w:val="ru-RU"/>
        </w:rPr>
        <w:t>верхнеуровневый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 xml:space="preserve"> компонент непрерывной интеграции, доставки и развёртывания.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pStyle w:val="21"/>
        <w:rPr>
          <w:rFonts w:ascii="Consolas" w:hAnsi="Consolas"/>
          <w:lang w:val="ru-RU"/>
        </w:rPr>
      </w:pPr>
      <w:bookmarkStart w:id="20" w:name="m2_s04_servers"/>
      <w:r w:rsidRPr="00B26205">
        <w:rPr>
          <w:rFonts w:ascii="Consolas" w:hAnsi="Consolas"/>
          <w:lang w:val="ru-RU"/>
        </w:rPr>
        <w:t>4. Список серверов у провайдера</w:t>
      </w:r>
      <w:bookmarkEnd w:id="20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lang w:val="ru-RU"/>
        </w:rPr>
        <w:t xml:space="preserve">У любого </w:t>
      </w:r>
      <w:r w:rsidRPr="00B26205">
        <w:rPr>
          <w:rFonts w:ascii="Consolas" w:hAnsi="Consolas"/>
        </w:rPr>
        <w:t>VPS</w:t>
      </w:r>
      <w:r w:rsidRPr="00B26205">
        <w:rPr>
          <w:rFonts w:ascii="Consolas" w:hAnsi="Consolas"/>
          <w:lang w:val="ru-RU"/>
        </w:rPr>
        <w:t xml:space="preserve">-провайдера заказываете только виртуальные серверы </w:t>
      </w:r>
      <w:r w:rsidRPr="00B26205">
        <w:rPr>
          <w:rFonts w:ascii="Consolas" w:hAnsi="Consolas"/>
        </w:rPr>
        <w:t>Ubuntu</w:t>
      </w:r>
      <w:r w:rsidRPr="00B26205">
        <w:rPr>
          <w:rFonts w:ascii="Consolas" w:hAnsi="Consolas"/>
          <w:lang w:val="ru-RU"/>
        </w:rPr>
        <w:t xml:space="preserve"> 22.04 </w:t>
      </w:r>
      <w:r w:rsidRPr="00B26205">
        <w:rPr>
          <w:rFonts w:ascii="Consolas" w:hAnsi="Consolas"/>
        </w:rPr>
        <w:t>LTS</w:t>
      </w:r>
      <w:r w:rsidRPr="00B26205">
        <w:rPr>
          <w:rFonts w:ascii="Consolas" w:hAnsi="Consolas"/>
          <w:lang w:val="ru-RU"/>
        </w:rPr>
        <w:t xml:space="preserve"> и (желательно) один </w:t>
      </w:r>
      <w:r w:rsidRPr="00B26205">
        <w:rPr>
          <w:rFonts w:ascii="Consolas" w:hAnsi="Consolas"/>
        </w:rPr>
        <w:t>Floating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IP</w:t>
      </w:r>
      <w:r w:rsidRPr="00B26205">
        <w:rPr>
          <w:rFonts w:ascii="Consolas" w:hAnsi="Consolas"/>
          <w:lang w:val="ru-RU"/>
        </w:rPr>
        <w:t xml:space="preserve"> для 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 xml:space="preserve">. </w:t>
      </w:r>
      <w:r w:rsidRPr="00B26205">
        <w:rPr>
          <w:rFonts w:ascii="Consolas" w:hAnsi="Consolas"/>
        </w:rPr>
        <w:t>Managed Kubernetes / managed Ingress / Terraform — не нужны.</w:t>
      </w:r>
    </w:p>
    <w:p w:rsidR="00AF26BA" w:rsidRPr="00B26205" w:rsidRDefault="00AF26BA">
      <w:pPr>
        <w:rPr>
          <w:rFonts w:ascii="Consolas" w:hAnsi="Consolas"/>
        </w:rPr>
      </w:pP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7E6E6"/>
          </w:tcPr>
          <w:p>
            <w:r/>
            <w:r>
              <w:rPr>
                <w:rFonts w:ascii="Consolas" w:hAnsi="Consolas"/>
                <w:color w:val="00B0F0"/>
                <w:sz w:val="20"/>
                <w:rFonts w:ascii="Consolas" w:hAnsi="Consolas"/>
              </w:rPr>
              <w:t>Сервер</w:t>
            </w:r>
          </w:p>
        </w:tc>
        <w:tc>
          <w:tcPr>
            <w:tcW w:type="dxa" w:w="1995"/>
            <w:shd w:val="clear" w:color="auto" w:fill="E7E6E6"/>
          </w:tcPr>
          <w:p>
            <w:r/>
            <w:r>
              <w:rPr>
                <w:rFonts w:ascii="Consolas" w:hAnsi="Consolas"/>
                <w:color w:val="00B0F0"/>
                <w:sz w:val="20"/>
                <w:rFonts w:ascii="Consolas" w:hAnsi="Consolas"/>
              </w:rPr>
              <w:t>vCPU</w:t>
            </w:r>
          </w:p>
        </w:tc>
        <w:tc>
          <w:tcPr>
            <w:tcW w:type="dxa" w:w="1995"/>
            <w:shd w:val="clear" w:color="auto" w:fill="E7E6E6"/>
          </w:tcPr>
          <w:p>
            <w:r/>
            <w:r>
              <w:rPr>
                <w:rFonts w:ascii="Consolas" w:hAnsi="Consolas"/>
                <w:color w:val="00B0F0"/>
                <w:sz w:val="20"/>
                <w:rFonts w:ascii="Consolas" w:hAnsi="Consolas"/>
              </w:rPr>
              <w:t>RAM</w:t>
            </w:r>
          </w:p>
        </w:tc>
        <w:tc>
          <w:tcPr>
            <w:tcW w:type="dxa" w:w="1995"/>
            <w:shd w:val="clear" w:color="auto" w:fill="E7E6E6"/>
          </w:tcPr>
          <w:p>
            <w:r/>
            <w:r>
              <w:rPr>
                <w:rFonts w:ascii="Consolas" w:hAnsi="Consolas"/>
                <w:color w:val="00B0F0"/>
                <w:sz w:val="20"/>
                <w:rFonts w:ascii="Consolas" w:hAnsi="Consolas"/>
              </w:rPr>
              <w:t>Диск</w:t>
            </w:r>
          </w:p>
        </w:tc>
        <w:tc>
          <w:tcPr>
            <w:tcW w:type="dxa" w:w="1995"/>
            <w:shd w:val="clear" w:color="auto" w:fill="E7E6E6"/>
          </w:tcPr>
          <w:p>
            <w:r/>
            <w:r>
              <w:rPr>
                <w:rFonts w:ascii="Consolas" w:hAnsi="Consolas"/>
                <w:color w:val="00B0F0"/>
                <w:sz w:val="20"/>
                <w:rFonts w:ascii="Consolas" w:hAnsi="Consolas"/>
              </w:rPr>
              <w:t>Роль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devtools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8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100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GitLab CE + Registry + Runner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k8s-master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4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50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control-plane k3s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k8s-worker-1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4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50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worker k3s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k8s-worker-2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4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50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worker k3s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traefik-1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2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40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Traefik node 1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traefik-2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2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40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Traefik node 2 (HA)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storage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4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100 ГБ</w:t>
            </w:r>
          </w:p>
        </w:tc>
        <w:tc>
          <w:tcPr>
            <w:tcW w:type="dxa" w:w="1995"/>
          </w:tcPr>
          <w:p>
            <w:r/>
            <w:r>
              <w:rPr>
                <w:rFonts w:ascii="Consolas" w:hAnsi="Consolas"/>
                <w:color w:val="000000"/>
                <w:sz w:val="20"/>
                <w:rFonts w:ascii="Consolas" w:hAnsi="Consolas"/>
              </w:rPr>
              <w:t>MinIO (S3)</w:t>
            </w:r>
          </w:p>
        </w:tc>
      </w:tr>
    </w:tbl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Алгоритм заказа (одинаков у большинства панелей):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1. Войти в панель провайдера → Создать сервер / </w:t>
      </w:r>
      <w:r w:rsidRPr="00B26205">
        <w:rPr>
          <w:rFonts w:ascii="Consolas" w:hAnsi="Consolas"/>
        </w:rPr>
        <w:t>New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instance</w:t>
      </w:r>
      <w:r w:rsidRPr="00B26205">
        <w:rPr>
          <w:rFonts w:ascii="Consolas" w:hAnsi="Consolas"/>
          <w:lang w:val="ru-RU"/>
        </w:rPr>
        <w:t>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2. ОС: </w:t>
      </w:r>
      <w:r w:rsidRPr="00B26205">
        <w:rPr>
          <w:rFonts w:ascii="Consolas" w:hAnsi="Consolas"/>
        </w:rPr>
        <w:t>Ubuntu</w:t>
      </w:r>
      <w:r w:rsidRPr="00B26205">
        <w:rPr>
          <w:rFonts w:ascii="Consolas" w:hAnsi="Consolas"/>
          <w:lang w:val="ru-RU"/>
        </w:rPr>
        <w:t xml:space="preserve"> 22.04 </w:t>
      </w:r>
      <w:r w:rsidRPr="00B26205">
        <w:rPr>
          <w:rFonts w:ascii="Consolas" w:hAnsi="Consolas"/>
        </w:rPr>
        <w:t>LTS</w:t>
      </w:r>
      <w:r w:rsidRPr="00B26205">
        <w:rPr>
          <w:rFonts w:ascii="Consolas" w:hAnsi="Consolas"/>
          <w:lang w:val="ru-RU"/>
        </w:rPr>
        <w:t>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3. Добавить публичный </w:t>
      </w:r>
      <w:r w:rsidRPr="00B26205">
        <w:rPr>
          <w:rFonts w:ascii="Consolas" w:hAnsi="Consolas"/>
        </w:rPr>
        <w:t>SSH</w:t>
      </w:r>
      <w:r w:rsidRPr="00B26205">
        <w:rPr>
          <w:rFonts w:ascii="Consolas" w:hAnsi="Consolas"/>
          <w:lang w:val="ru-RU"/>
        </w:rPr>
        <w:t>-ключ.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4. Заказать </w:t>
      </w:r>
      <w:r w:rsidRPr="00B26205">
        <w:rPr>
          <w:rFonts w:ascii="Consolas" w:hAnsi="Consolas"/>
        </w:rPr>
        <w:t>Floating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IP</w:t>
      </w:r>
      <w:r w:rsidRPr="00B26205">
        <w:rPr>
          <w:rFonts w:ascii="Consolas" w:hAnsi="Consolas"/>
          <w:lang w:val="ru-RU"/>
        </w:rPr>
        <w:t xml:space="preserve"> и привязать к 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 xml:space="preserve">-1 (или держать на </w:t>
      </w:r>
      <w:proofErr w:type="spellStart"/>
      <w:r w:rsidRPr="00B26205">
        <w:rPr>
          <w:rFonts w:ascii="Consolas" w:hAnsi="Consolas"/>
        </w:rPr>
        <w:t>keepalived</w:t>
      </w:r>
      <w:proofErr w:type="spellEnd"/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VIP</w:t>
      </w:r>
      <w:r w:rsidRPr="00B26205">
        <w:rPr>
          <w:rFonts w:ascii="Consolas" w:hAnsi="Consolas"/>
          <w:lang w:val="ru-RU"/>
        </w:rPr>
        <w:t>).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5. Записать все публичные </w:t>
      </w:r>
      <w:r w:rsidRPr="00B26205">
        <w:rPr>
          <w:rFonts w:ascii="Consolas" w:hAnsi="Consolas"/>
        </w:rPr>
        <w:t>IP</w:t>
      </w:r>
      <w:r w:rsidRPr="00B26205">
        <w:rPr>
          <w:rFonts w:ascii="Consolas" w:hAnsi="Consolas"/>
          <w:lang w:val="ru-RU"/>
        </w:rPr>
        <w:t xml:space="preserve"> в файл </w:t>
      </w:r>
      <w:r w:rsidRPr="00B26205">
        <w:rPr>
          <w:rFonts w:ascii="Consolas" w:hAnsi="Consolas"/>
        </w:rPr>
        <w:t>infra</w:t>
      </w:r>
      <w:r w:rsidRPr="00B26205">
        <w:rPr>
          <w:rFonts w:ascii="Consolas" w:hAnsi="Consolas"/>
          <w:lang w:val="ru-RU"/>
        </w:rPr>
        <w:t>-</w:t>
      </w:r>
      <w:r w:rsidRPr="00B26205">
        <w:rPr>
          <w:rFonts w:ascii="Consolas" w:hAnsi="Consolas"/>
        </w:rPr>
        <w:t>servers</w:t>
      </w:r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env</w:t>
      </w:r>
      <w:proofErr w:type="spellEnd"/>
      <w:r w:rsidRPr="00B26205">
        <w:rPr>
          <w:rFonts w:ascii="Consolas" w:hAnsi="Consolas"/>
          <w:lang w:val="ru-RU"/>
        </w:rPr>
        <w:t xml:space="preserve"> (см. ниже).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>Локальный ПК — любой ОС, файл переменных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cat</w:t>
      </w:r>
      <w:r w:rsidRPr="00B26205">
        <w:rPr>
          <w:rFonts w:ascii="Consolas" w:hAnsi="Consolas"/>
          <w:color w:val="000000"/>
          <w:sz w:val="20"/>
        </w:rPr>
        <w:t xml:space="preserve"> &gt; infra-</w:t>
      </w:r>
      <w:proofErr w:type="spellStart"/>
      <w:r w:rsidRPr="00B26205">
        <w:rPr>
          <w:rFonts w:ascii="Consolas" w:hAnsi="Consolas"/>
          <w:color w:val="000000"/>
          <w:sz w:val="20"/>
        </w:rPr>
        <w:t>servers.env</w:t>
      </w:r>
      <w:proofErr w:type="spellEnd"/>
      <w:r w:rsidRPr="00B26205">
        <w:rPr>
          <w:rFonts w:ascii="Consolas" w:hAnsi="Consolas"/>
          <w:color w:val="000000"/>
          <w:sz w:val="20"/>
        </w:rPr>
        <w:t xml:space="preserve"> &lt;&lt; </w:t>
      </w:r>
      <w:r w:rsidRPr="00B26205">
        <w:rPr>
          <w:rFonts w:ascii="Consolas" w:hAnsi="Consolas"/>
          <w:color w:val="660E7A"/>
          <w:sz w:val="20"/>
        </w:rPr>
        <w:t>'EOF'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DEVTOOLS_IP=&lt;DEVTOOLS_IP&gt;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K8S_MASTER_IP=&lt;K8S_MASTER_IP&gt;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K8S_WORKER_1_IP=&lt;K8S_WORKER_1_IP&gt;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K8S_WORKER_2_IP=&lt;K8S_WORKER_2_IP&gt;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TRAEFIK_1_IP=&lt;TRAEFIK_1_IP&gt;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TRAEFIK_2_IP=&lt;TRAEFIK_2_IP&gt;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TRAEFIK_FLOATING_IP=&lt;TRAEFIK_FLOATING_IP&gt;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STORAGE_IP=&lt;STORAGE_IP&gt;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EOF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pStyle w:val="21"/>
        <w:rPr>
          <w:rFonts w:ascii="Consolas" w:hAnsi="Consolas"/>
        </w:rPr>
      </w:pPr>
      <w:bookmarkStart w:id="21" w:name="m2_s05_local_pc"/>
      <w:r w:rsidRPr="00B26205">
        <w:rPr>
          <w:rFonts w:ascii="Consolas" w:hAnsi="Consolas"/>
        </w:rPr>
        <w:t>5. Требования к локальному ПК</w:t>
      </w:r>
      <w:bookmarkEnd w:id="21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Нужны: git, ssh-клиент, kubectl, helm, (опционально) Docker Desktop.</w:t>
      </w:r>
    </w:p>
    <w:p w:rsidR="00AF26BA" w:rsidRPr="00B26205" w:rsidRDefault="000C39DB">
      <w:pPr>
        <w:pStyle w:val="31"/>
        <w:rPr>
          <w:rFonts w:ascii="Consolas" w:hAnsi="Consolas"/>
        </w:rPr>
      </w:pPr>
      <w:bookmarkStart w:id="22" w:name="m2_s05_1_win"/>
      <w:r w:rsidRPr="00B26205">
        <w:rPr>
          <w:rFonts w:ascii="Consolas" w:hAnsi="Consolas"/>
        </w:rPr>
        <w:t>5.1. Windows</w:t>
      </w:r>
      <w:bookmarkEnd w:id="22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Рекомендуется Git for Windows + Git Bash: пути и команды ближе к Linux/macOS. kubectl/helm — бинарники в PATH или через winget/chocolatey.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Windows (PowerShell / cmd)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winget</w:t>
      </w:r>
      <w:r w:rsidRPr="00B26205">
        <w:rPr>
          <w:rFonts w:ascii="Consolas" w:hAnsi="Consolas"/>
          <w:color w:val="000000"/>
          <w:sz w:val="20"/>
        </w:rPr>
        <w:t xml:space="preserve"> install Git.Git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winget</w:t>
      </w:r>
      <w:r w:rsidRPr="00B26205">
        <w:rPr>
          <w:rFonts w:ascii="Consolas" w:hAnsi="Consolas"/>
          <w:color w:val="000000"/>
          <w:sz w:val="20"/>
        </w:rPr>
        <w:t xml:space="preserve"> install Kubernetes.kubectl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A0A1A7"/>
          <w:sz w:val="20"/>
        </w:rPr>
        <w:t xml:space="preserve"># Helm: скачайте release с https://github.com/helm/helm/releases и добавьте helm.exe в </w:t>
      </w:r>
      <w:r w:rsidRPr="00B26205">
        <w:rPr>
          <w:rFonts w:ascii="Consolas" w:hAnsi="Consolas"/>
          <w:color w:val="A0A1A7"/>
          <w:sz w:val="20"/>
        </w:rPr>
        <w:lastRenderedPageBreak/>
        <w:t>PATH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pStyle w:val="31"/>
        <w:rPr>
          <w:rFonts w:ascii="Consolas" w:hAnsi="Consolas"/>
        </w:rPr>
      </w:pPr>
      <w:bookmarkStart w:id="23" w:name="m2_s05_2_mac"/>
      <w:r w:rsidRPr="00B26205">
        <w:rPr>
          <w:rFonts w:ascii="Consolas" w:hAnsi="Consolas"/>
        </w:rPr>
        <w:t>5.2. macOS</w:t>
      </w:r>
      <w:bookmarkEnd w:id="23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macOS (Terminal)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brew</w:t>
      </w:r>
      <w:r w:rsidRPr="00B26205">
        <w:rPr>
          <w:rFonts w:ascii="Consolas" w:hAnsi="Consolas"/>
          <w:color w:val="000000"/>
          <w:sz w:val="20"/>
        </w:rPr>
        <w:t xml:space="preserve"> install git kubectl helm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ssh</w:t>
      </w:r>
      <w:r w:rsidRPr="00B26205">
        <w:rPr>
          <w:rFonts w:ascii="Consolas" w:hAnsi="Consolas"/>
          <w:color w:val="000000"/>
          <w:sz w:val="20"/>
        </w:rPr>
        <w:t xml:space="preserve"> -V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pStyle w:val="31"/>
        <w:rPr>
          <w:rFonts w:ascii="Consolas" w:hAnsi="Consolas"/>
        </w:rPr>
      </w:pPr>
      <w:bookmarkStart w:id="24" w:name="m2_s05_3_linux"/>
      <w:r w:rsidRPr="00B26205">
        <w:rPr>
          <w:rFonts w:ascii="Consolas" w:hAnsi="Consolas"/>
        </w:rPr>
        <w:t>5.3. Linux (Ubuntu)</w:t>
      </w:r>
      <w:bookmarkEnd w:id="24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Linux / Ubuntu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sudo</w:t>
      </w:r>
      <w:r w:rsidRPr="00B26205">
        <w:rPr>
          <w:rFonts w:ascii="Consolas" w:hAnsi="Consolas"/>
          <w:color w:val="000000"/>
          <w:sz w:val="20"/>
        </w:rPr>
        <w:t xml:space="preserve"> apt-get update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sudo</w:t>
      </w:r>
      <w:r w:rsidRPr="00B26205">
        <w:rPr>
          <w:rFonts w:ascii="Consolas" w:hAnsi="Consolas"/>
          <w:color w:val="000000"/>
          <w:sz w:val="20"/>
        </w:rPr>
        <w:t xml:space="preserve"> apt-get install -y git curl openssh-client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-LO </w:t>
      </w:r>
      <w:r w:rsidRPr="00B26205">
        <w:rPr>
          <w:rFonts w:ascii="Consolas" w:hAnsi="Consolas"/>
          <w:color w:val="660E7A"/>
          <w:sz w:val="20"/>
        </w:rPr>
        <w:t>"https://dl.k8s.io/release/$(curl -L -s https://dl.k8s.io/release/stable.txt)/bin/linux/amd64/kubectl"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chmod</w:t>
      </w:r>
      <w:r w:rsidRPr="00B26205">
        <w:rPr>
          <w:rFonts w:ascii="Consolas" w:hAnsi="Consolas"/>
          <w:color w:val="000000"/>
          <w:sz w:val="20"/>
        </w:rPr>
        <w:t xml:space="preserve"> +x kubectl &amp;&amp; sudo mv kubectl /usr/local/bin/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https://raw.githubusercontent.com/helm/helm/main/scripts/get-helm-3 | bash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Источник: </w:t>
      </w:r>
      <w:r w:rsidRPr="00B26205">
        <w:rPr>
          <w:rFonts w:ascii="Consolas" w:hAnsi="Consolas"/>
        </w:rPr>
        <w:t>https</w:t>
      </w:r>
      <w:r w:rsidRPr="00B26205">
        <w:rPr>
          <w:rFonts w:ascii="Consolas" w:hAnsi="Consolas"/>
          <w:lang w:val="ru-RU"/>
        </w:rPr>
        <w:t>://</w:t>
      </w:r>
      <w:proofErr w:type="spellStart"/>
      <w:r w:rsidRPr="00B26205">
        <w:rPr>
          <w:rFonts w:ascii="Consolas" w:hAnsi="Consolas"/>
        </w:rPr>
        <w:t>kubernetes</w:t>
      </w:r>
      <w:proofErr w:type="spellEnd"/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io</w:t>
      </w:r>
      <w:proofErr w:type="spellEnd"/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docs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tasks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tools</w:t>
      </w:r>
      <w:r w:rsidRPr="00B26205">
        <w:rPr>
          <w:rFonts w:ascii="Consolas" w:hAnsi="Consolas"/>
          <w:lang w:val="ru-RU"/>
        </w:rPr>
        <w:t>/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Цитата: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Оригинал (English)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is a command line tool that lets you control Kubernetes clusters.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lastRenderedPageBreak/>
        <w:t>Перевод: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  <w:lang w:val="ru-RU"/>
        </w:rPr>
      </w:pP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B26205">
        <w:rPr>
          <w:rFonts w:ascii="Consolas" w:hAnsi="Consolas"/>
          <w:lang w:val="ru-RU"/>
        </w:rPr>
        <w:br/>
      </w:r>
      <w:proofErr w:type="spellStart"/>
      <w:r w:rsidRPr="00B26205">
        <w:rPr>
          <w:rFonts w:ascii="Consolas" w:hAnsi="Consolas"/>
          <w:color w:val="4C62AF"/>
          <w:sz w:val="20"/>
        </w:rPr>
        <w:t>kubectl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 xml:space="preserve"> — утилита командной строки для управления кластерами </w:t>
      </w:r>
      <w:r w:rsidRPr="00B26205">
        <w:rPr>
          <w:rFonts w:ascii="Consolas" w:hAnsi="Consolas"/>
          <w:color w:val="000000"/>
          <w:sz w:val="20"/>
        </w:rPr>
        <w:t>Kubernetes</w:t>
      </w:r>
      <w:r w:rsidRPr="00B26205">
        <w:rPr>
          <w:rFonts w:ascii="Consolas" w:hAnsi="Consolas"/>
          <w:color w:val="000000"/>
          <w:sz w:val="20"/>
          <w:lang w:val="ru-RU"/>
        </w:rPr>
        <w:t>.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pStyle w:val="21"/>
        <w:rPr>
          <w:rFonts w:ascii="Consolas" w:hAnsi="Consolas"/>
          <w:lang w:val="ru-RU"/>
        </w:rPr>
      </w:pPr>
      <w:bookmarkStart w:id="25" w:name="m2_s06_ssh"/>
      <w:r w:rsidRPr="00B26205">
        <w:rPr>
          <w:rFonts w:ascii="Consolas" w:hAnsi="Consolas"/>
          <w:lang w:val="ru-RU"/>
        </w:rPr>
        <w:t xml:space="preserve">6. </w:t>
      </w:r>
      <w:r w:rsidRPr="00B26205">
        <w:rPr>
          <w:rFonts w:ascii="Consolas" w:hAnsi="Consolas"/>
        </w:rPr>
        <w:t>SSH</w:t>
      </w:r>
      <w:r w:rsidRPr="00B26205">
        <w:rPr>
          <w:rFonts w:ascii="Consolas" w:hAnsi="Consolas"/>
          <w:lang w:val="ru-RU"/>
        </w:rPr>
        <w:t>-доступ к серверам</w:t>
      </w:r>
      <w:bookmarkEnd w:id="25"/>
    </w:p>
    <w:p>
      <w:r>
        <w:t>На серверах пользователь root (или ubuntu с sudo — тогда добавьте sudo). Ключ: ~/.ssh/id_ed25519. Ниже — три официальных варианта подключения.</w:t>
      </w:r>
    </w:p>
    <w:p>
      <w:bookmarkStart w:id="22" w:name="m2_s06_1_win"/>
      <w:pPr>
        <w:pStyle w:val="31"/>
      </w:pPr>
      <w:r>
        <w:rPr>
          <w:rFonts w:ascii="Consolas" w:hAnsi="Consolas"/>
        </w:rPr>
        <w:t>6.1. Windows (Git Bash)</w:t>
      </w:r>
      <w:bookmarkEnd w:id="22"/>
    </w:p>
    <w:p>
      <w:r>
        <w:t>В Git Bash переменная $USER часто пустая — путь /c/Users/$USER/.ssh ломается (получится /c/Users//.ssh). Используйте ~/.ssh/id_ed25519.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/d/Project_infra/greeting-service-infra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source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./infra-servers.env</w:t>
      </w:r>
      <w:r>
        <w:br/>
      </w:r>
      <w:r>
        <w:rPr>
          <w:rFonts w:ascii="Consolas" w:hAnsi="Consolas"/>
          <w:b w:val="0"/>
          <w:color w:val="A0A1A7"/>
          <w:sz w:val="20"/>
          <w:rFonts w:ascii="Consolas" w:hAnsi="Consolas"/>
        </w:rPr>
        <w:t># первый раз: добавить отпечаток хоста (иначе Host key verification failed)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ssh-keyscan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"${DEVTOOLS_IP}"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&gt;&gt;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~/.ssh/known_hosts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ssh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-i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~/.ssh/id_ed25519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root@</w:t>
      </w:r>
      <w:r>
        <w:rPr>
          <w:rFonts w:ascii="Consolas" w:hAnsi="Consolas"/>
          <w:b w:val="0"/>
          <w:color w:val="AF27AD"/>
          <w:sz w:val="20"/>
          <w:rFonts w:ascii="Consolas" w:hAnsi="Consolas"/>
        </w:rPr>
        <w:t>${DEVTOOLS_IP}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"echo connected"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ssh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-i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~/.ssh/id_ed25519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root@</w:t>
      </w:r>
      <w:r>
        <w:rPr>
          <w:rFonts w:ascii="Consolas" w:hAnsi="Consolas"/>
          <w:b w:val="0"/>
          <w:color w:val="AF27AD"/>
          <w:sz w:val="20"/>
          <w:rFonts w:ascii="Consolas" w:hAnsi="Consolas"/>
        </w:rPr>
        <w:t>${K8S_MASTER_IP}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"echo connected"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ssh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-i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~/.ssh/id_ed25519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root@</w:t>
      </w:r>
      <w:r>
        <w:rPr>
          <w:rFonts w:ascii="Consolas" w:hAnsi="Consolas"/>
          <w:b w:val="0"/>
          <w:color w:val="AF27AD"/>
          <w:sz w:val="20"/>
          <w:rFonts w:ascii="Consolas" w:hAnsi="Consolas"/>
        </w:rPr>
        <w:t>${TRAEFIK_1_IP}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"echo connected"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Пояснение: -i — приватный ключ; ssh-keyscan — записать ключ сервера в known_hosts; при первом ручном ssh без keyscan bash спросит yes/no — нужно ответить yes.</w:t>
      </w:r>
    </w:p>
    <w:p>
      <w:bookmarkStart w:id="23" w:name="m2_s06_2_mac"/>
      <w:pPr>
        <w:pStyle w:val="31"/>
      </w:pPr>
      <w:r>
        <w:rPr>
          <w:rFonts w:ascii="Consolas" w:hAnsi="Consolas"/>
        </w:rPr>
        <w:t>6.2. macOS (Terminal)</w:t>
      </w:r>
      <w:bookmarkEnd w:id="23"/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macOS (Terminal)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source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./infra-servers.env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ssh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-i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~/.ssh/id_ed25519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root@</w:t>
      </w:r>
      <w:r>
        <w:rPr>
          <w:rFonts w:ascii="Consolas" w:hAnsi="Consolas"/>
          <w:b w:val="0"/>
          <w:color w:val="AF27AD"/>
          <w:sz w:val="20"/>
          <w:rFonts w:ascii="Consolas" w:hAnsi="Consolas"/>
        </w:rPr>
        <w:t>${DEVTOOLS_IP}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"echo connected"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ssh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-i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~/.ssh/id_ed25519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root@</w:t>
      </w:r>
      <w:r>
        <w:rPr>
          <w:rFonts w:ascii="Consolas" w:hAnsi="Consolas"/>
          <w:b w:val="0"/>
          <w:color w:val="AF27AD"/>
          <w:sz w:val="20"/>
          <w:rFonts w:ascii="Consolas" w:hAnsi="Consolas"/>
        </w:rPr>
        <w:t>${K8S_MASTER_IP}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"echo connected"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ssh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-i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~/.ssh/id_ed25519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root@</w:t>
      </w:r>
      <w:r>
        <w:rPr>
          <w:rFonts w:ascii="Consolas" w:hAnsi="Consolas"/>
          <w:b w:val="0"/>
          <w:color w:val="AF27AD"/>
          <w:sz w:val="20"/>
          <w:rFonts w:ascii="Consolas" w:hAnsi="Consolas"/>
        </w:rPr>
        <w:t>${TRAEFIK_1_IP}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"echo connected"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bookmarkStart w:id="24" w:name="m2_s06_3_linux"/>
      <w:pPr>
        <w:pStyle w:val="31"/>
      </w:pPr>
      <w:r>
        <w:rPr>
          <w:rFonts w:ascii="Consolas" w:hAnsi="Consolas"/>
        </w:rPr>
        <w:t>6.3. Linux (Ubuntu)</w:t>
      </w:r>
      <w:bookmarkEnd w:id="24"/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Linux / Ubuntu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source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./infra-servers.env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ssh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-i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~/.ssh/id_ed25519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root@</w:t>
      </w:r>
      <w:r>
        <w:rPr>
          <w:rFonts w:ascii="Consolas" w:hAnsi="Consolas"/>
          <w:b w:val="0"/>
          <w:color w:val="AF27AD"/>
          <w:sz w:val="20"/>
          <w:rFonts w:ascii="Consolas" w:hAnsi="Consolas"/>
        </w:rPr>
        <w:t>${DEVTOOLS_IP}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"echo connected"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ssh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-i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~/.ssh/id_ed25519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root@</w:t>
      </w:r>
      <w:r>
        <w:rPr>
          <w:rFonts w:ascii="Consolas" w:hAnsi="Consolas"/>
          <w:b w:val="0"/>
          <w:color w:val="AF27AD"/>
          <w:sz w:val="20"/>
          <w:rFonts w:ascii="Consolas" w:hAnsi="Consolas"/>
        </w:rPr>
        <w:t>${K8S_MASTER_IP}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"echo connected"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ssh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-i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~/.ssh/id_ed25519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root@</w:t>
      </w:r>
      <w:r>
        <w:rPr>
          <w:rFonts w:ascii="Consolas" w:hAnsi="Consolas"/>
          <w:b w:val="0"/>
          <w:color w:val="AF27AD"/>
          <w:sz w:val="20"/>
          <w:rFonts w:ascii="Consolas" w:hAnsi="Consolas"/>
        </w:rPr>
        <w:t>${TRAEFIK_1_IP}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"echo connected"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Успех: строка connected без запроса пароля.</w:t>
      </w:r>
    </w:p>
    <w:p w:rsidR="00AF26BA" w:rsidRPr="00B26205" w:rsidRDefault="000C39DB">
      <w:pPr>
        <w:pStyle w:val="21"/>
        <w:rPr>
          <w:rFonts w:ascii="Consolas" w:hAnsi="Consolas"/>
          <w:lang w:val="ru-RU"/>
        </w:rPr>
      </w:pPr>
      <w:bookmarkStart w:id="29" w:name="m2_s07_prepare"/>
      <w:r w:rsidRPr="00B26205">
        <w:rPr>
          <w:rFonts w:ascii="Consolas" w:hAnsi="Consolas"/>
          <w:lang w:val="ru-RU"/>
        </w:rPr>
        <w:t>7. Подготовка серверов (</w:t>
      </w:r>
      <w:r w:rsidRPr="00B26205">
        <w:rPr>
          <w:rFonts w:ascii="Consolas" w:hAnsi="Consolas"/>
        </w:rPr>
        <w:t>root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CLI</w:t>
      </w:r>
      <w:r w:rsidRPr="00B26205">
        <w:rPr>
          <w:rFonts w:ascii="Consolas" w:hAnsi="Consolas"/>
          <w:lang w:val="ru-RU"/>
        </w:rPr>
        <w:t>)</w:t>
      </w:r>
      <w:bookmarkEnd w:id="29"/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На каждом сервере после первого </w:t>
      </w:r>
      <w:r w:rsidRPr="00B26205">
        <w:rPr>
          <w:rFonts w:ascii="Consolas" w:hAnsi="Consolas"/>
        </w:rPr>
        <w:t>SSH</w:t>
      </w:r>
      <w:r w:rsidRPr="00B26205">
        <w:rPr>
          <w:rFonts w:ascii="Consolas" w:hAnsi="Consolas"/>
          <w:lang w:val="ru-RU"/>
        </w:rPr>
        <w:t>: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На сервере (после </w:t>
      </w:r>
      <w:r w:rsidRPr="00B26205">
        <w:rPr>
          <w:rFonts w:ascii="Consolas" w:hAnsi="Consolas"/>
          <w:color w:val="00B0F0"/>
          <w:sz w:val="20"/>
        </w:rPr>
        <w:t>SSH</w:t>
      </w:r>
      <w:r w:rsidRPr="00B26205">
        <w:rPr>
          <w:rFonts w:ascii="Consolas" w:hAnsi="Consolas"/>
          <w:color w:val="00B0F0"/>
          <w:sz w:val="20"/>
          <w:lang w:val="ru-RU"/>
        </w:rPr>
        <w:t xml:space="preserve">), </w:t>
      </w:r>
      <w:r w:rsidRPr="00B26205">
        <w:rPr>
          <w:rFonts w:ascii="Consolas" w:hAnsi="Consolas"/>
          <w:color w:val="00B0F0"/>
          <w:sz w:val="20"/>
        </w:rPr>
        <w:t>Ubuntu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</w:t>
      </w:r>
      <w:r w:rsidRPr="00B26205">
        <w:rPr>
          <w:rFonts w:ascii="Consolas" w:hAnsi="Consolas"/>
          <w:color w:val="00B0F0"/>
          <w:sz w:val="20"/>
        </w:rPr>
        <w:t>root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apt-get</w:t>
      </w:r>
      <w:r w:rsidRPr="00B26205">
        <w:rPr>
          <w:rFonts w:ascii="Consolas" w:hAnsi="Consolas"/>
          <w:color w:val="000000"/>
          <w:sz w:val="20"/>
        </w:rPr>
        <w:t xml:space="preserve"> update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apt-get</w:t>
      </w:r>
      <w:r w:rsidRPr="00B26205">
        <w:rPr>
          <w:rFonts w:ascii="Consolas" w:hAnsi="Consolas"/>
          <w:color w:val="000000"/>
          <w:sz w:val="20"/>
        </w:rPr>
        <w:t xml:space="preserve"> upgrade -y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apt-get</w:t>
      </w:r>
      <w:r w:rsidRPr="00B26205">
        <w:rPr>
          <w:rFonts w:ascii="Consolas" w:hAnsi="Consolas"/>
          <w:color w:val="000000"/>
          <w:sz w:val="20"/>
        </w:rPr>
        <w:t xml:space="preserve"> install -y curl wget gnupg git ufw ca-certificates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hostnamectl</w:t>
      </w:r>
      <w:r w:rsidRPr="00B26205">
        <w:rPr>
          <w:rFonts w:ascii="Consolas" w:hAnsi="Consolas"/>
          <w:color w:val="000000"/>
          <w:sz w:val="20"/>
        </w:rPr>
        <w:t xml:space="preserve"> set-hostname &lt;ROLE_NAME&gt;   </w:t>
      </w:r>
      <w:r w:rsidRPr="00B26205">
        <w:rPr>
          <w:rFonts w:ascii="Consolas" w:hAnsi="Consolas"/>
          <w:color w:val="A0A1A7"/>
          <w:sz w:val="20"/>
        </w:rPr>
        <w:t># уникальное имя: k8s-master, traefik-1, ...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ufw</w:t>
      </w:r>
      <w:r w:rsidRPr="00B26205">
        <w:rPr>
          <w:rFonts w:ascii="Consolas" w:hAnsi="Consolas"/>
          <w:color w:val="000000"/>
          <w:sz w:val="20"/>
        </w:rPr>
        <w:t xml:space="preserve"> allow OpenSSH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ufw</w:t>
      </w:r>
      <w:r w:rsidRPr="00B26205">
        <w:rPr>
          <w:rFonts w:ascii="Consolas" w:hAnsi="Consolas"/>
          <w:color w:val="000000"/>
          <w:sz w:val="20"/>
        </w:rPr>
        <w:t xml:space="preserve"> allow 80/tcp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ufw</w:t>
      </w:r>
      <w:r w:rsidRPr="00B26205">
        <w:rPr>
          <w:rFonts w:ascii="Consolas" w:hAnsi="Consolas"/>
          <w:color w:val="000000"/>
          <w:sz w:val="20"/>
        </w:rPr>
        <w:t xml:space="preserve"> allow 443/tcp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ufw</w:t>
      </w:r>
      <w:r w:rsidRPr="00B26205">
        <w:rPr>
          <w:rFonts w:ascii="Consolas" w:hAnsi="Consolas"/>
          <w:color w:val="000000"/>
          <w:sz w:val="20"/>
        </w:rPr>
        <w:t xml:space="preserve"> --force enable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На devtools, traefik-*, storage дополнительно Docker: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На сервере (devtools / traefik / storage)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-fsSL https://get.docker.com | sh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systemctl</w:t>
      </w:r>
      <w:r w:rsidRPr="00B26205">
        <w:rPr>
          <w:rFonts w:ascii="Consolas" w:hAnsi="Consolas"/>
          <w:color w:val="000000"/>
          <w:sz w:val="20"/>
        </w:rPr>
        <w:t xml:space="preserve"> enable --now docker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docker</w:t>
      </w:r>
      <w:r w:rsidRPr="00B26205">
        <w:rPr>
          <w:rFonts w:ascii="Consolas" w:hAnsi="Consolas"/>
          <w:color w:val="000000"/>
          <w:sz w:val="20"/>
        </w:rPr>
        <w:t xml:space="preserve"> --version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Ключи: apt-get update — обновить индексы пакетов; install -y — без вопросов; ufw allow — открыть порт; systemctl enable --now — автозапуск и старт сервиса.</w:t>
      </w:r>
    </w:p>
    <w:p w:rsidR="00AF26BA" w:rsidRPr="00B26205" w:rsidRDefault="000C39DB">
      <w:pPr>
        <w:pStyle w:val="21"/>
        <w:rPr>
          <w:rFonts w:ascii="Consolas" w:hAnsi="Consolas"/>
          <w:lang w:val="ru-RU"/>
        </w:rPr>
      </w:pPr>
      <w:bookmarkStart w:id="30" w:name="m2_s08_k3s"/>
      <w:r w:rsidRPr="00B26205">
        <w:rPr>
          <w:rFonts w:ascii="Consolas" w:hAnsi="Consolas"/>
          <w:lang w:val="ru-RU"/>
        </w:rPr>
        <w:lastRenderedPageBreak/>
        <w:t xml:space="preserve">8. Кластер </w:t>
      </w:r>
      <w:r w:rsidRPr="00B26205">
        <w:rPr>
          <w:rFonts w:ascii="Consolas" w:hAnsi="Consolas"/>
        </w:rPr>
        <w:t>Kubernetes</w:t>
      </w:r>
      <w:r w:rsidRPr="00B26205">
        <w:rPr>
          <w:rFonts w:ascii="Consolas" w:hAnsi="Consolas"/>
          <w:lang w:val="ru-RU"/>
        </w:rPr>
        <w:t xml:space="preserve"> (</w:t>
      </w:r>
      <w:r w:rsidRPr="00B26205">
        <w:rPr>
          <w:rFonts w:ascii="Consolas" w:hAnsi="Consolas"/>
        </w:rPr>
        <w:t>k</w:t>
      </w:r>
      <w:r w:rsidRPr="00B26205">
        <w:rPr>
          <w:rFonts w:ascii="Consolas" w:hAnsi="Consolas"/>
          <w:lang w:val="ru-RU"/>
        </w:rPr>
        <w:t>3</w:t>
      </w:r>
      <w:r w:rsidRPr="00B26205">
        <w:rPr>
          <w:rFonts w:ascii="Consolas" w:hAnsi="Consolas"/>
        </w:rPr>
        <w:t>s</w:t>
      </w:r>
      <w:r w:rsidRPr="00B26205">
        <w:rPr>
          <w:rFonts w:ascii="Consolas" w:hAnsi="Consolas"/>
          <w:lang w:val="ru-RU"/>
        </w:rPr>
        <w:t>)</w:t>
      </w:r>
      <w:bookmarkEnd w:id="30"/>
    </w:p>
    <w:p w:rsidR="00AF26BA" w:rsidRPr="00B26205" w:rsidRDefault="000C39DB">
      <w:pPr>
        <w:rPr>
          <w:rFonts w:ascii="Consolas" w:hAnsi="Consolas"/>
          <w:lang w:val="ru-RU"/>
        </w:rPr>
      </w:pPr>
      <w:proofErr w:type="gramStart"/>
      <w:r w:rsidRPr="00B26205">
        <w:rPr>
          <w:rFonts w:ascii="Consolas" w:hAnsi="Consolas"/>
        </w:rPr>
        <w:t>k</w:t>
      </w:r>
      <w:r w:rsidRPr="00B26205">
        <w:rPr>
          <w:rFonts w:ascii="Consolas" w:hAnsi="Consolas"/>
          <w:lang w:val="ru-RU"/>
        </w:rPr>
        <w:t>3</w:t>
      </w:r>
      <w:r w:rsidRPr="00B26205">
        <w:rPr>
          <w:rFonts w:ascii="Consolas" w:hAnsi="Consolas"/>
        </w:rPr>
        <w:t>s</w:t>
      </w:r>
      <w:proofErr w:type="gramEnd"/>
      <w:r w:rsidRPr="00B26205">
        <w:rPr>
          <w:rFonts w:ascii="Consolas" w:hAnsi="Consolas"/>
          <w:lang w:val="ru-RU"/>
        </w:rPr>
        <w:t xml:space="preserve"> ставится официальным скриптом </w:t>
      </w:r>
      <w:r w:rsidRPr="00B26205">
        <w:rPr>
          <w:rFonts w:ascii="Consolas" w:hAnsi="Consolas"/>
        </w:rPr>
        <w:t>get</w:t>
      </w:r>
      <w:r w:rsidRPr="00B26205">
        <w:rPr>
          <w:rFonts w:ascii="Consolas" w:hAnsi="Consolas"/>
          <w:lang w:val="ru-RU"/>
        </w:rPr>
        <w:t>.</w:t>
      </w:r>
      <w:r w:rsidRPr="00B26205">
        <w:rPr>
          <w:rFonts w:ascii="Consolas" w:hAnsi="Consolas"/>
        </w:rPr>
        <w:t>k</w:t>
      </w:r>
      <w:r w:rsidRPr="00B26205">
        <w:rPr>
          <w:rFonts w:ascii="Consolas" w:hAnsi="Consolas"/>
          <w:lang w:val="ru-RU"/>
        </w:rPr>
        <w:t>3</w:t>
      </w:r>
      <w:r w:rsidRPr="00B26205">
        <w:rPr>
          <w:rFonts w:ascii="Consolas" w:hAnsi="Consolas"/>
        </w:rPr>
        <w:t>s</w:t>
      </w:r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io</w:t>
      </w:r>
      <w:proofErr w:type="spellEnd"/>
      <w:r w:rsidRPr="00B26205">
        <w:rPr>
          <w:rFonts w:ascii="Consolas" w:hAnsi="Consolas"/>
          <w:lang w:val="ru-RU"/>
        </w:rPr>
        <w:t xml:space="preserve">. 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 xml:space="preserve">, встроенный в </w:t>
      </w:r>
      <w:r w:rsidRPr="00B26205">
        <w:rPr>
          <w:rFonts w:ascii="Consolas" w:hAnsi="Consolas"/>
        </w:rPr>
        <w:t>k</w:t>
      </w:r>
      <w:r w:rsidRPr="00B26205">
        <w:rPr>
          <w:rFonts w:ascii="Consolas" w:hAnsi="Consolas"/>
          <w:lang w:val="ru-RU"/>
        </w:rPr>
        <w:t>3</w:t>
      </w:r>
      <w:r w:rsidRPr="00B26205">
        <w:rPr>
          <w:rFonts w:ascii="Consolas" w:hAnsi="Consolas"/>
        </w:rPr>
        <w:t>s</w:t>
      </w:r>
      <w:r w:rsidRPr="00B26205">
        <w:rPr>
          <w:rFonts w:ascii="Consolas" w:hAnsi="Consolas"/>
          <w:lang w:val="ru-RU"/>
        </w:rPr>
        <w:t xml:space="preserve"> по умолчанию, отключаем: внешний вход будет через отдельный 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>-кластер.</w:t>
      </w:r>
    </w:p>
    <w:p w:rsidR="00AF26BA" w:rsidRPr="00B26205" w:rsidRDefault="000C39DB">
      <w:pPr>
        <w:pStyle w:val="31"/>
        <w:rPr>
          <w:rFonts w:ascii="Consolas" w:hAnsi="Consolas"/>
        </w:rPr>
      </w:pPr>
      <w:bookmarkStart w:id="31" w:name="m2_s08_1_master"/>
      <w:r w:rsidRPr="00B26205">
        <w:rPr>
          <w:rFonts w:ascii="Consolas" w:hAnsi="Consolas"/>
        </w:rPr>
        <w:t>8.1. Master</w:t>
      </w:r>
      <w:bookmarkEnd w:id="31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На k8s-master (после SSH)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-sfL https://get.k3s.io | INSTALL_K3S_EXEC=</w:t>
      </w:r>
      <w:r w:rsidRPr="00B26205">
        <w:rPr>
          <w:rFonts w:ascii="Consolas" w:hAnsi="Consolas"/>
          <w:color w:val="660E7A"/>
          <w:sz w:val="20"/>
        </w:rPr>
        <w:t>"--disable traefik"</w:t>
      </w:r>
      <w:r w:rsidRPr="00B26205">
        <w:rPr>
          <w:rFonts w:ascii="Consolas" w:hAnsi="Consolas"/>
          <w:color w:val="000000"/>
          <w:sz w:val="20"/>
        </w:rPr>
        <w:t xml:space="preserve"> sh 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k3s</w:t>
      </w:r>
      <w:r w:rsidRPr="00B26205">
        <w:rPr>
          <w:rFonts w:ascii="Consolas" w:hAnsi="Consolas"/>
          <w:color w:val="000000"/>
          <w:sz w:val="20"/>
        </w:rPr>
        <w:t xml:space="preserve"> kubectl get nodes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cat</w:t>
      </w:r>
      <w:r w:rsidRPr="00B26205">
        <w:rPr>
          <w:rFonts w:ascii="Consolas" w:hAnsi="Consolas"/>
          <w:color w:val="000000"/>
          <w:sz w:val="20"/>
        </w:rPr>
        <w:t xml:space="preserve"> /var/lib/rancher/k3s/server/node-token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Пояснение флагов: curl -sfL — silent/fail/follow redirects; INSTALL_K3S_EXEC="--disable traefik" — не ставить встроенный Traefik k3s; sh - — выполнить скрипт.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Источник: </w:t>
      </w:r>
      <w:r w:rsidRPr="00B26205">
        <w:rPr>
          <w:rFonts w:ascii="Consolas" w:hAnsi="Consolas"/>
        </w:rPr>
        <w:t>https</w:t>
      </w:r>
      <w:r w:rsidRPr="00B26205">
        <w:rPr>
          <w:rFonts w:ascii="Consolas" w:hAnsi="Consolas"/>
          <w:lang w:val="ru-RU"/>
        </w:rPr>
        <w:t>://</w:t>
      </w:r>
      <w:r w:rsidRPr="00B26205">
        <w:rPr>
          <w:rFonts w:ascii="Consolas" w:hAnsi="Consolas"/>
        </w:rPr>
        <w:t>docs</w:t>
      </w:r>
      <w:r w:rsidRPr="00B26205">
        <w:rPr>
          <w:rFonts w:ascii="Consolas" w:hAnsi="Consolas"/>
          <w:lang w:val="ru-RU"/>
        </w:rPr>
        <w:t>.</w:t>
      </w:r>
      <w:r w:rsidRPr="00B26205">
        <w:rPr>
          <w:rFonts w:ascii="Consolas" w:hAnsi="Consolas"/>
        </w:rPr>
        <w:t>k</w:t>
      </w:r>
      <w:r w:rsidRPr="00B26205">
        <w:rPr>
          <w:rFonts w:ascii="Consolas" w:hAnsi="Consolas"/>
          <w:lang w:val="ru-RU"/>
        </w:rPr>
        <w:t>3</w:t>
      </w:r>
      <w:r w:rsidRPr="00B26205">
        <w:rPr>
          <w:rFonts w:ascii="Consolas" w:hAnsi="Consolas"/>
        </w:rPr>
        <w:t>s</w:t>
      </w:r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io</w:t>
      </w:r>
      <w:proofErr w:type="spellEnd"/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installation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network</w:t>
      </w:r>
      <w:r w:rsidRPr="00B26205">
        <w:rPr>
          <w:rFonts w:ascii="Consolas" w:hAnsi="Consolas"/>
          <w:lang w:val="ru-RU"/>
        </w:rPr>
        <w:t>-</w:t>
      </w:r>
      <w:r w:rsidRPr="00B26205">
        <w:rPr>
          <w:rFonts w:ascii="Consolas" w:hAnsi="Consolas"/>
        </w:rPr>
        <w:t>options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Цитата: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Оригинал (English)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If</w:t>
      </w:r>
      <w:r w:rsidRPr="00B26205">
        <w:rPr>
          <w:rFonts w:ascii="Consolas" w:hAnsi="Consolas"/>
          <w:color w:val="000000"/>
          <w:sz w:val="20"/>
        </w:rPr>
        <w:t xml:space="preserve"> you wish to use an alternate Ingress controller, start K3s with --disable=traefik.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Перевод: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  <w:lang w:val="ru-RU"/>
        </w:rPr>
      </w:pP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Если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нужен другой </w:t>
      </w:r>
      <w:r w:rsidRPr="00B26205">
        <w:rPr>
          <w:rFonts w:ascii="Consolas" w:hAnsi="Consolas"/>
          <w:color w:val="000000"/>
          <w:sz w:val="20"/>
        </w:rPr>
        <w:t>Ingress</w:t>
      </w:r>
      <w:r w:rsidRPr="00B26205">
        <w:rPr>
          <w:rFonts w:ascii="Consolas" w:hAnsi="Consolas"/>
          <w:color w:val="000000"/>
          <w:sz w:val="20"/>
          <w:lang w:val="ru-RU"/>
        </w:rPr>
        <w:t xml:space="preserve">-контроллер, запустите </w:t>
      </w:r>
      <w:r w:rsidRPr="00B26205">
        <w:rPr>
          <w:rFonts w:ascii="Consolas" w:hAnsi="Consolas"/>
          <w:color w:val="000000"/>
          <w:sz w:val="20"/>
        </w:rPr>
        <w:t>K</w:t>
      </w:r>
      <w:r w:rsidRPr="00B26205">
        <w:rPr>
          <w:rFonts w:ascii="Consolas" w:hAnsi="Consolas"/>
          <w:color w:val="000000"/>
          <w:sz w:val="20"/>
          <w:lang w:val="ru-RU"/>
        </w:rPr>
        <w:t>3</w:t>
      </w:r>
      <w:r w:rsidRPr="00B26205">
        <w:rPr>
          <w:rFonts w:ascii="Consolas" w:hAnsi="Consolas"/>
          <w:color w:val="000000"/>
          <w:sz w:val="20"/>
        </w:rPr>
        <w:t>s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с --</w:t>
      </w:r>
      <w:r w:rsidRPr="00B26205">
        <w:rPr>
          <w:rFonts w:ascii="Consolas" w:hAnsi="Consolas"/>
          <w:color w:val="000000"/>
          <w:sz w:val="20"/>
        </w:rPr>
        <w:t>disable</w:t>
      </w:r>
      <w:r w:rsidRPr="00B26205">
        <w:rPr>
          <w:rFonts w:ascii="Consolas" w:hAnsi="Consolas"/>
          <w:color w:val="000000"/>
          <w:sz w:val="20"/>
          <w:lang w:val="ru-RU"/>
        </w:rPr>
        <w:t>=</w:t>
      </w:r>
      <w:proofErr w:type="spellStart"/>
      <w:r w:rsidRPr="00B26205">
        <w:rPr>
          <w:rFonts w:ascii="Consolas" w:hAnsi="Consolas"/>
          <w:color w:val="000000"/>
          <w:sz w:val="20"/>
        </w:rPr>
        <w:t>traefik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>.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pStyle w:val="31"/>
        <w:rPr>
          <w:rFonts w:ascii="Consolas" w:hAnsi="Consolas"/>
        </w:rPr>
      </w:pPr>
      <w:bookmarkStart w:id="32" w:name="m2_s08_2_workers"/>
      <w:r w:rsidRPr="00B26205">
        <w:rPr>
          <w:rFonts w:ascii="Consolas" w:hAnsi="Consolas"/>
        </w:rPr>
        <w:t>8.2. Workers</w:t>
      </w:r>
      <w:bookmarkEnd w:id="32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На k8s-worker-1 / k8s-worker-2 (после SSH)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-sfL https://get.k3s.io | K3S_URL=https://&lt;K8S_MASTER_IP&gt;:6443 K3S_TOKEN=&lt;NODE_TOKEN&gt; sh 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A0A1A7"/>
          <w:sz w:val="20"/>
        </w:rPr>
        <w:t># на master проверьте: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k3s</w:t>
      </w:r>
      <w:r w:rsidRPr="00B26205">
        <w:rPr>
          <w:rFonts w:ascii="Consolas" w:hAnsi="Consolas"/>
          <w:color w:val="000000"/>
          <w:sz w:val="20"/>
        </w:rPr>
        <w:t xml:space="preserve"> kubectl get nodes -o wide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K3S_URL — адрес API server; K3S_TOKEN — токен из /var/lib/rancher/k3s/server/node-token; при наличии K3S_URL установщик поднимает agent, а не server.</w:t>
      </w:r>
    </w:p>
    <w:p w:rsidR="00AF26BA" w:rsidRPr="00B26205" w:rsidRDefault="000C39DB">
      <w:pPr>
        <w:pStyle w:val="31"/>
        <w:rPr>
          <w:rFonts w:ascii="Consolas" w:hAnsi="Consolas"/>
        </w:rPr>
      </w:pPr>
      <w:bookmarkStart w:id="33" w:name="m2_s08_3_kubeconfig"/>
      <w:r w:rsidRPr="00B26205">
        <w:rPr>
          <w:rFonts w:ascii="Consolas" w:hAnsi="Consolas"/>
        </w:rPr>
        <w:t>8.3. kubeconfig на локальном ПК</w:t>
      </w:r>
      <w:bookmarkEnd w:id="33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Windows (Git Bash)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mkdir</w:t>
      </w:r>
      <w:r w:rsidRPr="00B26205">
        <w:rPr>
          <w:rFonts w:ascii="Consolas" w:hAnsi="Consolas"/>
          <w:color w:val="000000"/>
          <w:sz w:val="20"/>
        </w:rPr>
        <w:t xml:space="preserve"> -p /c/Users/$USER/.kube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scp</w:t>
      </w:r>
      <w:r w:rsidRPr="00B26205">
        <w:rPr>
          <w:rFonts w:ascii="Consolas" w:hAnsi="Consolas"/>
          <w:color w:val="000000"/>
          <w:sz w:val="20"/>
        </w:rPr>
        <w:t xml:space="preserve"> -i /c/Users/$USER/.ssh/id_ed25519 root@&lt;K8S_MASTER_IP&gt;:/etc/rancher/k3s/k3s.yaml /c/Users/$USER/.kube/selfhosted-greeting.yaml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sed</w:t>
      </w:r>
      <w:r w:rsidRPr="00B26205">
        <w:rPr>
          <w:rFonts w:ascii="Consolas" w:hAnsi="Consolas"/>
          <w:color w:val="000000"/>
          <w:sz w:val="20"/>
        </w:rPr>
        <w:t xml:space="preserve"> -i </w:t>
      </w:r>
      <w:r w:rsidRPr="00B26205">
        <w:rPr>
          <w:rFonts w:ascii="Consolas" w:hAnsi="Consolas"/>
          <w:color w:val="660E7A"/>
          <w:sz w:val="20"/>
        </w:rPr>
        <w:t>'s/127.0.0.1/&lt;K8S_MASTER_IP&gt;/'</w:t>
      </w:r>
      <w:r w:rsidRPr="00B26205">
        <w:rPr>
          <w:rFonts w:ascii="Consolas" w:hAnsi="Consolas"/>
          <w:color w:val="000000"/>
          <w:sz w:val="20"/>
        </w:rPr>
        <w:t xml:space="preserve"> /c/Users/$USER/.kube/selfhosted-greeting.yaml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export</w:t>
      </w:r>
      <w:r w:rsidRPr="00B26205">
        <w:rPr>
          <w:rFonts w:ascii="Consolas" w:hAnsi="Consolas"/>
          <w:color w:val="000000"/>
          <w:sz w:val="20"/>
        </w:rPr>
        <w:t xml:space="preserve"> KUBECONFIG=/c/Users/$USER/.kube/selfhosted-greeting.yaml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get nodes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macOS (Terminal)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mkdir</w:t>
      </w:r>
      <w:r w:rsidRPr="00B26205">
        <w:rPr>
          <w:rFonts w:ascii="Consolas" w:hAnsi="Consolas"/>
          <w:color w:val="000000"/>
          <w:sz w:val="20"/>
        </w:rPr>
        <w:t xml:space="preserve"> -p ~/.kube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scp</w:t>
      </w:r>
      <w:r w:rsidRPr="00B26205">
        <w:rPr>
          <w:rFonts w:ascii="Consolas" w:hAnsi="Consolas"/>
          <w:color w:val="000000"/>
          <w:sz w:val="20"/>
        </w:rPr>
        <w:t xml:space="preserve"> -i ~/.ssh/id_ed25519 root@&lt;K8S_MASTER_IP&gt;:/etc/rancher/k3s/k3s.yaml ~/.kube/selfhosted-greeting.yaml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sed</w:t>
      </w:r>
      <w:r w:rsidRPr="00B26205">
        <w:rPr>
          <w:rFonts w:ascii="Consolas" w:hAnsi="Consolas"/>
          <w:color w:val="000000"/>
          <w:sz w:val="20"/>
        </w:rPr>
        <w:t xml:space="preserve"> -i </w:t>
      </w:r>
      <w:r w:rsidRPr="00B26205">
        <w:rPr>
          <w:rFonts w:ascii="Consolas" w:hAnsi="Consolas"/>
          <w:color w:val="660E7A"/>
          <w:sz w:val="20"/>
        </w:rPr>
        <w:t>''</w:t>
      </w:r>
      <w:r w:rsidRPr="00B26205">
        <w:rPr>
          <w:rFonts w:ascii="Consolas" w:hAnsi="Consolas"/>
          <w:color w:val="000000"/>
          <w:sz w:val="20"/>
        </w:rPr>
        <w:t xml:space="preserve"> </w:t>
      </w:r>
      <w:r w:rsidRPr="00B26205">
        <w:rPr>
          <w:rFonts w:ascii="Consolas" w:hAnsi="Consolas"/>
          <w:color w:val="660E7A"/>
          <w:sz w:val="20"/>
        </w:rPr>
        <w:t>'s/127.0.0.1/&lt;K8S_MASTER_IP&gt;/'</w:t>
      </w:r>
      <w:r w:rsidRPr="00B26205">
        <w:rPr>
          <w:rFonts w:ascii="Consolas" w:hAnsi="Consolas"/>
          <w:color w:val="000000"/>
          <w:sz w:val="20"/>
        </w:rPr>
        <w:t xml:space="preserve"> ~/.kube/selfhosted-greeting.yaml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export</w:t>
      </w:r>
      <w:r w:rsidRPr="00B26205">
        <w:rPr>
          <w:rFonts w:ascii="Consolas" w:hAnsi="Consolas"/>
          <w:color w:val="000000"/>
          <w:sz w:val="20"/>
        </w:rPr>
        <w:t xml:space="preserve"> KUBECONFIG=~/.kube/selfhosted-greeting.yaml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get nodes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lastRenderedPageBreak/>
        <w:t>Локальный ПК — Linux / Ubuntu (Terminal)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mkdir</w:t>
      </w:r>
      <w:r w:rsidRPr="00B26205">
        <w:rPr>
          <w:rFonts w:ascii="Consolas" w:hAnsi="Consolas"/>
          <w:color w:val="000000"/>
          <w:sz w:val="20"/>
        </w:rPr>
        <w:t xml:space="preserve"> -p ~/.kube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scp</w:t>
      </w:r>
      <w:r w:rsidRPr="00B26205">
        <w:rPr>
          <w:rFonts w:ascii="Consolas" w:hAnsi="Consolas"/>
          <w:color w:val="000000"/>
          <w:sz w:val="20"/>
        </w:rPr>
        <w:t xml:space="preserve"> -i ~/.ssh/id_ed25519 root@&lt;K8S_MASTER_IP&gt;:/etc/rancher/k3s/k3s.yaml ~/.kube/selfhosted-greeting.yaml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sed</w:t>
      </w:r>
      <w:r w:rsidRPr="00B26205">
        <w:rPr>
          <w:rFonts w:ascii="Consolas" w:hAnsi="Consolas"/>
          <w:color w:val="000000"/>
          <w:sz w:val="20"/>
        </w:rPr>
        <w:t xml:space="preserve"> -i </w:t>
      </w:r>
      <w:r w:rsidRPr="00B26205">
        <w:rPr>
          <w:rFonts w:ascii="Consolas" w:hAnsi="Consolas"/>
          <w:color w:val="660E7A"/>
          <w:sz w:val="20"/>
        </w:rPr>
        <w:t>'s/127.0.0.1/&lt;K8S_MASTER_IP&gt;/'</w:t>
      </w:r>
      <w:r w:rsidRPr="00B26205">
        <w:rPr>
          <w:rFonts w:ascii="Consolas" w:hAnsi="Consolas"/>
          <w:color w:val="000000"/>
          <w:sz w:val="20"/>
        </w:rPr>
        <w:t xml:space="preserve"> ~/.kube/selfhosted-greeting.yaml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export</w:t>
      </w:r>
      <w:r w:rsidRPr="00B26205">
        <w:rPr>
          <w:rFonts w:ascii="Consolas" w:hAnsi="Consolas"/>
          <w:color w:val="000000"/>
          <w:sz w:val="20"/>
        </w:rPr>
        <w:t xml:space="preserve"> KUBECONFIG=~/.kube/selfhosted-greeting.yaml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get nodes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lang w:val="ru-RU"/>
        </w:rPr>
        <w:t xml:space="preserve">Важно: на </w:t>
      </w:r>
      <w:proofErr w:type="spellStart"/>
      <w:r w:rsidRPr="00B26205">
        <w:rPr>
          <w:rFonts w:ascii="Consolas" w:hAnsi="Consolas"/>
        </w:rPr>
        <w:t>macOS</w:t>
      </w:r>
      <w:proofErr w:type="spellEnd"/>
      <w:r w:rsidRPr="00B26205">
        <w:rPr>
          <w:rFonts w:ascii="Consolas" w:hAnsi="Consolas"/>
          <w:lang w:val="ru-RU"/>
        </w:rPr>
        <w:t xml:space="preserve"> у </w:t>
      </w:r>
      <w:proofErr w:type="spellStart"/>
      <w:r w:rsidRPr="00B26205">
        <w:rPr>
          <w:rFonts w:ascii="Consolas" w:hAnsi="Consolas"/>
        </w:rPr>
        <w:t>sed</w:t>
      </w:r>
      <w:proofErr w:type="spellEnd"/>
      <w:r w:rsidRPr="00B26205">
        <w:rPr>
          <w:rFonts w:ascii="Consolas" w:hAnsi="Consolas"/>
          <w:lang w:val="ru-RU"/>
        </w:rPr>
        <w:t xml:space="preserve"> синтаксис </w:t>
      </w:r>
      <w:proofErr w:type="spellStart"/>
      <w:r w:rsidRPr="00B26205">
        <w:rPr>
          <w:rFonts w:ascii="Consolas" w:hAnsi="Consolas"/>
        </w:rPr>
        <w:t>sed</w:t>
      </w:r>
      <w:proofErr w:type="spellEnd"/>
      <w:r w:rsidRPr="00B26205">
        <w:rPr>
          <w:rFonts w:ascii="Consolas" w:hAnsi="Consolas"/>
          <w:lang w:val="ru-RU"/>
        </w:rPr>
        <w:t xml:space="preserve"> -</w:t>
      </w:r>
      <w:proofErr w:type="spellStart"/>
      <w:r w:rsidRPr="00B26205">
        <w:rPr>
          <w:rFonts w:ascii="Consolas" w:hAnsi="Consolas"/>
        </w:rPr>
        <w:t>i</w:t>
      </w:r>
      <w:proofErr w:type="spellEnd"/>
      <w:r w:rsidRPr="00B26205">
        <w:rPr>
          <w:rFonts w:ascii="Consolas" w:hAnsi="Consolas"/>
          <w:lang w:val="ru-RU"/>
        </w:rPr>
        <w:t xml:space="preserve"> '' '</w:t>
      </w:r>
      <w:r w:rsidRPr="00B26205">
        <w:rPr>
          <w:rFonts w:ascii="Consolas" w:hAnsi="Consolas"/>
        </w:rPr>
        <w:t>s</w:t>
      </w:r>
      <w:r w:rsidRPr="00B26205">
        <w:rPr>
          <w:rFonts w:ascii="Consolas" w:hAnsi="Consolas"/>
          <w:lang w:val="ru-RU"/>
        </w:rPr>
        <w:t xml:space="preserve">/.../.../' </w:t>
      </w:r>
      <w:r w:rsidRPr="00B26205">
        <w:rPr>
          <w:rFonts w:ascii="Consolas" w:hAnsi="Consolas"/>
        </w:rPr>
        <w:t>(</w:t>
      </w:r>
      <w:proofErr w:type="spellStart"/>
      <w:r w:rsidRPr="00B26205">
        <w:rPr>
          <w:rFonts w:ascii="Consolas" w:hAnsi="Consolas"/>
        </w:rPr>
        <w:t>пустой</w:t>
      </w:r>
      <w:proofErr w:type="spellEnd"/>
      <w:r w:rsidRPr="00B26205">
        <w:rPr>
          <w:rFonts w:ascii="Consolas" w:hAnsi="Consolas"/>
        </w:rPr>
        <w:t xml:space="preserve"> </w:t>
      </w:r>
      <w:proofErr w:type="spellStart"/>
      <w:r w:rsidRPr="00B26205">
        <w:rPr>
          <w:rFonts w:ascii="Consolas" w:hAnsi="Consolas"/>
        </w:rPr>
        <w:t>суффикс</w:t>
      </w:r>
      <w:proofErr w:type="spellEnd"/>
      <w:r w:rsidRPr="00B26205">
        <w:rPr>
          <w:rFonts w:ascii="Consolas" w:hAnsi="Consolas"/>
        </w:rPr>
        <w:t xml:space="preserve"> </w:t>
      </w:r>
      <w:proofErr w:type="spellStart"/>
      <w:r w:rsidRPr="00B26205">
        <w:rPr>
          <w:rFonts w:ascii="Consolas" w:hAnsi="Consolas"/>
        </w:rPr>
        <w:t>бэкапа</w:t>
      </w:r>
      <w:proofErr w:type="spellEnd"/>
      <w:r w:rsidRPr="00B26205">
        <w:rPr>
          <w:rFonts w:ascii="Consolas" w:hAnsi="Consolas"/>
        </w:rPr>
        <w:t>). На Linux/Git Bash — sed -i 's/.../.../'.</w:t>
      </w:r>
    </w:p>
    <w:p w:rsidR="00AF26BA" w:rsidRPr="00B26205" w:rsidRDefault="000C39DB">
      <w:pPr>
        <w:pStyle w:val="31"/>
        <w:rPr>
          <w:rFonts w:ascii="Consolas" w:hAnsi="Consolas"/>
        </w:rPr>
      </w:pPr>
      <w:bookmarkStart w:id="34" w:name="m2_s08_4_kubectl"/>
      <w:r w:rsidRPr="00B26205">
        <w:rPr>
          <w:rFonts w:ascii="Consolas" w:hAnsi="Consolas"/>
        </w:rPr>
        <w:t>8.4. Разбор команд kubectl</w:t>
      </w:r>
      <w:bookmarkEnd w:id="34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Команда: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get nodes -o wide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get — список ресурсов; nodes — тип; -o wide — дополнительные колонки (INTERNAL-IP, OS).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Команда: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create namespace dev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proofErr w:type="gramStart"/>
      <w:r w:rsidRPr="00B26205">
        <w:rPr>
          <w:rFonts w:ascii="Consolas" w:hAnsi="Consolas"/>
        </w:rPr>
        <w:t>create</w:t>
      </w:r>
      <w:proofErr w:type="gramEnd"/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namespace</w:t>
      </w:r>
      <w:r w:rsidRPr="00B26205">
        <w:rPr>
          <w:rFonts w:ascii="Consolas" w:hAnsi="Consolas"/>
          <w:lang w:val="ru-RU"/>
        </w:rPr>
        <w:t xml:space="preserve"> — создать пространство имён; </w:t>
      </w:r>
      <w:r w:rsidRPr="00B26205">
        <w:rPr>
          <w:rFonts w:ascii="Consolas" w:hAnsi="Consolas"/>
        </w:rPr>
        <w:t>dev</w:t>
      </w:r>
      <w:r w:rsidRPr="00B26205">
        <w:rPr>
          <w:rFonts w:ascii="Consolas" w:hAnsi="Consolas"/>
          <w:lang w:val="ru-RU"/>
        </w:rPr>
        <w:t xml:space="preserve"> — имя окружения.</w:t>
      </w:r>
    </w:p>
    <w:p w:rsidR="00AF26BA" w:rsidRPr="00B26205" w:rsidRDefault="000C39DB">
      <w:pPr>
        <w:rPr>
          <w:rFonts w:ascii="Consolas" w:hAnsi="Consolas"/>
        </w:rPr>
      </w:pPr>
      <w:proofErr w:type="spellStart"/>
      <w:r w:rsidRPr="00B26205">
        <w:rPr>
          <w:rFonts w:ascii="Consolas" w:hAnsi="Consolas"/>
          <w:color w:val="00B0F0"/>
          <w:sz w:val="20"/>
        </w:rPr>
        <w:t>Команда</w:t>
      </w:r>
      <w:proofErr w:type="spellEnd"/>
      <w:r w:rsidRPr="00B26205">
        <w:rPr>
          <w:rFonts w:ascii="Consolas" w:hAnsi="Consolas"/>
          <w:color w:val="00B0F0"/>
          <w:sz w:val="20"/>
        </w:rPr>
        <w:t>: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-n dev get pods -o wide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-n / --namespace — область; get pods — поды; -o wide — IP и NODE.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Команда: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-n dev describe pod &lt;POD&gt;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describe — события и состояние; полезно при ImagePullBackOff / CrashLoopBackOff.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Команда: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-n dev logs deploy/greeting-service --tail=100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logs — stdout контейнера; deploy/NAME — выбрать под Deployment; --tail — последние N строк.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Команда: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-n dev expose deployment greeting-service --type=NodePort --name=greeting-service --port=80 --target-port=8080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--type=NodePort — опубликовать на порту каждой worker-ноды; --port — порт Service; --target-port — порт контейнера приложения.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Источник: </w:t>
      </w:r>
      <w:r w:rsidRPr="00B26205">
        <w:rPr>
          <w:rFonts w:ascii="Consolas" w:hAnsi="Consolas"/>
        </w:rPr>
        <w:t>https</w:t>
      </w:r>
      <w:r w:rsidRPr="00B26205">
        <w:rPr>
          <w:rFonts w:ascii="Consolas" w:hAnsi="Consolas"/>
          <w:lang w:val="ru-RU"/>
        </w:rPr>
        <w:t>://</w:t>
      </w:r>
      <w:proofErr w:type="spellStart"/>
      <w:r w:rsidRPr="00B26205">
        <w:rPr>
          <w:rFonts w:ascii="Consolas" w:hAnsi="Consolas"/>
        </w:rPr>
        <w:t>kubernetes</w:t>
      </w:r>
      <w:proofErr w:type="spellEnd"/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io</w:t>
      </w:r>
      <w:proofErr w:type="spellEnd"/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docs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reference</w:t>
      </w:r>
      <w:r w:rsidRPr="00B26205">
        <w:rPr>
          <w:rFonts w:ascii="Consolas" w:hAnsi="Consolas"/>
          <w:lang w:val="ru-RU"/>
        </w:rPr>
        <w:t>/</w:t>
      </w:r>
      <w:proofErr w:type="spellStart"/>
      <w:r w:rsidRPr="00B26205">
        <w:rPr>
          <w:rFonts w:ascii="Consolas" w:hAnsi="Consolas"/>
        </w:rPr>
        <w:t>kubectl</w:t>
      </w:r>
      <w:proofErr w:type="spellEnd"/>
      <w:r w:rsidRPr="00B26205">
        <w:rPr>
          <w:rFonts w:ascii="Consolas" w:hAnsi="Consolas"/>
          <w:lang w:val="ru-RU"/>
        </w:rPr>
        <w:t>/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Цитата: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lastRenderedPageBreak/>
        <w:t>Оригинал (English)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controls the Kubernetes cluster manager.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Перевод: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  <w:lang w:val="ru-RU"/>
        </w:rPr>
      </w:pP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B26205">
        <w:rPr>
          <w:rFonts w:ascii="Consolas" w:hAnsi="Consolas"/>
          <w:lang w:val="ru-RU"/>
        </w:rPr>
        <w:br/>
      </w:r>
      <w:proofErr w:type="spellStart"/>
      <w:r w:rsidRPr="00B26205">
        <w:rPr>
          <w:rFonts w:ascii="Consolas" w:hAnsi="Consolas"/>
          <w:color w:val="4C62AF"/>
          <w:sz w:val="20"/>
        </w:rPr>
        <w:t>kubectl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 xml:space="preserve"> управляет менеджером кластера </w:t>
      </w:r>
      <w:r w:rsidRPr="00B26205">
        <w:rPr>
          <w:rFonts w:ascii="Consolas" w:hAnsi="Consolas"/>
          <w:color w:val="000000"/>
          <w:sz w:val="20"/>
        </w:rPr>
        <w:t>Kubernetes</w:t>
      </w:r>
      <w:r w:rsidRPr="00B26205">
        <w:rPr>
          <w:rFonts w:ascii="Consolas" w:hAnsi="Consolas"/>
          <w:color w:val="000000"/>
          <w:sz w:val="20"/>
          <w:lang w:val="ru-RU"/>
        </w:rPr>
        <w:t>.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pStyle w:val="21"/>
        <w:rPr>
          <w:rFonts w:ascii="Consolas" w:hAnsi="Consolas"/>
          <w:lang w:val="ru-RU"/>
        </w:rPr>
      </w:pPr>
      <w:bookmarkStart w:id="35" w:name="m2_s09_traefik"/>
      <w:r w:rsidRPr="00B26205">
        <w:rPr>
          <w:rFonts w:ascii="Consolas" w:hAnsi="Consolas"/>
          <w:lang w:val="ru-RU"/>
        </w:rPr>
        <w:t xml:space="preserve">9. Кластер 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 xml:space="preserve"> на отдельных </w:t>
      </w:r>
      <w:r w:rsidRPr="00B26205">
        <w:rPr>
          <w:rFonts w:ascii="Consolas" w:hAnsi="Consolas"/>
        </w:rPr>
        <w:t>VPS</w:t>
      </w:r>
      <w:bookmarkEnd w:id="35"/>
    </w:p>
    <w:p w:rsidR="00AF26BA" w:rsidRPr="00B26205" w:rsidRDefault="000C39DB">
      <w:pPr>
        <w:rPr>
          <w:rFonts w:ascii="Consolas" w:hAnsi="Consolas"/>
          <w:lang w:val="ru-RU"/>
        </w:rPr>
      </w:pP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edge</w:t>
      </w:r>
      <w:r w:rsidRPr="00B26205">
        <w:rPr>
          <w:rFonts w:ascii="Consolas" w:hAnsi="Consolas"/>
          <w:lang w:val="ru-RU"/>
        </w:rPr>
        <w:t xml:space="preserve"> — два </w:t>
      </w:r>
      <w:r w:rsidRPr="00B26205">
        <w:rPr>
          <w:rFonts w:ascii="Consolas" w:hAnsi="Consolas"/>
        </w:rPr>
        <w:t>VPS</w:t>
      </w:r>
      <w:r w:rsidRPr="00B26205">
        <w:rPr>
          <w:rFonts w:ascii="Consolas" w:hAnsi="Consolas"/>
          <w:lang w:val="ru-RU"/>
        </w:rPr>
        <w:t xml:space="preserve"> (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 xml:space="preserve">-1, 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 xml:space="preserve">-2) с </w:t>
      </w:r>
      <w:r w:rsidRPr="00B26205">
        <w:rPr>
          <w:rFonts w:ascii="Consolas" w:hAnsi="Consolas"/>
        </w:rPr>
        <w:t>Docker</w:t>
      </w:r>
      <w:r w:rsidRPr="00B26205">
        <w:rPr>
          <w:rFonts w:ascii="Consolas" w:hAnsi="Consolas"/>
          <w:lang w:val="ru-RU"/>
        </w:rPr>
        <w:t xml:space="preserve">. </w:t>
      </w:r>
      <w:r w:rsidRPr="00B26205">
        <w:rPr>
          <w:rFonts w:ascii="Consolas" w:hAnsi="Consolas"/>
        </w:rPr>
        <w:t>Floating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IP</w:t>
      </w:r>
      <w:r w:rsidRPr="00B26205">
        <w:rPr>
          <w:rFonts w:ascii="Consolas" w:hAnsi="Consolas"/>
          <w:lang w:val="ru-RU"/>
        </w:rPr>
        <w:t xml:space="preserve"> указывает на активную </w:t>
      </w:r>
      <w:proofErr w:type="spellStart"/>
      <w:r w:rsidRPr="00B26205">
        <w:rPr>
          <w:rFonts w:ascii="Consolas" w:hAnsi="Consolas"/>
          <w:lang w:val="ru-RU"/>
        </w:rPr>
        <w:t>ноду</w:t>
      </w:r>
      <w:proofErr w:type="spellEnd"/>
      <w:r w:rsidRPr="00B26205">
        <w:rPr>
          <w:rFonts w:ascii="Consolas" w:hAnsi="Consolas"/>
          <w:lang w:val="ru-RU"/>
        </w:rPr>
        <w:t xml:space="preserve">. Это НЕ </w:t>
      </w:r>
      <w:r w:rsidRPr="00B26205">
        <w:rPr>
          <w:rFonts w:ascii="Consolas" w:hAnsi="Consolas"/>
        </w:rPr>
        <w:t>Ingress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Controller</w:t>
      </w:r>
      <w:r w:rsidRPr="00B26205">
        <w:rPr>
          <w:rFonts w:ascii="Consolas" w:hAnsi="Consolas"/>
          <w:lang w:val="ru-RU"/>
        </w:rPr>
        <w:t xml:space="preserve"> внутри </w:t>
      </w:r>
      <w:r w:rsidRPr="00B26205">
        <w:rPr>
          <w:rFonts w:ascii="Consolas" w:hAnsi="Consolas"/>
        </w:rPr>
        <w:t>k</w:t>
      </w:r>
      <w:r w:rsidRPr="00B26205">
        <w:rPr>
          <w:rFonts w:ascii="Consolas" w:hAnsi="Consolas"/>
          <w:lang w:val="ru-RU"/>
        </w:rPr>
        <w:t>3</w:t>
      </w:r>
      <w:r w:rsidRPr="00B26205">
        <w:rPr>
          <w:rFonts w:ascii="Consolas" w:hAnsi="Consolas"/>
        </w:rPr>
        <w:t>s</w:t>
      </w:r>
      <w:r w:rsidRPr="00B26205">
        <w:rPr>
          <w:rFonts w:ascii="Consolas" w:hAnsi="Consolas"/>
          <w:lang w:val="ru-RU"/>
        </w:rPr>
        <w:t xml:space="preserve"> и НЕ услуга облака.</w:t>
      </w:r>
    </w:p>
    <w:p w:rsidR="00AF26BA" w:rsidRPr="00B26205" w:rsidRDefault="000C39DB">
      <w:pPr>
        <w:pStyle w:val="31"/>
        <w:rPr>
          <w:rFonts w:ascii="Consolas" w:hAnsi="Consolas"/>
          <w:lang w:val="ru-RU"/>
        </w:rPr>
      </w:pPr>
      <w:bookmarkStart w:id="36" w:name="m2_s09_1_install"/>
      <w:r w:rsidRPr="00B26205">
        <w:rPr>
          <w:rFonts w:ascii="Consolas" w:hAnsi="Consolas"/>
          <w:lang w:val="ru-RU"/>
        </w:rPr>
        <w:t xml:space="preserve">9.1. Установка </w:t>
      </w:r>
      <w:proofErr w:type="spellStart"/>
      <w:r w:rsidRPr="00B26205">
        <w:rPr>
          <w:rFonts w:ascii="Consolas" w:hAnsi="Consolas"/>
        </w:rPr>
        <w:t>Traefik</w:t>
      </w:r>
      <w:bookmarkEnd w:id="36"/>
      <w:proofErr w:type="spellEnd"/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На </w:t>
      </w:r>
      <w:proofErr w:type="spellStart"/>
      <w:r w:rsidRPr="00B26205">
        <w:rPr>
          <w:rFonts w:ascii="Consolas" w:hAnsi="Consolas"/>
          <w:color w:val="00B0F0"/>
          <w:sz w:val="20"/>
        </w:rPr>
        <w:t>traefik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 xml:space="preserve">-1 и </w:t>
      </w:r>
      <w:proofErr w:type="spellStart"/>
      <w:r w:rsidRPr="00B26205">
        <w:rPr>
          <w:rFonts w:ascii="Consolas" w:hAnsi="Consolas"/>
          <w:color w:val="00B0F0"/>
          <w:sz w:val="20"/>
        </w:rPr>
        <w:t>traefik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 xml:space="preserve">-2 (после </w:t>
      </w:r>
      <w:r w:rsidRPr="00B26205">
        <w:rPr>
          <w:rFonts w:ascii="Consolas" w:hAnsi="Consolas"/>
          <w:color w:val="00B0F0"/>
          <w:sz w:val="20"/>
        </w:rPr>
        <w:t>SSH</w:t>
      </w:r>
      <w:r w:rsidRPr="00B26205">
        <w:rPr>
          <w:rFonts w:ascii="Consolas" w:hAnsi="Consolas"/>
          <w:color w:val="00B0F0"/>
          <w:sz w:val="20"/>
          <w:lang w:val="ru-RU"/>
        </w:rPr>
        <w:t>)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proofErr w:type="gramStart"/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proofErr w:type="spellStart"/>
      <w:r w:rsidRPr="00B26205">
        <w:rPr>
          <w:rFonts w:ascii="Consolas" w:hAnsi="Consolas"/>
          <w:color w:val="4C62AF"/>
          <w:sz w:val="20"/>
        </w:rPr>
        <w:t>mkdir</w:t>
      </w:r>
      <w:proofErr w:type="spellEnd"/>
      <w:r w:rsidRPr="00B26205">
        <w:rPr>
          <w:rFonts w:ascii="Consolas" w:hAnsi="Consolas"/>
          <w:color w:val="000000"/>
          <w:sz w:val="20"/>
        </w:rPr>
        <w:t xml:space="preserve"> -p /opt/</w:t>
      </w:r>
      <w:proofErr w:type="spellStart"/>
      <w:r w:rsidRPr="00B26205">
        <w:rPr>
          <w:rFonts w:ascii="Consolas" w:hAnsi="Consolas"/>
          <w:color w:val="000000"/>
          <w:sz w:val="20"/>
        </w:rPr>
        <w:t>traefik</w:t>
      </w:r>
      <w:proofErr w:type="spellEnd"/>
      <w:r w:rsidRPr="00B26205">
        <w:rPr>
          <w:rFonts w:ascii="Consolas" w:hAnsi="Consolas"/>
          <w:color w:val="000000"/>
          <w:sz w:val="20"/>
        </w:rPr>
        <w:t>/</w:t>
      </w:r>
      <w:proofErr w:type="spellStart"/>
      <w:r w:rsidRPr="00B26205">
        <w:rPr>
          <w:rFonts w:ascii="Consolas" w:hAnsi="Consolas"/>
          <w:color w:val="000000"/>
          <w:sz w:val="20"/>
        </w:rPr>
        <w:t>letsencrypt</w:t>
      </w:r>
      <w:proofErr w:type="spellEnd"/>
      <w:r w:rsidRPr="00B26205">
        <w:rPr>
          <w:rFonts w:ascii="Consolas" w:hAnsi="Consolas"/>
          <w:color w:val="000000"/>
          <w:sz w:val="20"/>
        </w:rPr>
        <w:t xml:space="preserve"> /opt/</w:t>
      </w:r>
      <w:proofErr w:type="spellStart"/>
      <w:r w:rsidRPr="00B26205">
        <w:rPr>
          <w:rFonts w:ascii="Consolas" w:hAnsi="Consolas"/>
          <w:color w:val="000000"/>
          <w:sz w:val="20"/>
        </w:rPr>
        <w:t>traefik</w:t>
      </w:r>
      <w:proofErr w:type="spellEnd"/>
      <w:r w:rsidRPr="00B26205">
        <w:rPr>
          <w:rFonts w:ascii="Consolas" w:hAnsi="Consolas"/>
          <w:color w:val="000000"/>
          <w:sz w:val="20"/>
        </w:rPr>
        <w:t>/dynamic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cat</w:t>
      </w:r>
      <w:r w:rsidRPr="00B26205">
        <w:rPr>
          <w:rFonts w:ascii="Consolas" w:hAnsi="Consolas"/>
          <w:color w:val="000000"/>
          <w:sz w:val="20"/>
        </w:rPr>
        <w:t xml:space="preserve"> &gt; /opt/traefik/docker-compose.yml &lt;&lt; </w:t>
      </w:r>
      <w:r w:rsidRPr="00B26205">
        <w:rPr>
          <w:rFonts w:ascii="Consolas" w:hAnsi="Consolas"/>
          <w:color w:val="660E7A"/>
          <w:sz w:val="20"/>
        </w:rPr>
        <w:t>'EOF'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services: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traefik: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</w:t>
      </w:r>
      <w:r w:rsidRPr="00B26205">
        <w:rPr>
          <w:rFonts w:ascii="Consolas" w:hAnsi="Consolas"/>
          <w:color w:val="1995A0"/>
          <w:sz w:val="20"/>
        </w:rPr>
        <w:t>image:</w:t>
      </w:r>
      <w:r w:rsidRPr="00B26205">
        <w:rPr>
          <w:rFonts w:ascii="Consolas" w:hAnsi="Consolas"/>
          <w:color w:val="000000"/>
          <w:sz w:val="20"/>
        </w:rPr>
        <w:t xml:space="preserve"> traefik:v3.1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</w:t>
      </w:r>
      <w:r w:rsidRPr="00B26205">
        <w:rPr>
          <w:rFonts w:ascii="Consolas" w:hAnsi="Consolas"/>
          <w:color w:val="1995A0"/>
          <w:sz w:val="20"/>
        </w:rPr>
        <w:t>restart:</w:t>
      </w:r>
      <w:r w:rsidRPr="00B26205">
        <w:rPr>
          <w:rFonts w:ascii="Consolas" w:hAnsi="Consolas"/>
          <w:color w:val="000000"/>
          <w:sz w:val="20"/>
        </w:rPr>
        <w:t xml:space="preserve"> always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</w:t>
      </w:r>
      <w:r w:rsidRPr="00B26205">
        <w:rPr>
          <w:rFonts w:ascii="Consolas" w:hAnsi="Consolas"/>
          <w:color w:val="1995A0"/>
          <w:sz w:val="20"/>
        </w:rPr>
        <w:t>ports: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  </w:t>
      </w:r>
      <w:r w:rsidRPr="00B26205">
        <w:rPr>
          <w:rFonts w:ascii="Consolas" w:hAnsi="Consolas"/>
          <w:color w:val="1995A0"/>
          <w:sz w:val="20"/>
        </w:rPr>
        <w:t>-</w:t>
      </w:r>
      <w:r w:rsidRPr="00B26205">
        <w:rPr>
          <w:rFonts w:ascii="Consolas" w:hAnsi="Consolas"/>
          <w:color w:val="000000"/>
          <w:sz w:val="20"/>
        </w:rPr>
        <w:t xml:space="preserve"> </w:t>
      </w:r>
      <w:r w:rsidRPr="00B26205">
        <w:rPr>
          <w:rFonts w:ascii="Consolas" w:hAnsi="Consolas"/>
          <w:color w:val="660E7A"/>
          <w:sz w:val="20"/>
        </w:rPr>
        <w:t>"80:80"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  </w:t>
      </w:r>
      <w:r w:rsidRPr="00B26205">
        <w:rPr>
          <w:rFonts w:ascii="Consolas" w:hAnsi="Consolas"/>
          <w:color w:val="1995A0"/>
          <w:sz w:val="20"/>
        </w:rPr>
        <w:t>-</w:t>
      </w:r>
      <w:r w:rsidRPr="00B26205">
        <w:rPr>
          <w:rFonts w:ascii="Consolas" w:hAnsi="Consolas"/>
          <w:color w:val="000000"/>
          <w:sz w:val="20"/>
        </w:rPr>
        <w:t xml:space="preserve"> </w:t>
      </w:r>
      <w:r w:rsidRPr="00B26205">
        <w:rPr>
          <w:rFonts w:ascii="Consolas" w:hAnsi="Consolas"/>
          <w:color w:val="660E7A"/>
          <w:sz w:val="20"/>
        </w:rPr>
        <w:t>"443:443"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  </w:t>
      </w:r>
      <w:r w:rsidRPr="00B26205">
        <w:rPr>
          <w:rFonts w:ascii="Consolas" w:hAnsi="Consolas"/>
          <w:color w:val="1995A0"/>
          <w:sz w:val="20"/>
        </w:rPr>
        <w:t>-</w:t>
      </w:r>
      <w:r w:rsidRPr="00B26205">
        <w:rPr>
          <w:rFonts w:ascii="Consolas" w:hAnsi="Consolas"/>
          <w:color w:val="000000"/>
          <w:sz w:val="20"/>
        </w:rPr>
        <w:t xml:space="preserve"> </w:t>
      </w:r>
      <w:r w:rsidRPr="00B26205">
        <w:rPr>
          <w:rFonts w:ascii="Consolas" w:hAnsi="Consolas"/>
          <w:color w:val="660E7A"/>
          <w:sz w:val="20"/>
        </w:rPr>
        <w:t>"8080:8080"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</w:t>
      </w:r>
      <w:r w:rsidRPr="00B26205">
        <w:rPr>
          <w:rFonts w:ascii="Consolas" w:hAnsi="Consolas"/>
          <w:color w:val="1995A0"/>
          <w:sz w:val="20"/>
        </w:rPr>
        <w:t>volumes: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  </w:t>
      </w:r>
      <w:r w:rsidRPr="00B26205">
        <w:rPr>
          <w:rFonts w:ascii="Consolas" w:hAnsi="Consolas"/>
          <w:color w:val="1995A0"/>
          <w:sz w:val="20"/>
        </w:rPr>
        <w:t>-</w:t>
      </w:r>
      <w:r w:rsidRPr="00B26205">
        <w:rPr>
          <w:rFonts w:ascii="Consolas" w:hAnsi="Consolas"/>
          <w:color w:val="000000"/>
          <w:sz w:val="20"/>
        </w:rPr>
        <w:t xml:space="preserve"> /var/run/docker.sock:/var/run/docker.sock:ro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  </w:t>
      </w:r>
      <w:r w:rsidRPr="00B26205">
        <w:rPr>
          <w:rFonts w:ascii="Consolas" w:hAnsi="Consolas"/>
          <w:color w:val="1995A0"/>
          <w:sz w:val="20"/>
        </w:rPr>
        <w:t>-</w:t>
      </w:r>
      <w:r w:rsidRPr="00B26205">
        <w:rPr>
          <w:rFonts w:ascii="Consolas" w:hAnsi="Consolas"/>
          <w:color w:val="000000"/>
          <w:sz w:val="20"/>
        </w:rPr>
        <w:t xml:space="preserve"> ./traefik.yml:/etc/traefik/traefik.yml:ro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  </w:t>
      </w:r>
      <w:r w:rsidRPr="00B26205">
        <w:rPr>
          <w:rFonts w:ascii="Consolas" w:hAnsi="Consolas"/>
          <w:color w:val="1995A0"/>
          <w:sz w:val="20"/>
        </w:rPr>
        <w:t>-</w:t>
      </w:r>
      <w:r w:rsidRPr="00B26205">
        <w:rPr>
          <w:rFonts w:ascii="Consolas" w:hAnsi="Consolas"/>
          <w:color w:val="000000"/>
          <w:sz w:val="20"/>
        </w:rPr>
        <w:t xml:space="preserve"> ./dynamic:/etc/traefik/dynamic:ro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  </w:t>
      </w:r>
      <w:r w:rsidRPr="00B26205">
        <w:rPr>
          <w:rFonts w:ascii="Consolas" w:hAnsi="Consolas"/>
          <w:color w:val="1995A0"/>
          <w:sz w:val="20"/>
        </w:rPr>
        <w:t>-</w:t>
      </w:r>
      <w:r w:rsidRPr="00B26205">
        <w:rPr>
          <w:rFonts w:ascii="Consolas" w:hAnsi="Consolas"/>
          <w:color w:val="000000"/>
          <w:sz w:val="20"/>
        </w:rPr>
        <w:t xml:space="preserve"> ./letsencrypt:/letsencrypt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EOF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lastRenderedPageBreak/>
        <w:t>cat</w:t>
      </w:r>
      <w:r w:rsidRPr="00B26205">
        <w:rPr>
          <w:rFonts w:ascii="Consolas" w:hAnsi="Consolas"/>
          <w:color w:val="000000"/>
          <w:sz w:val="20"/>
        </w:rPr>
        <w:t xml:space="preserve"> &gt; /opt/traefik/traefik.yml &lt;&lt; </w:t>
      </w:r>
      <w:r w:rsidRPr="00B26205">
        <w:rPr>
          <w:rFonts w:ascii="Consolas" w:hAnsi="Consolas"/>
          <w:color w:val="660E7A"/>
          <w:sz w:val="20"/>
        </w:rPr>
        <w:t>'EOF'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api: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dashboard:</w:t>
      </w:r>
      <w:r w:rsidRPr="00B26205">
        <w:rPr>
          <w:rFonts w:ascii="Consolas" w:hAnsi="Consolas"/>
          <w:color w:val="000000"/>
          <w:sz w:val="20"/>
        </w:rPr>
        <w:t xml:space="preserve"> true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insecure:</w:t>
      </w:r>
      <w:r w:rsidRPr="00B26205">
        <w:rPr>
          <w:rFonts w:ascii="Consolas" w:hAnsi="Consolas"/>
          <w:color w:val="000000"/>
          <w:sz w:val="20"/>
        </w:rPr>
        <w:t xml:space="preserve"> true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entryPoints: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web: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</w:t>
      </w:r>
      <w:r w:rsidRPr="00B26205">
        <w:rPr>
          <w:rFonts w:ascii="Consolas" w:hAnsi="Consolas"/>
          <w:color w:val="1995A0"/>
          <w:sz w:val="20"/>
        </w:rPr>
        <w:t>address:</w:t>
      </w:r>
      <w:r w:rsidRPr="00B26205">
        <w:rPr>
          <w:rFonts w:ascii="Consolas" w:hAnsi="Consolas"/>
          <w:color w:val="000000"/>
          <w:sz w:val="20"/>
        </w:rPr>
        <w:t xml:space="preserve"> </w:t>
      </w:r>
      <w:r w:rsidRPr="00B26205">
        <w:rPr>
          <w:rFonts w:ascii="Consolas" w:hAnsi="Consolas"/>
          <w:color w:val="660E7A"/>
          <w:sz w:val="20"/>
        </w:rPr>
        <w:t>":80"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providers: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file: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</w:t>
      </w:r>
      <w:r w:rsidRPr="00B26205">
        <w:rPr>
          <w:rFonts w:ascii="Consolas" w:hAnsi="Consolas"/>
          <w:color w:val="1995A0"/>
          <w:sz w:val="20"/>
        </w:rPr>
        <w:t>directory:</w:t>
      </w:r>
      <w:r w:rsidRPr="00B26205">
        <w:rPr>
          <w:rFonts w:ascii="Consolas" w:hAnsi="Consolas"/>
          <w:color w:val="000000"/>
          <w:sz w:val="20"/>
        </w:rPr>
        <w:t xml:space="preserve"> /etc/traefik/dynamic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  </w:t>
      </w:r>
      <w:r w:rsidRPr="00B26205">
        <w:rPr>
          <w:rFonts w:ascii="Consolas" w:hAnsi="Consolas"/>
          <w:color w:val="1995A0"/>
          <w:sz w:val="20"/>
        </w:rPr>
        <w:t>watch:</w:t>
      </w:r>
      <w:r w:rsidRPr="00B26205">
        <w:rPr>
          <w:rFonts w:ascii="Consolas" w:hAnsi="Consolas"/>
          <w:color w:val="000000"/>
          <w:sz w:val="20"/>
        </w:rPr>
        <w:t xml:space="preserve"> true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EOF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cd</w:t>
      </w:r>
      <w:r w:rsidRPr="00B26205">
        <w:rPr>
          <w:rFonts w:ascii="Consolas" w:hAnsi="Consolas"/>
          <w:color w:val="000000"/>
          <w:sz w:val="20"/>
        </w:rPr>
        <w:t xml:space="preserve"> /opt/traefik &amp;&amp; docker compose up -d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docker</w:t>
      </w:r>
      <w:r w:rsidRPr="00B26205">
        <w:rPr>
          <w:rFonts w:ascii="Consolas" w:hAnsi="Consolas"/>
          <w:color w:val="000000"/>
          <w:sz w:val="20"/>
        </w:rPr>
        <w:t xml:space="preserve"> ps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proofErr w:type="gramEnd"/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Ключи: image traefik:v3.1 — официальный образ; ports 80/443 — вход из интернета; providers.file — маршруты из YAML без Docker labels приложения; docker compose up -d — фоновый запуск.</w:t>
      </w:r>
    </w:p>
    <w:p w:rsidR="00AF26BA" w:rsidRPr="00B26205" w:rsidRDefault="000C39DB">
      <w:pPr>
        <w:pStyle w:val="31"/>
        <w:rPr>
          <w:rFonts w:ascii="Consolas" w:hAnsi="Consolas"/>
        </w:rPr>
      </w:pPr>
      <w:bookmarkStart w:id="37" w:name="m2_s09_2_route"/>
      <w:r w:rsidRPr="00B26205">
        <w:rPr>
          <w:rFonts w:ascii="Consolas" w:hAnsi="Consolas"/>
        </w:rPr>
        <w:t>9.2. Маршрут к приложению</w:t>
      </w:r>
      <w:bookmarkEnd w:id="37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Сначала узнайте NodePort сервиса в k3s, затем создайте dynamic-конфиг Traefik с Host(`greeting-dev.example.com`) на IP worker + NodePort.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>Локальный ПК — любой ОС (</w:t>
      </w:r>
      <w:proofErr w:type="spellStart"/>
      <w:r w:rsidRPr="00B26205">
        <w:rPr>
          <w:rFonts w:ascii="Consolas" w:hAnsi="Consolas"/>
          <w:color w:val="00B0F0"/>
          <w:sz w:val="20"/>
        </w:rPr>
        <w:t>kubectl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>)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export</w:t>
      </w:r>
      <w:r w:rsidRPr="00B26205">
        <w:rPr>
          <w:rFonts w:ascii="Consolas" w:hAnsi="Consolas"/>
          <w:color w:val="000000"/>
          <w:sz w:val="20"/>
        </w:rPr>
        <w:t xml:space="preserve"> KUBECONFIG=~/.kube/selfhosted-greeting.yaml   </w:t>
      </w:r>
      <w:r w:rsidRPr="00B26205">
        <w:rPr>
          <w:rFonts w:ascii="Consolas" w:hAnsi="Consolas"/>
          <w:color w:val="A0A1A7"/>
          <w:sz w:val="20"/>
        </w:rPr>
        <w:t># на Windows Git Bash: /c/Users/$USER/.kube/...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-n dev get svc greeting-service -o wide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A0A1A7"/>
          <w:sz w:val="20"/>
        </w:rPr>
        <w:t># найдите PORT(S), например 80:30080/TCP → NodePort=30080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На </w:t>
      </w:r>
      <w:proofErr w:type="spellStart"/>
      <w:r w:rsidRPr="00B26205">
        <w:rPr>
          <w:rFonts w:ascii="Consolas" w:hAnsi="Consolas"/>
          <w:color w:val="00B0F0"/>
          <w:sz w:val="20"/>
        </w:rPr>
        <w:t>traefik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 xml:space="preserve">-1 (и скопируйте тот же файл на </w:t>
      </w:r>
      <w:proofErr w:type="spellStart"/>
      <w:r w:rsidRPr="00B26205">
        <w:rPr>
          <w:rFonts w:ascii="Consolas" w:hAnsi="Consolas"/>
          <w:color w:val="00B0F0"/>
          <w:sz w:val="20"/>
        </w:rPr>
        <w:t>traefik</w:t>
      </w:r>
      <w:proofErr w:type="spellEnd"/>
      <w:r w:rsidRPr="00B26205">
        <w:rPr>
          <w:rFonts w:ascii="Consolas" w:hAnsi="Consolas"/>
          <w:color w:val="00B0F0"/>
          <w:sz w:val="20"/>
          <w:lang w:val="ru-RU"/>
        </w:rPr>
        <w:t>-2)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cat &gt; /opt/</w:t>
      </w:r>
      <w:proofErr w:type="spellStart"/>
      <w:r w:rsidRPr="00B26205">
        <w:rPr>
          <w:rFonts w:ascii="Consolas" w:hAnsi="Consolas"/>
          <w:sz w:val="20"/>
        </w:rPr>
        <w:t>traefik</w:t>
      </w:r>
      <w:proofErr w:type="spellEnd"/>
      <w:r w:rsidRPr="00B26205">
        <w:rPr>
          <w:rFonts w:ascii="Consolas" w:hAnsi="Consolas"/>
          <w:sz w:val="20"/>
        </w:rPr>
        <w:t>/dynamic/</w:t>
      </w:r>
      <w:proofErr w:type="spellStart"/>
      <w:r w:rsidRPr="00B26205">
        <w:rPr>
          <w:rFonts w:ascii="Consolas" w:hAnsi="Consolas"/>
          <w:sz w:val="20"/>
        </w:rPr>
        <w:t>greeting.yml</w:t>
      </w:r>
      <w:proofErr w:type="spellEnd"/>
      <w:r w:rsidRPr="00B26205">
        <w:rPr>
          <w:rFonts w:ascii="Consolas" w:hAnsi="Consolas"/>
          <w:sz w:val="20"/>
        </w:rPr>
        <w:t xml:space="preserve"> &lt;&lt; 'EOF'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http: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routers: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greeting: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rule: "Host(`greeting-dev.example.com`)"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entryPoints: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- web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lastRenderedPageBreak/>
        <w:t xml:space="preserve">      service: greeting-svc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services: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greeting-svc: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loadBalancer: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servers: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- url: "http://&lt;K8S_WORKER_1_IP&gt;:30080"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EOF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# Traefik подхватит файл автоматически (watch: true)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pStyle w:val="21"/>
        <w:rPr>
          <w:rFonts w:ascii="Consolas" w:hAnsi="Consolas"/>
        </w:rPr>
      </w:pPr>
      <w:bookmarkStart w:id="38" w:name="m2_s10_registry"/>
      <w:r w:rsidRPr="00B26205">
        <w:rPr>
          <w:rFonts w:ascii="Consolas" w:hAnsi="Consolas"/>
        </w:rPr>
        <w:t>10. Docker Registry на devtools</w:t>
      </w:r>
      <w:bookmarkEnd w:id="38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На devtools (после SSH)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apt-get</w:t>
      </w:r>
      <w:r w:rsidRPr="00B26205">
        <w:rPr>
          <w:rFonts w:ascii="Consolas" w:hAnsi="Consolas"/>
          <w:color w:val="000000"/>
          <w:sz w:val="20"/>
        </w:rPr>
        <w:t xml:space="preserve"> install -y apache2-utils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mkdir</w:t>
      </w:r>
      <w:r w:rsidRPr="00B26205">
        <w:rPr>
          <w:rFonts w:ascii="Consolas" w:hAnsi="Consolas"/>
          <w:color w:val="000000"/>
          <w:sz w:val="20"/>
        </w:rPr>
        <w:t xml:space="preserve"> -p /opt/registry/{data,auth}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htpasswd</w:t>
      </w:r>
      <w:r w:rsidRPr="00B26205">
        <w:rPr>
          <w:rFonts w:ascii="Consolas" w:hAnsi="Consolas"/>
          <w:color w:val="000000"/>
          <w:sz w:val="20"/>
        </w:rPr>
        <w:t xml:space="preserve"> -Bbn docker docker &gt; /opt/registry/auth/htpasswd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docker</w:t>
      </w:r>
      <w:r w:rsidRPr="00B26205">
        <w:rPr>
          <w:rFonts w:ascii="Consolas" w:hAnsi="Consolas"/>
          <w:color w:val="000000"/>
          <w:sz w:val="20"/>
        </w:rPr>
        <w:t xml:space="preserve"> run -d --name registry --restart=always -p 5000:5000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-v</w:t>
      </w:r>
      <w:r w:rsidRPr="00B26205">
        <w:rPr>
          <w:rFonts w:ascii="Consolas" w:hAnsi="Consolas"/>
          <w:color w:val="000000"/>
          <w:sz w:val="20"/>
        </w:rPr>
        <w:t xml:space="preserve"> /opt/registry/data:/var/lib/registry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-v</w:t>
      </w:r>
      <w:r w:rsidRPr="00B26205">
        <w:rPr>
          <w:rFonts w:ascii="Consolas" w:hAnsi="Consolas"/>
          <w:color w:val="000000"/>
          <w:sz w:val="20"/>
        </w:rPr>
        <w:t xml:space="preserve"> /opt/registry/auth:/auth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-e</w:t>
      </w:r>
      <w:r w:rsidRPr="00B26205">
        <w:rPr>
          <w:rFonts w:ascii="Consolas" w:hAnsi="Consolas"/>
          <w:color w:val="000000"/>
          <w:sz w:val="20"/>
        </w:rPr>
        <w:t xml:space="preserve"> REGISTRY_AUTH=htpasswd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-e</w:t>
      </w:r>
      <w:r w:rsidRPr="00B26205">
        <w:rPr>
          <w:rFonts w:ascii="Consolas" w:hAnsi="Consolas"/>
          <w:color w:val="000000"/>
          <w:sz w:val="20"/>
        </w:rPr>
        <w:t xml:space="preserve"> REGISTRY_AUTH_HTPASSWD_REALM=</w:t>
      </w:r>
      <w:r w:rsidRPr="00B26205">
        <w:rPr>
          <w:rFonts w:ascii="Consolas" w:hAnsi="Consolas"/>
          <w:color w:val="660E7A"/>
          <w:sz w:val="20"/>
        </w:rPr>
        <w:t>"Registry Realm"</w:t>
      </w:r>
      <w:r w:rsidRPr="00B26205">
        <w:rPr>
          <w:rFonts w:ascii="Consolas" w:hAnsi="Consolas"/>
          <w:color w:val="000000"/>
          <w:sz w:val="20"/>
        </w:rPr>
        <w:t xml:space="preserve">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-e</w:t>
      </w:r>
      <w:r w:rsidRPr="00B26205">
        <w:rPr>
          <w:rFonts w:ascii="Consolas" w:hAnsi="Consolas"/>
          <w:color w:val="000000"/>
          <w:sz w:val="20"/>
        </w:rPr>
        <w:t xml:space="preserve"> REGISTRY_AUTH_HTPASSWD_PATH=/auth/htpasswd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registry:2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ufw</w:t>
      </w:r>
      <w:r w:rsidRPr="00B26205">
        <w:rPr>
          <w:rFonts w:ascii="Consolas" w:hAnsi="Consolas"/>
          <w:color w:val="000000"/>
          <w:sz w:val="20"/>
        </w:rPr>
        <w:t xml:space="preserve"> allow 5000/tcp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-u docker:docker http://127.0.0.1:5000/v2/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htpasswd -Bbn — bcrypt, batch, username password; -p 5000:5000 — публикация порта; REGISTRY_AUTH=htpasswd — базовая аутентификация.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Источник: </w:t>
      </w:r>
      <w:r w:rsidRPr="00B26205">
        <w:rPr>
          <w:rFonts w:ascii="Consolas" w:hAnsi="Consolas"/>
        </w:rPr>
        <w:t>https</w:t>
      </w:r>
      <w:r w:rsidRPr="00B26205">
        <w:rPr>
          <w:rFonts w:ascii="Consolas" w:hAnsi="Consolas"/>
          <w:lang w:val="ru-RU"/>
        </w:rPr>
        <w:t>://</w:t>
      </w:r>
      <w:r w:rsidRPr="00B26205">
        <w:rPr>
          <w:rFonts w:ascii="Consolas" w:hAnsi="Consolas"/>
        </w:rPr>
        <w:t>distribution</w:t>
      </w:r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github</w:t>
      </w:r>
      <w:proofErr w:type="spellEnd"/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io</w:t>
      </w:r>
      <w:proofErr w:type="spellEnd"/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distribution</w:t>
      </w:r>
      <w:r w:rsidRPr="00B26205">
        <w:rPr>
          <w:rFonts w:ascii="Consolas" w:hAnsi="Consolas"/>
          <w:lang w:val="ru-RU"/>
        </w:rPr>
        <w:t>/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Цитата: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Оригинал (English)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The</w:t>
      </w:r>
      <w:r w:rsidRPr="00B26205">
        <w:rPr>
          <w:rFonts w:ascii="Consolas" w:hAnsi="Consolas"/>
          <w:color w:val="000000"/>
          <w:sz w:val="20"/>
        </w:rPr>
        <w:t xml:space="preserve"> Registry is a stateless, highly scalable server side application that stores and lets </w:t>
      </w:r>
      <w:r w:rsidRPr="00B26205">
        <w:rPr>
          <w:rFonts w:ascii="Consolas" w:hAnsi="Consolas"/>
          <w:color w:val="000000"/>
          <w:sz w:val="20"/>
        </w:rPr>
        <w:lastRenderedPageBreak/>
        <w:t>you distribute Docker images.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Перевод: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  <w:lang w:val="ru-RU"/>
        </w:rPr>
      </w:pP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</w:rPr>
        <w:t>Registry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— серверное приложение без состояния, которое хранит и позволяет распространять </w:t>
      </w:r>
      <w:r w:rsidRPr="00B26205">
        <w:rPr>
          <w:rFonts w:ascii="Consolas" w:hAnsi="Consolas"/>
          <w:color w:val="000000"/>
          <w:sz w:val="20"/>
        </w:rPr>
        <w:t>Docker</w:t>
      </w:r>
      <w:r w:rsidRPr="00B26205">
        <w:rPr>
          <w:rFonts w:ascii="Consolas" w:hAnsi="Consolas"/>
          <w:color w:val="000000"/>
          <w:sz w:val="20"/>
          <w:lang w:val="ru-RU"/>
        </w:rPr>
        <w:t>-образы.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</w:rPr>
      </w:pPr>
      <w:proofErr w:type="spellStart"/>
      <w:r w:rsidRPr="00B26205">
        <w:rPr>
          <w:rFonts w:ascii="Consolas" w:hAnsi="Consolas"/>
        </w:rPr>
        <w:t>На</w:t>
      </w:r>
      <w:proofErr w:type="spellEnd"/>
      <w:r w:rsidRPr="00B26205">
        <w:rPr>
          <w:rFonts w:ascii="Consolas" w:hAnsi="Consolas"/>
        </w:rPr>
        <w:t xml:space="preserve"> worker-</w:t>
      </w:r>
      <w:proofErr w:type="spellStart"/>
      <w:r w:rsidRPr="00B26205">
        <w:rPr>
          <w:rFonts w:ascii="Consolas" w:hAnsi="Consolas"/>
        </w:rPr>
        <w:t>нодах</w:t>
      </w:r>
      <w:proofErr w:type="spellEnd"/>
      <w:r w:rsidRPr="00B26205">
        <w:rPr>
          <w:rFonts w:ascii="Consolas" w:hAnsi="Consolas"/>
        </w:rPr>
        <w:t xml:space="preserve"> k3s </w:t>
      </w:r>
      <w:proofErr w:type="spellStart"/>
      <w:r w:rsidRPr="00B26205">
        <w:rPr>
          <w:rFonts w:ascii="Consolas" w:hAnsi="Consolas"/>
        </w:rPr>
        <w:t>разрешите</w:t>
      </w:r>
      <w:proofErr w:type="spellEnd"/>
      <w:r w:rsidRPr="00B26205">
        <w:rPr>
          <w:rFonts w:ascii="Consolas" w:hAnsi="Consolas"/>
        </w:rPr>
        <w:t xml:space="preserve"> insecure registry (HTTP), если нет TLS: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На каждой </w:t>
      </w:r>
      <w:r w:rsidRPr="00B26205">
        <w:rPr>
          <w:rFonts w:ascii="Consolas" w:hAnsi="Consolas"/>
          <w:color w:val="00B0F0"/>
          <w:sz w:val="20"/>
        </w:rPr>
        <w:t>k</w:t>
      </w:r>
      <w:r w:rsidRPr="00B26205">
        <w:rPr>
          <w:rFonts w:ascii="Consolas" w:hAnsi="Consolas"/>
          <w:color w:val="00B0F0"/>
          <w:sz w:val="20"/>
          <w:lang w:val="ru-RU"/>
        </w:rPr>
        <w:t>8</w:t>
      </w:r>
      <w:r w:rsidRPr="00B26205">
        <w:rPr>
          <w:rFonts w:ascii="Consolas" w:hAnsi="Consolas"/>
          <w:color w:val="00B0F0"/>
          <w:sz w:val="20"/>
        </w:rPr>
        <w:t>s</w:t>
      </w:r>
      <w:r w:rsidRPr="00B26205">
        <w:rPr>
          <w:rFonts w:ascii="Consolas" w:hAnsi="Consolas"/>
          <w:color w:val="00B0F0"/>
          <w:sz w:val="20"/>
          <w:lang w:val="ru-RU"/>
        </w:rPr>
        <w:t>-</w:t>
      </w:r>
      <w:r w:rsidRPr="00B26205">
        <w:rPr>
          <w:rFonts w:ascii="Consolas" w:hAnsi="Consolas"/>
          <w:color w:val="00B0F0"/>
          <w:sz w:val="20"/>
        </w:rPr>
        <w:t>worker</w:t>
      </w:r>
      <w:r w:rsidRPr="00B26205">
        <w:rPr>
          <w:rFonts w:ascii="Consolas" w:hAnsi="Consolas"/>
          <w:color w:val="00B0F0"/>
          <w:sz w:val="20"/>
          <w:lang w:val="ru-RU"/>
        </w:rPr>
        <w:t xml:space="preserve"> (и </w:t>
      </w:r>
      <w:r w:rsidRPr="00B26205">
        <w:rPr>
          <w:rFonts w:ascii="Consolas" w:hAnsi="Consolas"/>
          <w:color w:val="00B0F0"/>
          <w:sz w:val="20"/>
        </w:rPr>
        <w:t>master</w:t>
      </w:r>
      <w:r w:rsidRPr="00B26205">
        <w:rPr>
          <w:rFonts w:ascii="Consolas" w:hAnsi="Consolas"/>
          <w:color w:val="00B0F0"/>
          <w:sz w:val="20"/>
          <w:lang w:val="ru-RU"/>
        </w:rPr>
        <w:t>, если тянет образы)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proofErr w:type="spellStart"/>
      <w:proofErr w:type="gramStart"/>
      <w:r w:rsidRPr="00B26205">
        <w:rPr>
          <w:rFonts w:ascii="Consolas" w:hAnsi="Consolas"/>
          <w:sz w:val="20"/>
        </w:rPr>
        <w:t>mkdir</w:t>
      </w:r>
      <w:proofErr w:type="spellEnd"/>
      <w:proofErr w:type="gramEnd"/>
      <w:r w:rsidRPr="00B26205">
        <w:rPr>
          <w:rFonts w:ascii="Consolas" w:hAnsi="Consolas"/>
          <w:sz w:val="20"/>
        </w:rPr>
        <w:t xml:space="preserve"> -p /</w:t>
      </w:r>
      <w:proofErr w:type="spellStart"/>
      <w:r w:rsidRPr="00B26205">
        <w:rPr>
          <w:rFonts w:ascii="Consolas" w:hAnsi="Consolas"/>
          <w:sz w:val="20"/>
        </w:rPr>
        <w:t>etc</w:t>
      </w:r>
      <w:proofErr w:type="spellEnd"/>
      <w:r w:rsidRPr="00B26205">
        <w:rPr>
          <w:rFonts w:ascii="Consolas" w:hAnsi="Consolas"/>
          <w:sz w:val="20"/>
        </w:rPr>
        <w:t>/rancher/k3s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cat &gt; /etc/rancher/k3s/registries.yaml &lt;&lt; EOF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mirrors: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"&lt;DEVTOOLS_IP&gt;:5000":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endpoint: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- "http://&lt;DEVTOOLS_IP&gt;:5000"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configs: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"&lt;DEVTOOLS_IP&gt;:5000":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auth: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username: docker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password: docker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EOF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systemctl restart k3s-agent || systemctl restart k3s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pStyle w:val="21"/>
        <w:rPr>
          <w:rFonts w:ascii="Consolas" w:hAnsi="Consolas"/>
        </w:rPr>
      </w:pPr>
      <w:bookmarkStart w:id="39" w:name="m2_s11_gitlab"/>
      <w:r w:rsidRPr="00B26205">
        <w:rPr>
          <w:rFonts w:ascii="Consolas" w:hAnsi="Consolas"/>
        </w:rPr>
        <w:t>11. GitLab CE на devtools</w:t>
      </w:r>
      <w:bookmarkEnd w:id="39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На devtools (после SSH)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apt-get</w:t>
      </w:r>
      <w:r w:rsidRPr="00B26205">
        <w:rPr>
          <w:rFonts w:ascii="Consolas" w:hAnsi="Consolas"/>
          <w:color w:val="000000"/>
          <w:sz w:val="20"/>
        </w:rPr>
        <w:t xml:space="preserve"> install -y curl openssh-server ca-certificates tzdata perl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-fsSL https://packages.gitlab.com/install/repositories/gitlab/gitlab-ce/script.deb.sh </w:t>
      </w:r>
      <w:r w:rsidRPr="00B26205">
        <w:rPr>
          <w:rFonts w:ascii="Consolas" w:hAnsi="Consolas"/>
          <w:color w:val="000000"/>
          <w:sz w:val="20"/>
        </w:rPr>
        <w:lastRenderedPageBreak/>
        <w:t>| bash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EXTERNAL_URL=</w:t>
      </w:r>
      <w:r w:rsidRPr="00B26205">
        <w:rPr>
          <w:rFonts w:ascii="Consolas" w:hAnsi="Consolas"/>
          <w:color w:val="660E7A"/>
          <w:sz w:val="20"/>
        </w:rPr>
        <w:t>"http://&lt;DEVTOOLS_IP&gt;"</w:t>
      </w:r>
      <w:r w:rsidRPr="00B26205">
        <w:rPr>
          <w:rFonts w:ascii="Consolas" w:hAnsi="Consolas"/>
          <w:color w:val="000000"/>
          <w:sz w:val="20"/>
        </w:rPr>
        <w:t xml:space="preserve"> apt-get install -y gitlab-ce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gitlab-ctl</w:t>
      </w:r>
      <w:r w:rsidRPr="00B26205">
        <w:rPr>
          <w:rFonts w:ascii="Consolas" w:hAnsi="Consolas"/>
          <w:color w:val="000000"/>
          <w:sz w:val="20"/>
        </w:rPr>
        <w:t xml:space="preserve"> status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cat</w:t>
      </w:r>
      <w:r w:rsidRPr="00B26205">
        <w:rPr>
          <w:rFonts w:ascii="Consolas" w:hAnsi="Consolas"/>
          <w:color w:val="000000"/>
          <w:sz w:val="20"/>
        </w:rPr>
        <w:t xml:space="preserve"> /etc/gitlab/initial_root_password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EXTERNAL_URL — публичный URL GitLab; gitlab-ctl status — состояние сервисов; initial_root_password — пароль root (удаляется через 24 часа).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В UI: создать группу greeting-group и проект greeting-service (пустой, без README).</w:t>
      </w:r>
    </w:p>
    <w:p w:rsidR="00AF26BA" w:rsidRPr="00B26205" w:rsidRDefault="000C39DB">
      <w:pPr>
        <w:pStyle w:val="21"/>
        <w:rPr>
          <w:rFonts w:ascii="Consolas" w:hAnsi="Consolas"/>
        </w:rPr>
      </w:pPr>
      <w:bookmarkStart w:id="40" w:name="m2_s12_runner"/>
      <w:r w:rsidRPr="00B26205">
        <w:rPr>
          <w:rFonts w:ascii="Consolas" w:hAnsi="Consolas"/>
        </w:rPr>
        <w:t>12. GitLab Runner (self-hosted)</w:t>
      </w:r>
      <w:bookmarkEnd w:id="40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В GitLab UI: Project → Settings → CI/CD → Runners → New project runner → тег self-hosted.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На devtools (после SSH)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-fsSL https://packages.gitlab.com/install/repositories/runner/gitlab-runner/script.deb.sh | bash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apt-get</w:t>
      </w:r>
      <w:r w:rsidRPr="00B26205">
        <w:rPr>
          <w:rFonts w:ascii="Consolas" w:hAnsi="Consolas"/>
          <w:color w:val="000000"/>
          <w:sz w:val="20"/>
        </w:rPr>
        <w:t xml:space="preserve"> install -y gitlab-runner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usermod</w:t>
      </w:r>
      <w:r w:rsidRPr="00B26205">
        <w:rPr>
          <w:rFonts w:ascii="Consolas" w:hAnsi="Consolas"/>
          <w:color w:val="000000"/>
          <w:sz w:val="20"/>
        </w:rPr>
        <w:t xml:space="preserve"> -aG docker gitlab-runner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gitlab-runner</w:t>
      </w:r>
      <w:r w:rsidRPr="00B26205">
        <w:rPr>
          <w:rFonts w:ascii="Consolas" w:hAnsi="Consolas"/>
          <w:color w:val="000000"/>
          <w:sz w:val="20"/>
        </w:rPr>
        <w:t xml:space="preserve"> register --non-interactive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--url</w:t>
      </w:r>
      <w:r w:rsidRPr="00B26205">
        <w:rPr>
          <w:rFonts w:ascii="Consolas" w:hAnsi="Consolas"/>
          <w:color w:val="000000"/>
          <w:sz w:val="20"/>
        </w:rPr>
        <w:t xml:space="preserve"> </w:t>
      </w:r>
      <w:r w:rsidRPr="00B26205">
        <w:rPr>
          <w:rFonts w:ascii="Consolas" w:hAnsi="Consolas"/>
          <w:color w:val="660E7A"/>
          <w:sz w:val="20"/>
        </w:rPr>
        <w:t>"http://&lt;DEVTOOLS_IP&gt;/"</w:t>
      </w:r>
      <w:r w:rsidRPr="00B26205">
        <w:rPr>
          <w:rFonts w:ascii="Consolas" w:hAnsi="Consolas"/>
          <w:color w:val="000000"/>
          <w:sz w:val="20"/>
        </w:rPr>
        <w:t xml:space="preserve">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--token</w:t>
      </w:r>
      <w:r w:rsidRPr="00B26205">
        <w:rPr>
          <w:rFonts w:ascii="Consolas" w:hAnsi="Consolas"/>
          <w:color w:val="000000"/>
          <w:sz w:val="20"/>
        </w:rPr>
        <w:t xml:space="preserve"> </w:t>
      </w:r>
      <w:r w:rsidRPr="00B26205">
        <w:rPr>
          <w:rFonts w:ascii="Consolas" w:hAnsi="Consolas"/>
          <w:color w:val="660E7A"/>
          <w:sz w:val="20"/>
        </w:rPr>
        <w:t>"&lt;runner-authentication-token&gt;"</w:t>
      </w:r>
      <w:r w:rsidRPr="00B26205">
        <w:rPr>
          <w:rFonts w:ascii="Consolas" w:hAnsi="Consolas"/>
          <w:color w:val="000000"/>
          <w:sz w:val="20"/>
        </w:rPr>
        <w:t xml:space="preserve">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--executor</w:t>
      </w:r>
      <w:r w:rsidRPr="00B26205">
        <w:rPr>
          <w:rFonts w:ascii="Consolas" w:hAnsi="Consolas"/>
          <w:color w:val="000000"/>
          <w:sz w:val="20"/>
        </w:rPr>
        <w:t xml:space="preserve"> </w:t>
      </w:r>
      <w:r w:rsidRPr="00B26205">
        <w:rPr>
          <w:rFonts w:ascii="Consolas" w:hAnsi="Consolas"/>
          <w:color w:val="660E7A"/>
          <w:sz w:val="20"/>
        </w:rPr>
        <w:t>"shell"</w:t>
      </w:r>
      <w:r w:rsidRPr="00B26205">
        <w:rPr>
          <w:rFonts w:ascii="Consolas" w:hAnsi="Consolas"/>
          <w:color w:val="000000"/>
          <w:sz w:val="20"/>
        </w:rPr>
        <w:t xml:space="preserve">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--description</w:t>
      </w:r>
      <w:r w:rsidRPr="00B26205">
        <w:rPr>
          <w:rFonts w:ascii="Consolas" w:hAnsi="Consolas"/>
          <w:color w:val="000000"/>
          <w:sz w:val="20"/>
        </w:rPr>
        <w:t xml:space="preserve"> </w:t>
      </w:r>
      <w:r w:rsidRPr="00B26205">
        <w:rPr>
          <w:rFonts w:ascii="Consolas" w:hAnsi="Consolas"/>
          <w:color w:val="660E7A"/>
          <w:sz w:val="20"/>
        </w:rPr>
        <w:t>"devtools-runner"</w:t>
      </w:r>
      <w:r w:rsidRPr="00B26205">
        <w:rPr>
          <w:rFonts w:ascii="Consolas" w:hAnsi="Consolas"/>
          <w:color w:val="000000"/>
          <w:sz w:val="20"/>
        </w:rPr>
        <w:t xml:space="preserve">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--tag-list</w:t>
      </w:r>
      <w:r w:rsidRPr="00B26205">
        <w:rPr>
          <w:rFonts w:ascii="Consolas" w:hAnsi="Consolas"/>
          <w:color w:val="000000"/>
          <w:sz w:val="20"/>
        </w:rPr>
        <w:t xml:space="preserve"> </w:t>
      </w:r>
      <w:r w:rsidRPr="00B26205">
        <w:rPr>
          <w:rFonts w:ascii="Consolas" w:hAnsi="Consolas"/>
          <w:color w:val="660E7A"/>
          <w:sz w:val="20"/>
        </w:rPr>
        <w:t>"self-hosted"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gitlab-runner</w:t>
      </w:r>
      <w:r w:rsidRPr="00B26205">
        <w:rPr>
          <w:rFonts w:ascii="Consolas" w:hAnsi="Consolas"/>
          <w:color w:val="000000"/>
          <w:sz w:val="20"/>
        </w:rPr>
        <w:t xml:space="preserve"> verify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--executor shell — команды на хосте (нужны docker/gradle/helm/kubectl на devtools); --tag-list — тег для jobs в .gitlab-ci.yml; usermod -aG docker — доступ Runner к Docker socket.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Источник: </w:t>
      </w:r>
      <w:r w:rsidRPr="00B26205">
        <w:rPr>
          <w:rFonts w:ascii="Consolas" w:hAnsi="Consolas"/>
        </w:rPr>
        <w:t>https</w:t>
      </w:r>
      <w:r w:rsidRPr="00B26205">
        <w:rPr>
          <w:rFonts w:ascii="Consolas" w:hAnsi="Consolas"/>
          <w:lang w:val="ru-RU"/>
        </w:rPr>
        <w:t>://</w:t>
      </w:r>
      <w:r w:rsidRPr="00B26205">
        <w:rPr>
          <w:rFonts w:ascii="Consolas" w:hAnsi="Consolas"/>
        </w:rPr>
        <w:t>docs</w:t>
      </w:r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gitlab</w:t>
      </w:r>
      <w:proofErr w:type="spellEnd"/>
      <w:r w:rsidRPr="00B26205">
        <w:rPr>
          <w:rFonts w:ascii="Consolas" w:hAnsi="Consolas"/>
          <w:lang w:val="ru-RU"/>
        </w:rPr>
        <w:t>.</w:t>
      </w:r>
      <w:r w:rsidRPr="00B26205">
        <w:rPr>
          <w:rFonts w:ascii="Consolas" w:hAnsi="Consolas"/>
        </w:rPr>
        <w:t>com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runner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register</w:t>
      </w:r>
      <w:r w:rsidRPr="00B26205">
        <w:rPr>
          <w:rFonts w:ascii="Consolas" w:hAnsi="Consolas"/>
          <w:lang w:val="ru-RU"/>
        </w:rPr>
        <w:t>/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Цитата: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lastRenderedPageBreak/>
        <w:t>Оригинал (English)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Registering</w:t>
      </w:r>
      <w:r w:rsidRPr="00B26205">
        <w:rPr>
          <w:rFonts w:ascii="Consolas" w:hAnsi="Consolas"/>
          <w:color w:val="000000"/>
          <w:sz w:val="20"/>
        </w:rPr>
        <w:t xml:space="preserve"> a runner connects the runner with GitLab so it can receive jobs from GitLab CI/CD.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Перевод: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  <w:lang w:val="ru-RU"/>
        </w:rPr>
      </w:pP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Регистрация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</w:t>
      </w:r>
      <w:r w:rsidRPr="00B26205">
        <w:rPr>
          <w:rFonts w:ascii="Consolas" w:hAnsi="Consolas"/>
          <w:color w:val="000000"/>
          <w:sz w:val="20"/>
        </w:rPr>
        <w:t>Runner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связывает его с </w:t>
      </w:r>
      <w:proofErr w:type="spellStart"/>
      <w:r w:rsidRPr="00B26205">
        <w:rPr>
          <w:rFonts w:ascii="Consolas" w:hAnsi="Consolas"/>
          <w:color w:val="000000"/>
          <w:sz w:val="20"/>
        </w:rPr>
        <w:t>GitLab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 xml:space="preserve">, чтобы он мог получать </w:t>
      </w:r>
      <w:r w:rsidRPr="00B26205">
        <w:rPr>
          <w:rFonts w:ascii="Consolas" w:hAnsi="Consolas"/>
          <w:color w:val="000000"/>
          <w:sz w:val="20"/>
        </w:rPr>
        <w:t>jobs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из </w:t>
      </w:r>
      <w:proofErr w:type="spellStart"/>
      <w:r w:rsidRPr="00B26205">
        <w:rPr>
          <w:rFonts w:ascii="Consolas" w:hAnsi="Consolas"/>
          <w:color w:val="000000"/>
          <w:sz w:val="20"/>
        </w:rPr>
        <w:t>GitLab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 xml:space="preserve"> </w:t>
      </w:r>
      <w:r w:rsidRPr="00B26205">
        <w:rPr>
          <w:rFonts w:ascii="Consolas" w:hAnsi="Consolas"/>
          <w:color w:val="000000"/>
          <w:sz w:val="20"/>
        </w:rPr>
        <w:t>CI</w:t>
      </w:r>
      <w:r w:rsidRPr="00B26205">
        <w:rPr>
          <w:rFonts w:ascii="Consolas" w:hAnsi="Consolas"/>
          <w:color w:val="000000"/>
          <w:sz w:val="20"/>
          <w:lang w:val="ru-RU"/>
        </w:rPr>
        <w:t>/</w:t>
      </w:r>
      <w:r w:rsidRPr="00B26205">
        <w:rPr>
          <w:rFonts w:ascii="Consolas" w:hAnsi="Consolas"/>
          <w:color w:val="000000"/>
          <w:sz w:val="20"/>
        </w:rPr>
        <w:t>CD</w:t>
      </w:r>
      <w:r w:rsidRPr="00B26205">
        <w:rPr>
          <w:rFonts w:ascii="Consolas" w:hAnsi="Consolas"/>
          <w:color w:val="000000"/>
          <w:sz w:val="20"/>
          <w:lang w:val="ru-RU"/>
        </w:rPr>
        <w:t>.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На </w:t>
      </w:r>
      <w:proofErr w:type="spellStart"/>
      <w:r w:rsidRPr="00B26205">
        <w:rPr>
          <w:rFonts w:ascii="Consolas" w:hAnsi="Consolas"/>
        </w:rPr>
        <w:t>devtools</w:t>
      </w:r>
      <w:proofErr w:type="spellEnd"/>
      <w:r w:rsidRPr="00B26205">
        <w:rPr>
          <w:rFonts w:ascii="Consolas" w:hAnsi="Consolas"/>
          <w:lang w:val="ru-RU"/>
        </w:rPr>
        <w:t xml:space="preserve"> установите </w:t>
      </w:r>
      <w:r w:rsidRPr="00B26205">
        <w:rPr>
          <w:rFonts w:ascii="Consolas" w:hAnsi="Consolas"/>
        </w:rPr>
        <w:t>JDK</w:t>
      </w:r>
      <w:r w:rsidRPr="00B26205">
        <w:rPr>
          <w:rFonts w:ascii="Consolas" w:hAnsi="Consolas"/>
          <w:lang w:val="ru-RU"/>
        </w:rPr>
        <w:t xml:space="preserve">, </w:t>
      </w:r>
      <w:r w:rsidRPr="00B26205">
        <w:rPr>
          <w:rFonts w:ascii="Consolas" w:hAnsi="Consolas"/>
        </w:rPr>
        <w:t>Helm</w:t>
      </w:r>
      <w:r w:rsidRPr="00B26205">
        <w:rPr>
          <w:rFonts w:ascii="Consolas" w:hAnsi="Consolas"/>
          <w:lang w:val="ru-RU"/>
        </w:rPr>
        <w:t xml:space="preserve"> и </w:t>
      </w:r>
      <w:proofErr w:type="spellStart"/>
      <w:r w:rsidRPr="00B26205">
        <w:rPr>
          <w:rFonts w:ascii="Consolas" w:hAnsi="Consolas"/>
        </w:rPr>
        <w:t>kubectl</w:t>
      </w:r>
      <w:proofErr w:type="spellEnd"/>
      <w:r w:rsidRPr="00B26205">
        <w:rPr>
          <w:rFonts w:ascii="Consolas" w:hAnsi="Consolas"/>
          <w:lang w:val="ru-RU"/>
        </w:rPr>
        <w:t xml:space="preserve"> для </w:t>
      </w:r>
      <w:r w:rsidRPr="00B26205">
        <w:rPr>
          <w:rFonts w:ascii="Consolas" w:hAnsi="Consolas"/>
        </w:rPr>
        <w:t>shell</w:t>
      </w:r>
      <w:r w:rsidRPr="00B26205">
        <w:rPr>
          <w:rFonts w:ascii="Consolas" w:hAnsi="Consolas"/>
          <w:lang w:val="ru-RU"/>
        </w:rPr>
        <w:t>-</w:t>
      </w:r>
      <w:r w:rsidRPr="00B26205">
        <w:rPr>
          <w:rFonts w:ascii="Consolas" w:hAnsi="Consolas"/>
        </w:rPr>
        <w:t>executor</w:t>
      </w:r>
      <w:r w:rsidRPr="00B26205">
        <w:rPr>
          <w:rFonts w:ascii="Consolas" w:hAnsi="Consolas"/>
          <w:lang w:val="ru-RU"/>
        </w:rPr>
        <w:t xml:space="preserve"> (один раз).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 xml:space="preserve">На </w:t>
      </w:r>
      <w:proofErr w:type="spellStart"/>
      <w:r w:rsidRPr="00B26205">
        <w:rPr>
          <w:rFonts w:ascii="Consolas" w:hAnsi="Consolas"/>
          <w:color w:val="00B0F0"/>
          <w:sz w:val="20"/>
        </w:rPr>
        <w:t>devtools</w:t>
      </w:r>
      <w:proofErr w:type="spellEnd"/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  <w:lang w:val="ru-RU"/>
        </w:rPr>
      </w:pP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4C62AF"/>
          <w:sz w:val="20"/>
        </w:rPr>
        <w:t>apt</w:t>
      </w:r>
      <w:r w:rsidRPr="00B26205">
        <w:rPr>
          <w:rFonts w:ascii="Consolas" w:hAnsi="Consolas"/>
          <w:color w:val="4C62AF"/>
          <w:sz w:val="20"/>
          <w:lang w:val="ru-RU"/>
        </w:rPr>
        <w:t>-</w:t>
      </w:r>
      <w:r w:rsidRPr="00B26205">
        <w:rPr>
          <w:rFonts w:ascii="Consolas" w:hAnsi="Consolas"/>
          <w:color w:val="4C62AF"/>
          <w:sz w:val="20"/>
        </w:rPr>
        <w:t>get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</w:t>
      </w:r>
      <w:r w:rsidRPr="00B26205">
        <w:rPr>
          <w:rFonts w:ascii="Consolas" w:hAnsi="Consolas"/>
          <w:color w:val="000000"/>
          <w:sz w:val="20"/>
        </w:rPr>
        <w:t>install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-</w:t>
      </w:r>
      <w:r w:rsidRPr="00B26205">
        <w:rPr>
          <w:rFonts w:ascii="Consolas" w:hAnsi="Consolas"/>
          <w:color w:val="000000"/>
          <w:sz w:val="20"/>
        </w:rPr>
        <w:t>y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</w:t>
      </w:r>
      <w:proofErr w:type="spellStart"/>
      <w:r w:rsidRPr="00B26205">
        <w:rPr>
          <w:rFonts w:ascii="Consolas" w:hAnsi="Consolas"/>
          <w:color w:val="000000"/>
          <w:sz w:val="20"/>
        </w:rPr>
        <w:t>openjdk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>-21-</w:t>
      </w:r>
      <w:proofErr w:type="spellStart"/>
      <w:r w:rsidRPr="00B26205">
        <w:rPr>
          <w:rFonts w:ascii="Consolas" w:hAnsi="Consolas"/>
          <w:color w:val="000000"/>
          <w:sz w:val="20"/>
        </w:rPr>
        <w:t>jdk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>-</w:t>
      </w:r>
      <w:r w:rsidRPr="00B26205">
        <w:rPr>
          <w:rFonts w:ascii="Consolas" w:hAnsi="Consolas"/>
          <w:color w:val="000000"/>
          <w:sz w:val="20"/>
        </w:rPr>
        <w:t>headless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</w:t>
      </w:r>
      <w:r w:rsidRPr="00B26205">
        <w:rPr>
          <w:rFonts w:ascii="Consolas" w:hAnsi="Consolas"/>
          <w:color w:val="000000"/>
          <w:sz w:val="20"/>
        </w:rPr>
        <w:t>https</w:t>
      </w:r>
      <w:r w:rsidRPr="00B26205">
        <w:rPr>
          <w:rFonts w:ascii="Consolas" w:hAnsi="Consolas"/>
          <w:color w:val="000000"/>
          <w:sz w:val="20"/>
          <w:lang w:val="ru-RU"/>
        </w:rPr>
        <w:t>://</w:t>
      </w:r>
      <w:r w:rsidRPr="00B26205">
        <w:rPr>
          <w:rFonts w:ascii="Consolas" w:hAnsi="Consolas"/>
          <w:color w:val="000000"/>
          <w:sz w:val="20"/>
        </w:rPr>
        <w:t>raw</w:t>
      </w:r>
      <w:r w:rsidRPr="00B26205">
        <w:rPr>
          <w:rFonts w:ascii="Consolas" w:hAnsi="Consolas"/>
          <w:color w:val="000000"/>
          <w:sz w:val="20"/>
          <w:lang w:val="ru-RU"/>
        </w:rPr>
        <w:t>.</w:t>
      </w:r>
      <w:proofErr w:type="spellStart"/>
      <w:r w:rsidRPr="00B26205">
        <w:rPr>
          <w:rFonts w:ascii="Consolas" w:hAnsi="Consolas"/>
          <w:color w:val="000000"/>
          <w:sz w:val="20"/>
        </w:rPr>
        <w:t>githubusercontent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>.</w:t>
      </w:r>
      <w:r w:rsidRPr="00B26205">
        <w:rPr>
          <w:rFonts w:ascii="Consolas" w:hAnsi="Consolas"/>
          <w:color w:val="000000"/>
          <w:sz w:val="20"/>
        </w:rPr>
        <w:t>com</w:t>
      </w:r>
      <w:r w:rsidRPr="00B26205">
        <w:rPr>
          <w:rFonts w:ascii="Consolas" w:hAnsi="Consolas"/>
          <w:color w:val="000000"/>
          <w:sz w:val="20"/>
          <w:lang w:val="ru-RU"/>
        </w:rPr>
        <w:t>/</w:t>
      </w:r>
      <w:r w:rsidRPr="00B26205">
        <w:rPr>
          <w:rFonts w:ascii="Consolas" w:hAnsi="Consolas"/>
          <w:color w:val="000000"/>
          <w:sz w:val="20"/>
        </w:rPr>
        <w:t>helm</w:t>
      </w:r>
      <w:r w:rsidRPr="00B26205">
        <w:rPr>
          <w:rFonts w:ascii="Consolas" w:hAnsi="Consolas"/>
          <w:color w:val="000000"/>
          <w:sz w:val="20"/>
          <w:lang w:val="ru-RU"/>
        </w:rPr>
        <w:t>/</w:t>
      </w:r>
      <w:r w:rsidRPr="00B26205">
        <w:rPr>
          <w:rFonts w:ascii="Consolas" w:hAnsi="Consolas"/>
          <w:color w:val="000000"/>
          <w:sz w:val="20"/>
        </w:rPr>
        <w:t>helm</w:t>
      </w:r>
      <w:r w:rsidRPr="00B26205">
        <w:rPr>
          <w:rFonts w:ascii="Consolas" w:hAnsi="Consolas"/>
          <w:color w:val="000000"/>
          <w:sz w:val="20"/>
          <w:lang w:val="ru-RU"/>
        </w:rPr>
        <w:t>/</w:t>
      </w:r>
      <w:r w:rsidRPr="00B26205">
        <w:rPr>
          <w:rFonts w:ascii="Consolas" w:hAnsi="Consolas"/>
          <w:color w:val="000000"/>
          <w:sz w:val="20"/>
        </w:rPr>
        <w:t>main</w:t>
      </w:r>
      <w:r w:rsidRPr="00B26205">
        <w:rPr>
          <w:rFonts w:ascii="Consolas" w:hAnsi="Consolas"/>
          <w:color w:val="000000"/>
          <w:sz w:val="20"/>
          <w:lang w:val="ru-RU"/>
        </w:rPr>
        <w:t>/</w:t>
      </w:r>
      <w:r w:rsidRPr="00B26205">
        <w:rPr>
          <w:rFonts w:ascii="Consolas" w:hAnsi="Consolas"/>
          <w:color w:val="000000"/>
          <w:sz w:val="20"/>
        </w:rPr>
        <w:t>scripts</w:t>
      </w:r>
      <w:r w:rsidRPr="00B26205">
        <w:rPr>
          <w:rFonts w:ascii="Consolas" w:hAnsi="Consolas"/>
          <w:color w:val="000000"/>
          <w:sz w:val="20"/>
          <w:lang w:val="ru-RU"/>
        </w:rPr>
        <w:t>/</w:t>
      </w:r>
      <w:r w:rsidRPr="00B26205">
        <w:rPr>
          <w:rFonts w:ascii="Consolas" w:hAnsi="Consolas"/>
          <w:color w:val="000000"/>
          <w:sz w:val="20"/>
        </w:rPr>
        <w:t>get</w:t>
      </w:r>
      <w:r w:rsidRPr="00B26205">
        <w:rPr>
          <w:rFonts w:ascii="Consolas" w:hAnsi="Consolas"/>
          <w:color w:val="000000"/>
          <w:sz w:val="20"/>
          <w:lang w:val="ru-RU"/>
        </w:rPr>
        <w:t>-</w:t>
      </w:r>
      <w:r w:rsidRPr="00B26205">
        <w:rPr>
          <w:rFonts w:ascii="Consolas" w:hAnsi="Consolas"/>
          <w:color w:val="000000"/>
          <w:sz w:val="20"/>
        </w:rPr>
        <w:t>helm</w:t>
      </w:r>
      <w:r w:rsidRPr="00B26205">
        <w:rPr>
          <w:rFonts w:ascii="Consolas" w:hAnsi="Consolas"/>
          <w:color w:val="000000"/>
          <w:sz w:val="20"/>
          <w:lang w:val="ru-RU"/>
        </w:rPr>
        <w:t xml:space="preserve">-3 | </w:t>
      </w:r>
      <w:r w:rsidRPr="00B26205">
        <w:rPr>
          <w:rFonts w:ascii="Consolas" w:hAnsi="Consolas"/>
          <w:color w:val="000000"/>
          <w:sz w:val="20"/>
        </w:rPr>
        <w:t>bash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-</w:t>
      </w:r>
      <w:r w:rsidRPr="00B26205">
        <w:rPr>
          <w:rFonts w:ascii="Consolas" w:hAnsi="Consolas"/>
          <w:color w:val="000000"/>
          <w:sz w:val="20"/>
        </w:rPr>
        <w:t>LO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</w:t>
      </w:r>
      <w:r w:rsidRPr="00B26205">
        <w:rPr>
          <w:rFonts w:ascii="Consolas" w:hAnsi="Consolas"/>
          <w:color w:val="660E7A"/>
          <w:sz w:val="20"/>
          <w:lang w:val="ru-RU"/>
        </w:rPr>
        <w:t>"</w:t>
      </w:r>
      <w:r w:rsidRPr="00B26205">
        <w:rPr>
          <w:rFonts w:ascii="Consolas" w:hAnsi="Consolas"/>
          <w:color w:val="660E7A"/>
          <w:sz w:val="20"/>
        </w:rPr>
        <w:t>https</w:t>
      </w:r>
      <w:r w:rsidRPr="00B26205">
        <w:rPr>
          <w:rFonts w:ascii="Consolas" w:hAnsi="Consolas"/>
          <w:color w:val="660E7A"/>
          <w:sz w:val="20"/>
          <w:lang w:val="ru-RU"/>
        </w:rPr>
        <w:t>://</w:t>
      </w:r>
      <w:r w:rsidRPr="00B26205">
        <w:rPr>
          <w:rFonts w:ascii="Consolas" w:hAnsi="Consolas"/>
          <w:color w:val="660E7A"/>
          <w:sz w:val="20"/>
        </w:rPr>
        <w:t>dl</w:t>
      </w:r>
      <w:r w:rsidRPr="00B26205">
        <w:rPr>
          <w:rFonts w:ascii="Consolas" w:hAnsi="Consolas"/>
          <w:color w:val="660E7A"/>
          <w:sz w:val="20"/>
          <w:lang w:val="ru-RU"/>
        </w:rPr>
        <w:t>.</w:t>
      </w:r>
      <w:r w:rsidRPr="00B26205">
        <w:rPr>
          <w:rFonts w:ascii="Consolas" w:hAnsi="Consolas"/>
          <w:color w:val="660E7A"/>
          <w:sz w:val="20"/>
        </w:rPr>
        <w:t>k</w:t>
      </w:r>
      <w:r w:rsidRPr="00B26205">
        <w:rPr>
          <w:rFonts w:ascii="Consolas" w:hAnsi="Consolas"/>
          <w:color w:val="660E7A"/>
          <w:sz w:val="20"/>
          <w:lang w:val="ru-RU"/>
        </w:rPr>
        <w:t>8</w:t>
      </w:r>
      <w:r w:rsidRPr="00B26205">
        <w:rPr>
          <w:rFonts w:ascii="Consolas" w:hAnsi="Consolas"/>
          <w:color w:val="660E7A"/>
          <w:sz w:val="20"/>
        </w:rPr>
        <w:t>s</w:t>
      </w:r>
      <w:r w:rsidRPr="00B26205">
        <w:rPr>
          <w:rFonts w:ascii="Consolas" w:hAnsi="Consolas"/>
          <w:color w:val="660E7A"/>
          <w:sz w:val="20"/>
          <w:lang w:val="ru-RU"/>
        </w:rPr>
        <w:t>.</w:t>
      </w:r>
      <w:proofErr w:type="spellStart"/>
      <w:r w:rsidRPr="00B26205">
        <w:rPr>
          <w:rFonts w:ascii="Consolas" w:hAnsi="Consolas"/>
          <w:color w:val="660E7A"/>
          <w:sz w:val="20"/>
        </w:rPr>
        <w:t>io</w:t>
      </w:r>
      <w:proofErr w:type="spellEnd"/>
      <w:r w:rsidRPr="00B26205">
        <w:rPr>
          <w:rFonts w:ascii="Consolas" w:hAnsi="Consolas"/>
          <w:color w:val="660E7A"/>
          <w:sz w:val="20"/>
          <w:lang w:val="ru-RU"/>
        </w:rPr>
        <w:t>/</w:t>
      </w:r>
      <w:r w:rsidRPr="00B26205">
        <w:rPr>
          <w:rFonts w:ascii="Consolas" w:hAnsi="Consolas"/>
          <w:color w:val="660E7A"/>
          <w:sz w:val="20"/>
        </w:rPr>
        <w:t>release</w:t>
      </w:r>
      <w:r w:rsidRPr="00B26205">
        <w:rPr>
          <w:rFonts w:ascii="Consolas" w:hAnsi="Consolas"/>
          <w:color w:val="660E7A"/>
          <w:sz w:val="20"/>
          <w:lang w:val="ru-RU"/>
        </w:rPr>
        <w:t>/$(</w:t>
      </w:r>
      <w:r w:rsidRPr="00B26205">
        <w:rPr>
          <w:rFonts w:ascii="Consolas" w:hAnsi="Consolas"/>
          <w:color w:val="660E7A"/>
          <w:sz w:val="20"/>
        </w:rPr>
        <w:t>curl</w:t>
      </w:r>
      <w:r w:rsidRPr="00B26205">
        <w:rPr>
          <w:rFonts w:ascii="Consolas" w:hAnsi="Consolas"/>
          <w:color w:val="660E7A"/>
          <w:sz w:val="20"/>
          <w:lang w:val="ru-RU"/>
        </w:rPr>
        <w:t xml:space="preserve"> -</w:t>
      </w:r>
      <w:r w:rsidRPr="00B26205">
        <w:rPr>
          <w:rFonts w:ascii="Consolas" w:hAnsi="Consolas"/>
          <w:color w:val="660E7A"/>
          <w:sz w:val="20"/>
        </w:rPr>
        <w:t>L</w:t>
      </w:r>
      <w:r w:rsidRPr="00B26205">
        <w:rPr>
          <w:rFonts w:ascii="Consolas" w:hAnsi="Consolas"/>
          <w:color w:val="660E7A"/>
          <w:sz w:val="20"/>
          <w:lang w:val="ru-RU"/>
        </w:rPr>
        <w:t xml:space="preserve"> -</w:t>
      </w:r>
      <w:r w:rsidRPr="00B26205">
        <w:rPr>
          <w:rFonts w:ascii="Consolas" w:hAnsi="Consolas"/>
          <w:color w:val="660E7A"/>
          <w:sz w:val="20"/>
        </w:rPr>
        <w:t>s</w:t>
      </w:r>
      <w:r w:rsidRPr="00B26205">
        <w:rPr>
          <w:rFonts w:ascii="Consolas" w:hAnsi="Consolas"/>
          <w:color w:val="660E7A"/>
          <w:sz w:val="20"/>
          <w:lang w:val="ru-RU"/>
        </w:rPr>
        <w:t xml:space="preserve"> </w:t>
      </w:r>
      <w:r w:rsidRPr="00B26205">
        <w:rPr>
          <w:rFonts w:ascii="Consolas" w:hAnsi="Consolas"/>
          <w:color w:val="660E7A"/>
          <w:sz w:val="20"/>
        </w:rPr>
        <w:t>https</w:t>
      </w:r>
      <w:r w:rsidRPr="00B26205">
        <w:rPr>
          <w:rFonts w:ascii="Consolas" w:hAnsi="Consolas"/>
          <w:color w:val="660E7A"/>
          <w:sz w:val="20"/>
          <w:lang w:val="ru-RU"/>
        </w:rPr>
        <w:t>://</w:t>
      </w:r>
      <w:r w:rsidRPr="00B26205">
        <w:rPr>
          <w:rFonts w:ascii="Consolas" w:hAnsi="Consolas"/>
          <w:color w:val="660E7A"/>
          <w:sz w:val="20"/>
        </w:rPr>
        <w:t>dl</w:t>
      </w:r>
      <w:r w:rsidRPr="00B26205">
        <w:rPr>
          <w:rFonts w:ascii="Consolas" w:hAnsi="Consolas"/>
          <w:color w:val="660E7A"/>
          <w:sz w:val="20"/>
          <w:lang w:val="ru-RU"/>
        </w:rPr>
        <w:t>.</w:t>
      </w:r>
      <w:r w:rsidRPr="00B26205">
        <w:rPr>
          <w:rFonts w:ascii="Consolas" w:hAnsi="Consolas"/>
          <w:color w:val="660E7A"/>
          <w:sz w:val="20"/>
        </w:rPr>
        <w:t>k</w:t>
      </w:r>
      <w:r w:rsidRPr="00B26205">
        <w:rPr>
          <w:rFonts w:ascii="Consolas" w:hAnsi="Consolas"/>
          <w:color w:val="660E7A"/>
          <w:sz w:val="20"/>
          <w:lang w:val="ru-RU"/>
        </w:rPr>
        <w:t>8</w:t>
      </w:r>
      <w:r w:rsidRPr="00B26205">
        <w:rPr>
          <w:rFonts w:ascii="Consolas" w:hAnsi="Consolas"/>
          <w:color w:val="660E7A"/>
          <w:sz w:val="20"/>
        </w:rPr>
        <w:t>s</w:t>
      </w:r>
      <w:r w:rsidRPr="00B26205">
        <w:rPr>
          <w:rFonts w:ascii="Consolas" w:hAnsi="Consolas"/>
          <w:color w:val="660E7A"/>
          <w:sz w:val="20"/>
          <w:lang w:val="ru-RU"/>
        </w:rPr>
        <w:t>.</w:t>
      </w:r>
      <w:proofErr w:type="spellStart"/>
      <w:r w:rsidRPr="00B26205">
        <w:rPr>
          <w:rFonts w:ascii="Consolas" w:hAnsi="Consolas"/>
          <w:color w:val="660E7A"/>
          <w:sz w:val="20"/>
        </w:rPr>
        <w:t>io</w:t>
      </w:r>
      <w:proofErr w:type="spellEnd"/>
      <w:r w:rsidRPr="00B26205">
        <w:rPr>
          <w:rFonts w:ascii="Consolas" w:hAnsi="Consolas"/>
          <w:color w:val="660E7A"/>
          <w:sz w:val="20"/>
          <w:lang w:val="ru-RU"/>
        </w:rPr>
        <w:t>/</w:t>
      </w:r>
      <w:r w:rsidRPr="00B26205">
        <w:rPr>
          <w:rFonts w:ascii="Consolas" w:hAnsi="Consolas"/>
          <w:color w:val="660E7A"/>
          <w:sz w:val="20"/>
        </w:rPr>
        <w:t>release</w:t>
      </w:r>
      <w:r w:rsidRPr="00B26205">
        <w:rPr>
          <w:rFonts w:ascii="Consolas" w:hAnsi="Consolas"/>
          <w:color w:val="660E7A"/>
          <w:sz w:val="20"/>
          <w:lang w:val="ru-RU"/>
        </w:rPr>
        <w:t>/</w:t>
      </w:r>
      <w:r w:rsidRPr="00B26205">
        <w:rPr>
          <w:rFonts w:ascii="Consolas" w:hAnsi="Consolas"/>
          <w:color w:val="660E7A"/>
          <w:sz w:val="20"/>
        </w:rPr>
        <w:t>stable</w:t>
      </w:r>
      <w:r w:rsidRPr="00B26205">
        <w:rPr>
          <w:rFonts w:ascii="Consolas" w:hAnsi="Consolas"/>
          <w:color w:val="660E7A"/>
          <w:sz w:val="20"/>
          <w:lang w:val="ru-RU"/>
        </w:rPr>
        <w:t>.</w:t>
      </w:r>
      <w:r w:rsidRPr="00B26205">
        <w:rPr>
          <w:rFonts w:ascii="Consolas" w:hAnsi="Consolas"/>
          <w:color w:val="660E7A"/>
          <w:sz w:val="20"/>
        </w:rPr>
        <w:t>txt</w:t>
      </w:r>
      <w:r w:rsidRPr="00B26205">
        <w:rPr>
          <w:rFonts w:ascii="Consolas" w:hAnsi="Consolas"/>
          <w:color w:val="660E7A"/>
          <w:sz w:val="20"/>
          <w:lang w:val="ru-RU"/>
        </w:rPr>
        <w:t>)/</w:t>
      </w:r>
      <w:r w:rsidRPr="00B26205">
        <w:rPr>
          <w:rFonts w:ascii="Consolas" w:hAnsi="Consolas"/>
          <w:color w:val="660E7A"/>
          <w:sz w:val="20"/>
        </w:rPr>
        <w:t>bin</w:t>
      </w:r>
      <w:r w:rsidRPr="00B26205">
        <w:rPr>
          <w:rFonts w:ascii="Consolas" w:hAnsi="Consolas"/>
          <w:color w:val="660E7A"/>
          <w:sz w:val="20"/>
          <w:lang w:val="ru-RU"/>
        </w:rPr>
        <w:t>/</w:t>
      </w:r>
      <w:proofErr w:type="spellStart"/>
      <w:r w:rsidRPr="00B26205">
        <w:rPr>
          <w:rFonts w:ascii="Consolas" w:hAnsi="Consolas"/>
          <w:color w:val="660E7A"/>
          <w:sz w:val="20"/>
        </w:rPr>
        <w:t>linux</w:t>
      </w:r>
      <w:proofErr w:type="spellEnd"/>
      <w:r w:rsidRPr="00B26205">
        <w:rPr>
          <w:rFonts w:ascii="Consolas" w:hAnsi="Consolas"/>
          <w:color w:val="660E7A"/>
          <w:sz w:val="20"/>
          <w:lang w:val="ru-RU"/>
        </w:rPr>
        <w:t>/</w:t>
      </w:r>
      <w:proofErr w:type="spellStart"/>
      <w:r w:rsidRPr="00B26205">
        <w:rPr>
          <w:rFonts w:ascii="Consolas" w:hAnsi="Consolas"/>
          <w:color w:val="660E7A"/>
          <w:sz w:val="20"/>
        </w:rPr>
        <w:t>amd</w:t>
      </w:r>
      <w:proofErr w:type="spellEnd"/>
      <w:r w:rsidRPr="00B26205">
        <w:rPr>
          <w:rFonts w:ascii="Consolas" w:hAnsi="Consolas"/>
          <w:color w:val="660E7A"/>
          <w:sz w:val="20"/>
          <w:lang w:val="ru-RU"/>
        </w:rPr>
        <w:t>64/</w:t>
      </w:r>
      <w:proofErr w:type="spellStart"/>
      <w:r w:rsidRPr="00B26205">
        <w:rPr>
          <w:rFonts w:ascii="Consolas" w:hAnsi="Consolas"/>
          <w:color w:val="660E7A"/>
          <w:sz w:val="20"/>
        </w:rPr>
        <w:t>kubectl</w:t>
      </w:r>
      <w:proofErr w:type="spellEnd"/>
      <w:r w:rsidRPr="00B26205">
        <w:rPr>
          <w:rFonts w:ascii="Consolas" w:hAnsi="Consolas"/>
          <w:color w:val="660E7A"/>
          <w:sz w:val="20"/>
          <w:lang w:val="ru-RU"/>
        </w:rPr>
        <w:t>"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</w:rPr>
        <w:t>install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-</w:t>
      </w:r>
      <w:r w:rsidRPr="00B26205">
        <w:rPr>
          <w:rFonts w:ascii="Consolas" w:hAnsi="Consolas"/>
          <w:color w:val="000000"/>
          <w:sz w:val="20"/>
        </w:rPr>
        <w:t>m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0755 </w:t>
      </w:r>
      <w:proofErr w:type="spellStart"/>
      <w:r w:rsidRPr="00B26205">
        <w:rPr>
          <w:rFonts w:ascii="Consolas" w:hAnsi="Consolas"/>
          <w:color w:val="000000"/>
          <w:sz w:val="20"/>
        </w:rPr>
        <w:t>kubectl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 xml:space="preserve"> /</w:t>
      </w:r>
      <w:proofErr w:type="spellStart"/>
      <w:r w:rsidRPr="00B26205">
        <w:rPr>
          <w:rFonts w:ascii="Consolas" w:hAnsi="Consolas"/>
          <w:color w:val="000000"/>
          <w:sz w:val="20"/>
        </w:rPr>
        <w:t>usr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>/</w:t>
      </w:r>
      <w:r w:rsidRPr="00B26205">
        <w:rPr>
          <w:rFonts w:ascii="Consolas" w:hAnsi="Consolas"/>
          <w:color w:val="000000"/>
          <w:sz w:val="20"/>
        </w:rPr>
        <w:t>local</w:t>
      </w:r>
      <w:r w:rsidRPr="00B26205">
        <w:rPr>
          <w:rFonts w:ascii="Consolas" w:hAnsi="Consolas"/>
          <w:color w:val="000000"/>
          <w:sz w:val="20"/>
          <w:lang w:val="ru-RU"/>
        </w:rPr>
        <w:t>/</w:t>
      </w:r>
      <w:r w:rsidRPr="00B26205">
        <w:rPr>
          <w:rFonts w:ascii="Consolas" w:hAnsi="Consolas"/>
          <w:color w:val="000000"/>
          <w:sz w:val="20"/>
        </w:rPr>
        <w:t>bin</w:t>
      </w:r>
      <w:r w:rsidRPr="00B26205">
        <w:rPr>
          <w:rFonts w:ascii="Consolas" w:hAnsi="Consolas"/>
          <w:color w:val="000000"/>
          <w:sz w:val="20"/>
          <w:lang w:val="ru-RU"/>
        </w:rPr>
        <w:t>/</w:t>
      </w:r>
      <w:proofErr w:type="spellStart"/>
      <w:r w:rsidRPr="00B26205">
        <w:rPr>
          <w:rFonts w:ascii="Consolas" w:hAnsi="Consolas"/>
          <w:color w:val="000000"/>
          <w:sz w:val="20"/>
        </w:rPr>
        <w:t>kubectl</w:t>
      </w:r>
      <w:proofErr w:type="spellEnd"/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A0A1A7"/>
          <w:sz w:val="20"/>
          <w:lang w:val="ru-RU"/>
        </w:rPr>
        <w:t xml:space="preserve"># скопируйте </w:t>
      </w:r>
      <w:proofErr w:type="spellStart"/>
      <w:r w:rsidRPr="00B26205">
        <w:rPr>
          <w:rFonts w:ascii="Consolas" w:hAnsi="Consolas"/>
          <w:color w:val="A0A1A7"/>
          <w:sz w:val="20"/>
        </w:rPr>
        <w:t>kubeconfig</w:t>
      </w:r>
      <w:proofErr w:type="spellEnd"/>
      <w:r w:rsidRPr="00B26205">
        <w:rPr>
          <w:rFonts w:ascii="Consolas" w:hAnsi="Consolas"/>
          <w:color w:val="A0A1A7"/>
          <w:sz w:val="20"/>
          <w:lang w:val="ru-RU"/>
        </w:rPr>
        <w:t xml:space="preserve"> для пользователя </w:t>
      </w:r>
      <w:proofErr w:type="spellStart"/>
      <w:r w:rsidRPr="00B26205">
        <w:rPr>
          <w:rFonts w:ascii="Consolas" w:hAnsi="Consolas"/>
          <w:color w:val="A0A1A7"/>
          <w:sz w:val="20"/>
        </w:rPr>
        <w:t>gitlab</w:t>
      </w:r>
      <w:proofErr w:type="spellEnd"/>
      <w:r w:rsidRPr="00B26205">
        <w:rPr>
          <w:rFonts w:ascii="Consolas" w:hAnsi="Consolas"/>
          <w:color w:val="A0A1A7"/>
          <w:sz w:val="20"/>
          <w:lang w:val="ru-RU"/>
        </w:rPr>
        <w:t>-</w:t>
      </w:r>
      <w:r w:rsidRPr="00B26205">
        <w:rPr>
          <w:rFonts w:ascii="Consolas" w:hAnsi="Consolas"/>
          <w:color w:val="A0A1A7"/>
          <w:sz w:val="20"/>
        </w:rPr>
        <w:t>runner</w:t>
      </w:r>
      <w:r w:rsidRPr="00B26205">
        <w:rPr>
          <w:rFonts w:ascii="Consolas" w:hAnsi="Consolas"/>
          <w:color w:val="A0A1A7"/>
          <w:sz w:val="20"/>
          <w:lang w:val="ru-RU"/>
        </w:rPr>
        <w:t>:</w:t>
      </w:r>
      <w:r w:rsidRPr="00B26205">
        <w:rPr>
          <w:rFonts w:ascii="Consolas" w:hAnsi="Consolas"/>
          <w:lang w:val="ru-RU"/>
        </w:rPr>
        <w:br/>
      </w:r>
      <w:proofErr w:type="spellStart"/>
      <w:r w:rsidRPr="00B26205">
        <w:rPr>
          <w:rFonts w:ascii="Consolas" w:hAnsi="Consolas"/>
          <w:color w:val="4C62AF"/>
          <w:sz w:val="20"/>
        </w:rPr>
        <w:t>mkdir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 xml:space="preserve"> -</w:t>
      </w:r>
      <w:r w:rsidRPr="00B26205">
        <w:rPr>
          <w:rFonts w:ascii="Consolas" w:hAnsi="Consolas"/>
          <w:color w:val="000000"/>
          <w:sz w:val="20"/>
        </w:rPr>
        <w:t>p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/</w:t>
      </w:r>
      <w:r w:rsidRPr="00B26205">
        <w:rPr>
          <w:rFonts w:ascii="Consolas" w:hAnsi="Consolas"/>
          <w:color w:val="000000"/>
          <w:sz w:val="20"/>
        </w:rPr>
        <w:t>home</w:t>
      </w:r>
      <w:r w:rsidRPr="00B26205">
        <w:rPr>
          <w:rFonts w:ascii="Consolas" w:hAnsi="Consolas"/>
          <w:color w:val="000000"/>
          <w:sz w:val="20"/>
          <w:lang w:val="ru-RU"/>
        </w:rPr>
        <w:t>/</w:t>
      </w:r>
      <w:proofErr w:type="spellStart"/>
      <w:r w:rsidRPr="00B26205">
        <w:rPr>
          <w:rFonts w:ascii="Consolas" w:hAnsi="Consolas"/>
          <w:color w:val="000000"/>
          <w:sz w:val="20"/>
        </w:rPr>
        <w:t>gitlab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>-</w:t>
      </w:r>
      <w:r w:rsidRPr="00B26205">
        <w:rPr>
          <w:rFonts w:ascii="Consolas" w:hAnsi="Consolas"/>
          <w:color w:val="000000"/>
          <w:sz w:val="20"/>
        </w:rPr>
        <w:t>runner</w:t>
      </w:r>
      <w:r w:rsidRPr="00B26205">
        <w:rPr>
          <w:rFonts w:ascii="Consolas" w:hAnsi="Consolas"/>
          <w:color w:val="000000"/>
          <w:sz w:val="20"/>
          <w:lang w:val="ru-RU"/>
        </w:rPr>
        <w:t>/.</w:t>
      </w:r>
      <w:proofErr w:type="spellStart"/>
      <w:r w:rsidRPr="00B26205">
        <w:rPr>
          <w:rFonts w:ascii="Consolas" w:hAnsi="Consolas"/>
          <w:color w:val="000000"/>
          <w:sz w:val="20"/>
        </w:rPr>
        <w:t>kube</w:t>
      </w:r>
      <w:proofErr w:type="spellEnd"/>
      <w:r w:rsidRPr="00B26205">
        <w:rPr>
          <w:rFonts w:ascii="Consolas" w:hAnsi="Consolas"/>
          <w:lang w:val="ru-RU"/>
        </w:rPr>
        <w:br/>
      </w:r>
      <w:proofErr w:type="spellStart"/>
      <w:r w:rsidRPr="00B26205">
        <w:rPr>
          <w:rFonts w:ascii="Consolas" w:hAnsi="Consolas"/>
          <w:color w:val="1995A0"/>
          <w:sz w:val="20"/>
        </w:rPr>
        <w:t>cp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 xml:space="preserve"> /</w:t>
      </w:r>
      <w:r w:rsidRPr="00B26205">
        <w:rPr>
          <w:rFonts w:ascii="Consolas" w:hAnsi="Consolas"/>
          <w:color w:val="000000"/>
          <w:sz w:val="20"/>
        </w:rPr>
        <w:t>root</w:t>
      </w:r>
      <w:r w:rsidRPr="00B26205">
        <w:rPr>
          <w:rFonts w:ascii="Consolas" w:hAnsi="Consolas"/>
          <w:color w:val="000000"/>
          <w:sz w:val="20"/>
          <w:lang w:val="ru-RU"/>
        </w:rPr>
        <w:t>/.</w:t>
      </w:r>
      <w:proofErr w:type="spellStart"/>
      <w:r w:rsidRPr="00B26205">
        <w:rPr>
          <w:rFonts w:ascii="Consolas" w:hAnsi="Consolas"/>
          <w:color w:val="000000"/>
          <w:sz w:val="20"/>
        </w:rPr>
        <w:t>kube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>/</w:t>
      </w:r>
      <w:proofErr w:type="spellStart"/>
      <w:r w:rsidRPr="00B26205">
        <w:rPr>
          <w:rFonts w:ascii="Consolas" w:hAnsi="Consolas"/>
          <w:color w:val="000000"/>
          <w:sz w:val="20"/>
        </w:rPr>
        <w:t>selfhosted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>-</w:t>
      </w:r>
      <w:r w:rsidRPr="00B26205">
        <w:rPr>
          <w:rFonts w:ascii="Consolas" w:hAnsi="Consolas"/>
          <w:color w:val="000000"/>
          <w:sz w:val="20"/>
        </w:rPr>
        <w:t>greeting</w:t>
      </w:r>
      <w:r w:rsidRPr="00B26205">
        <w:rPr>
          <w:rFonts w:ascii="Consolas" w:hAnsi="Consolas"/>
          <w:color w:val="000000"/>
          <w:sz w:val="20"/>
          <w:lang w:val="ru-RU"/>
        </w:rPr>
        <w:t>.</w:t>
      </w:r>
      <w:proofErr w:type="spellStart"/>
      <w:r w:rsidRPr="00B26205">
        <w:rPr>
          <w:rFonts w:ascii="Consolas" w:hAnsi="Consolas"/>
          <w:color w:val="000000"/>
          <w:sz w:val="20"/>
        </w:rPr>
        <w:t>yaml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 xml:space="preserve"> /</w:t>
      </w:r>
      <w:r w:rsidRPr="00B26205">
        <w:rPr>
          <w:rFonts w:ascii="Consolas" w:hAnsi="Consolas"/>
          <w:color w:val="000000"/>
          <w:sz w:val="20"/>
        </w:rPr>
        <w:t>home</w:t>
      </w:r>
      <w:r w:rsidRPr="00B26205">
        <w:rPr>
          <w:rFonts w:ascii="Consolas" w:hAnsi="Consolas"/>
          <w:color w:val="000000"/>
          <w:sz w:val="20"/>
          <w:lang w:val="ru-RU"/>
        </w:rPr>
        <w:t>/</w:t>
      </w:r>
      <w:proofErr w:type="spellStart"/>
      <w:r w:rsidRPr="00B26205">
        <w:rPr>
          <w:rFonts w:ascii="Consolas" w:hAnsi="Consolas"/>
          <w:color w:val="000000"/>
          <w:sz w:val="20"/>
        </w:rPr>
        <w:t>gitlab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>-</w:t>
      </w:r>
      <w:r w:rsidRPr="00B26205">
        <w:rPr>
          <w:rFonts w:ascii="Consolas" w:hAnsi="Consolas"/>
          <w:color w:val="000000"/>
          <w:sz w:val="20"/>
        </w:rPr>
        <w:t>runner</w:t>
      </w:r>
      <w:r w:rsidRPr="00B26205">
        <w:rPr>
          <w:rFonts w:ascii="Consolas" w:hAnsi="Consolas"/>
          <w:color w:val="000000"/>
          <w:sz w:val="20"/>
          <w:lang w:val="ru-RU"/>
        </w:rPr>
        <w:t>/.</w:t>
      </w:r>
      <w:proofErr w:type="spellStart"/>
      <w:r w:rsidRPr="00B26205">
        <w:rPr>
          <w:rFonts w:ascii="Consolas" w:hAnsi="Consolas"/>
          <w:color w:val="000000"/>
          <w:sz w:val="20"/>
        </w:rPr>
        <w:t>kube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>/</w:t>
      </w:r>
      <w:proofErr w:type="spellStart"/>
      <w:r w:rsidRPr="00B26205">
        <w:rPr>
          <w:rFonts w:ascii="Consolas" w:hAnsi="Consolas"/>
          <w:color w:val="000000"/>
          <w:sz w:val="20"/>
        </w:rPr>
        <w:t>config</w:t>
      </w:r>
      <w:proofErr w:type="spellEnd"/>
      <w:r w:rsidRPr="00B26205">
        <w:rPr>
          <w:rFonts w:ascii="Consolas" w:hAnsi="Consolas"/>
          <w:lang w:val="ru-RU"/>
        </w:rPr>
        <w:br/>
      </w:r>
      <w:proofErr w:type="spellStart"/>
      <w:r w:rsidRPr="00B26205">
        <w:rPr>
          <w:rFonts w:ascii="Consolas" w:hAnsi="Consolas"/>
          <w:color w:val="1995A0"/>
          <w:sz w:val="20"/>
        </w:rPr>
        <w:t>chown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 xml:space="preserve"> -</w:t>
      </w:r>
      <w:r w:rsidRPr="00B26205">
        <w:rPr>
          <w:rFonts w:ascii="Consolas" w:hAnsi="Consolas"/>
          <w:color w:val="000000"/>
          <w:sz w:val="20"/>
        </w:rPr>
        <w:t>R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</w:t>
      </w:r>
      <w:proofErr w:type="spellStart"/>
      <w:r w:rsidRPr="00B26205">
        <w:rPr>
          <w:rFonts w:ascii="Consolas" w:hAnsi="Consolas"/>
          <w:color w:val="000000"/>
          <w:sz w:val="20"/>
        </w:rPr>
        <w:t>gitlab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>-</w:t>
      </w:r>
      <w:r w:rsidRPr="00B26205">
        <w:rPr>
          <w:rFonts w:ascii="Consolas" w:hAnsi="Consolas"/>
          <w:color w:val="000000"/>
          <w:sz w:val="20"/>
        </w:rPr>
        <w:t>runner</w:t>
      </w:r>
      <w:r w:rsidRPr="00B26205">
        <w:rPr>
          <w:rFonts w:ascii="Consolas" w:hAnsi="Consolas"/>
          <w:color w:val="000000"/>
          <w:sz w:val="20"/>
          <w:lang w:val="ru-RU"/>
        </w:rPr>
        <w:t>:</w:t>
      </w:r>
      <w:proofErr w:type="spellStart"/>
      <w:r w:rsidRPr="00B26205">
        <w:rPr>
          <w:rFonts w:ascii="Consolas" w:hAnsi="Consolas"/>
          <w:color w:val="000000"/>
          <w:sz w:val="20"/>
        </w:rPr>
        <w:t>gitlab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>-</w:t>
      </w:r>
      <w:r w:rsidRPr="00B26205">
        <w:rPr>
          <w:rFonts w:ascii="Consolas" w:hAnsi="Consolas"/>
          <w:color w:val="000000"/>
          <w:sz w:val="20"/>
        </w:rPr>
        <w:t>runner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/</w:t>
      </w:r>
      <w:r w:rsidRPr="00B26205">
        <w:rPr>
          <w:rFonts w:ascii="Consolas" w:hAnsi="Consolas"/>
          <w:color w:val="000000"/>
          <w:sz w:val="20"/>
        </w:rPr>
        <w:t>home</w:t>
      </w:r>
      <w:r w:rsidRPr="00B26205">
        <w:rPr>
          <w:rFonts w:ascii="Consolas" w:hAnsi="Consolas"/>
          <w:color w:val="000000"/>
          <w:sz w:val="20"/>
          <w:lang w:val="ru-RU"/>
        </w:rPr>
        <w:t>/</w:t>
      </w:r>
      <w:proofErr w:type="spellStart"/>
      <w:r w:rsidRPr="00B26205">
        <w:rPr>
          <w:rFonts w:ascii="Consolas" w:hAnsi="Consolas"/>
          <w:color w:val="000000"/>
          <w:sz w:val="20"/>
        </w:rPr>
        <w:t>gitlab</w:t>
      </w:r>
      <w:proofErr w:type="spellEnd"/>
      <w:r w:rsidRPr="00B26205">
        <w:rPr>
          <w:rFonts w:ascii="Consolas" w:hAnsi="Consolas"/>
          <w:color w:val="000000"/>
          <w:sz w:val="20"/>
          <w:lang w:val="ru-RU"/>
        </w:rPr>
        <w:t>-</w:t>
      </w:r>
      <w:r w:rsidRPr="00B26205">
        <w:rPr>
          <w:rFonts w:ascii="Consolas" w:hAnsi="Consolas"/>
          <w:color w:val="000000"/>
          <w:sz w:val="20"/>
        </w:rPr>
        <w:t>runner</w:t>
      </w:r>
      <w:r w:rsidRPr="00B26205">
        <w:rPr>
          <w:rFonts w:ascii="Consolas" w:hAnsi="Consolas"/>
          <w:color w:val="000000"/>
          <w:sz w:val="20"/>
          <w:lang w:val="ru-RU"/>
        </w:rPr>
        <w:t>/.</w:t>
      </w:r>
      <w:proofErr w:type="spellStart"/>
      <w:r w:rsidRPr="00B26205">
        <w:rPr>
          <w:rFonts w:ascii="Consolas" w:hAnsi="Consolas"/>
          <w:color w:val="000000"/>
          <w:sz w:val="20"/>
        </w:rPr>
        <w:t>kube</w:t>
      </w:r>
      <w:proofErr w:type="spellEnd"/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pStyle w:val="21"/>
        <w:rPr>
          <w:rFonts w:ascii="Consolas" w:hAnsi="Consolas"/>
        </w:rPr>
      </w:pPr>
      <w:bookmarkStart w:id="41" w:name="m2_s13_s3"/>
      <w:r w:rsidRPr="00B26205">
        <w:rPr>
          <w:rFonts w:ascii="Consolas" w:hAnsi="Consolas"/>
        </w:rPr>
        <w:t>13. S3 Bucket (MinIO)</w:t>
      </w:r>
      <w:bookmarkEnd w:id="41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Вместо облачного twc_s3_bucket поднимаете MinIO на VPS storage.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На storage (после SSH)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lastRenderedPageBreak/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mkdir</w:t>
      </w:r>
      <w:r w:rsidRPr="00B26205">
        <w:rPr>
          <w:rFonts w:ascii="Consolas" w:hAnsi="Consolas"/>
          <w:color w:val="000000"/>
          <w:sz w:val="20"/>
        </w:rPr>
        <w:t xml:space="preserve"> -p /opt/minio/data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docker</w:t>
      </w:r>
      <w:r w:rsidRPr="00B26205">
        <w:rPr>
          <w:rFonts w:ascii="Consolas" w:hAnsi="Consolas"/>
          <w:color w:val="000000"/>
          <w:sz w:val="20"/>
        </w:rPr>
        <w:t xml:space="preserve"> run -d --name minio --restart=always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-p</w:t>
      </w:r>
      <w:r w:rsidRPr="00B26205">
        <w:rPr>
          <w:rFonts w:ascii="Consolas" w:hAnsi="Consolas"/>
          <w:color w:val="000000"/>
          <w:sz w:val="20"/>
        </w:rPr>
        <w:t xml:space="preserve"> 9000:9000 -p 9001:9001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-e</w:t>
      </w:r>
      <w:r w:rsidRPr="00B26205">
        <w:rPr>
          <w:rFonts w:ascii="Consolas" w:hAnsi="Consolas"/>
          <w:color w:val="000000"/>
          <w:sz w:val="20"/>
        </w:rPr>
        <w:t xml:space="preserve"> MINIO_ROOT_USER=minioadmin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-e</w:t>
      </w:r>
      <w:r w:rsidRPr="00B26205">
        <w:rPr>
          <w:rFonts w:ascii="Consolas" w:hAnsi="Consolas"/>
          <w:color w:val="000000"/>
          <w:sz w:val="20"/>
        </w:rPr>
        <w:t xml:space="preserve"> MINIO_ROOT_PASSWORD=</w:t>
      </w:r>
      <w:r w:rsidRPr="00B26205">
        <w:rPr>
          <w:rFonts w:ascii="Consolas" w:hAnsi="Consolas"/>
          <w:color w:val="660E7A"/>
          <w:sz w:val="20"/>
        </w:rPr>
        <w:t>'ChangeMe_StrongPass!'</w:t>
      </w:r>
      <w:r w:rsidRPr="00B26205">
        <w:rPr>
          <w:rFonts w:ascii="Consolas" w:hAnsi="Consolas"/>
          <w:color w:val="000000"/>
          <w:sz w:val="20"/>
        </w:rPr>
        <w:t xml:space="preserve">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-v</w:t>
      </w:r>
      <w:r w:rsidRPr="00B26205">
        <w:rPr>
          <w:rFonts w:ascii="Consolas" w:hAnsi="Consolas"/>
          <w:color w:val="000000"/>
          <w:sz w:val="20"/>
        </w:rPr>
        <w:t xml:space="preserve"> /opt/minio/data:/data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quay.io/minio/minio</w:t>
      </w:r>
      <w:r w:rsidRPr="00B26205">
        <w:rPr>
          <w:rFonts w:ascii="Consolas" w:hAnsi="Consolas"/>
          <w:color w:val="000000"/>
          <w:sz w:val="20"/>
        </w:rPr>
        <w:t xml:space="preserve"> server /data --console-address </w:t>
      </w:r>
      <w:r w:rsidRPr="00B26205">
        <w:rPr>
          <w:rFonts w:ascii="Consolas" w:hAnsi="Consolas"/>
          <w:color w:val="660E7A"/>
          <w:sz w:val="20"/>
        </w:rPr>
        <w:t>":9001"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ufw</w:t>
      </w:r>
      <w:r w:rsidRPr="00B26205">
        <w:rPr>
          <w:rFonts w:ascii="Consolas" w:hAnsi="Consolas"/>
          <w:color w:val="000000"/>
          <w:sz w:val="20"/>
        </w:rPr>
        <w:t xml:space="preserve"> allow 9000/tcp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ufw</w:t>
      </w:r>
      <w:r w:rsidRPr="00B26205">
        <w:rPr>
          <w:rFonts w:ascii="Consolas" w:hAnsi="Consolas"/>
          <w:color w:val="000000"/>
          <w:sz w:val="20"/>
        </w:rPr>
        <w:t xml:space="preserve"> allow 9001/tcp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Создать </w:t>
      </w:r>
      <w:r w:rsidRPr="00B26205">
        <w:rPr>
          <w:rFonts w:ascii="Consolas" w:hAnsi="Consolas"/>
        </w:rPr>
        <w:t>bucket</w:t>
      </w:r>
      <w:r w:rsidRPr="00B26205">
        <w:rPr>
          <w:rFonts w:ascii="Consolas" w:hAnsi="Consolas"/>
          <w:lang w:val="ru-RU"/>
        </w:rPr>
        <w:t xml:space="preserve"> через </w:t>
      </w:r>
      <w:r w:rsidRPr="00B26205">
        <w:rPr>
          <w:rFonts w:ascii="Consolas" w:hAnsi="Consolas"/>
        </w:rPr>
        <w:t>mc</w:t>
      </w:r>
      <w:r w:rsidRPr="00B26205">
        <w:rPr>
          <w:rFonts w:ascii="Consolas" w:hAnsi="Consolas"/>
          <w:lang w:val="ru-RU"/>
        </w:rPr>
        <w:t xml:space="preserve"> (</w:t>
      </w:r>
      <w:proofErr w:type="spellStart"/>
      <w:r w:rsidRPr="00B26205">
        <w:rPr>
          <w:rFonts w:ascii="Consolas" w:hAnsi="Consolas"/>
        </w:rPr>
        <w:t>MinIO</w:t>
      </w:r>
      <w:proofErr w:type="spellEnd"/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Client</w:t>
      </w:r>
      <w:r w:rsidRPr="00B26205">
        <w:rPr>
          <w:rFonts w:ascii="Consolas" w:hAnsi="Consolas"/>
          <w:lang w:val="ru-RU"/>
        </w:rPr>
        <w:t xml:space="preserve">) с локального ПК или со </w:t>
      </w:r>
      <w:r w:rsidRPr="00B26205">
        <w:rPr>
          <w:rFonts w:ascii="Consolas" w:hAnsi="Consolas"/>
        </w:rPr>
        <w:t>storage</w:t>
      </w:r>
      <w:r w:rsidRPr="00B26205">
        <w:rPr>
          <w:rFonts w:ascii="Consolas" w:hAnsi="Consolas"/>
          <w:lang w:val="ru-RU"/>
        </w:rPr>
        <w:t>:</w:t>
      </w:r>
    </w:p>
    <w:p w:rsidR="00AF26BA" w:rsidRPr="00B26205" w:rsidRDefault="000C39DB">
      <w:pPr>
        <w:rPr>
          <w:rFonts w:ascii="Consolas" w:hAnsi="Consolas"/>
        </w:rPr>
      </w:pPr>
      <w:proofErr w:type="spellStart"/>
      <w:r w:rsidRPr="00B26205">
        <w:rPr>
          <w:rFonts w:ascii="Consolas" w:hAnsi="Consolas"/>
          <w:color w:val="00B0F0"/>
          <w:sz w:val="20"/>
        </w:rPr>
        <w:t>Локальный</w:t>
      </w:r>
      <w:proofErr w:type="spellEnd"/>
      <w:r w:rsidRPr="00B26205">
        <w:rPr>
          <w:rFonts w:ascii="Consolas" w:hAnsi="Consolas"/>
          <w:color w:val="00B0F0"/>
          <w:sz w:val="20"/>
        </w:rPr>
        <w:t xml:space="preserve"> ПК — Windows (Git Bash)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docker</w:t>
      </w:r>
      <w:r w:rsidRPr="00B26205">
        <w:rPr>
          <w:rFonts w:ascii="Consolas" w:hAnsi="Consolas"/>
          <w:color w:val="000000"/>
          <w:sz w:val="20"/>
        </w:rPr>
        <w:t xml:space="preserve"> run --rm -it --entrypoint=/bin/sh minio/mc -c </w:t>
      </w:r>
      <w:r w:rsidRPr="00B26205">
        <w:rPr>
          <w:rFonts w:ascii="Consolas" w:hAnsi="Consolas"/>
          <w:color w:val="660E7A"/>
          <w:sz w:val="20"/>
        </w:rPr>
        <w:t>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4C62AF"/>
          <w:sz w:val="20"/>
        </w:rPr>
        <w:t>mc</w:t>
      </w:r>
      <w:r w:rsidRPr="00B26205">
        <w:rPr>
          <w:rFonts w:ascii="Consolas" w:hAnsi="Consolas"/>
          <w:color w:val="000000"/>
          <w:sz w:val="20"/>
        </w:rPr>
        <w:t xml:space="preserve"> alias set local http://&lt;STORAGE_IP&gt;:9000 minioadmin </w:t>
      </w:r>
      <w:r w:rsidRPr="00B26205">
        <w:rPr>
          <w:rFonts w:ascii="Consolas" w:hAnsi="Consolas"/>
          <w:color w:val="660E7A"/>
          <w:sz w:val="20"/>
        </w:rPr>
        <w:t>'ChangeMe_StrongPass!'</w:t>
      </w:r>
      <w:r w:rsidRPr="00B26205">
        <w:rPr>
          <w:rFonts w:ascii="Consolas" w:hAnsi="Consolas"/>
          <w:color w:val="000000"/>
          <w:sz w:val="20"/>
        </w:rPr>
        <w:t xml:space="preserve"> &amp;&amp;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4C62AF"/>
          <w:sz w:val="20"/>
        </w:rPr>
        <w:t>mc</w:t>
      </w:r>
      <w:r w:rsidRPr="00B26205">
        <w:rPr>
          <w:rFonts w:ascii="Consolas" w:hAnsi="Consolas"/>
          <w:color w:val="000000"/>
          <w:sz w:val="20"/>
        </w:rPr>
        <w:t xml:space="preserve"> mb local/greeting-artifacts &amp;&amp;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4C62AF"/>
          <w:sz w:val="20"/>
        </w:rPr>
        <w:t>mc</w:t>
      </w:r>
      <w:r w:rsidRPr="00B26205">
        <w:rPr>
          <w:rFonts w:ascii="Consolas" w:hAnsi="Consolas"/>
          <w:color w:val="000000"/>
          <w:sz w:val="20"/>
        </w:rPr>
        <w:t xml:space="preserve"> ls local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660E7A"/>
          <w:sz w:val="20"/>
        </w:rPr>
        <w:t>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macOS (Terminal)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-O https://dl.min.io/client/mc/release/darwin-amd64/mc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chmod</w:t>
      </w:r>
      <w:r w:rsidRPr="00B26205">
        <w:rPr>
          <w:rFonts w:ascii="Consolas" w:hAnsi="Consolas"/>
          <w:color w:val="000000"/>
          <w:sz w:val="20"/>
        </w:rPr>
        <w:t xml:space="preserve"> +x mc &amp;&amp; sudo mv mc /usr/local/bin/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mc</w:t>
      </w:r>
      <w:r w:rsidRPr="00B26205">
        <w:rPr>
          <w:rFonts w:ascii="Consolas" w:hAnsi="Consolas"/>
          <w:color w:val="000000"/>
          <w:sz w:val="20"/>
        </w:rPr>
        <w:t xml:space="preserve"> alias set local http://&lt;STORAGE_IP&gt;:9000 minioadmin </w:t>
      </w:r>
      <w:r w:rsidRPr="00B26205">
        <w:rPr>
          <w:rFonts w:ascii="Consolas" w:hAnsi="Consolas"/>
          <w:color w:val="660E7A"/>
          <w:sz w:val="20"/>
        </w:rPr>
        <w:t>'ChangeMe_StrongPass!'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mc</w:t>
      </w:r>
      <w:r w:rsidRPr="00B26205">
        <w:rPr>
          <w:rFonts w:ascii="Consolas" w:hAnsi="Consolas"/>
          <w:color w:val="000000"/>
          <w:sz w:val="20"/>
        </w:rPr>
        <w:t xml:space="preserve"> mb local/greeting-artifacts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mc</w:t>
      </w:r>
      <w:r w:rsidRPr="00B26205">
        <w:rPr>
          <w:rFonts w:ascii="Consolas" w:hAnsi="Consolas"/>
          <w:color w:val="000000"/>
          <w:sz w:val="20"/>
        </w:rPr>
        <w:t xml:space="preserve"> ls local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Linux / Ubuntu (Terminal)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-O https://dl.min.io/client/mc/release/linux-amd64/mc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chmod</w:t>
      </w:r>
      <w:r w:rsidRPr="00B26205">
        <w:rPr>
          <w:rFonts w:ascii="Consolas" w:hAnsi="Consolas"/>
          <w:color w:val="000000"/>
          <w:sz w:val="20"/>
        </w:rPr>
        <w:t xml:space="preserve"> +x mc &amp;&amp; sudo mv mc /usr/local/bin/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mc</w:t>
      </w:r>
      <w:r w:rsidRPr="00B26205">
        <w:rPr>
          <w:rFonts w:ascii="Consolas" w:hAnsi="Consolas"/>
          <w:color w:val="000000"/>
          <w:sz w:val="20"/>
        </w:rPr>
        <w:t xml:space="preserve"> alias set local http://&lt;STORAGE_IP&gt;:9000 minioadmin </w:t>
      </w:r>
      <w:r w:rsidRPr="00B26205">
        <w:rPr>
          <w:rFonts w:ascii="Consolas" w:hAnsi="Consolas"/>
          <w:color w:val="660E7A"/>
          <w:sz w:val="20"/>
        </w:rPr>
        <w:t>'ChangeMe_StrongPass!'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lastRenderedPageBreak/>
        <w:t>mc</w:t>
      </w:r>
      <w:r w:rsidRPr="00B26205">
        <w:rPr>
          <w:rFonts w:ascii="Consolas" w:hAnsi="Consolas"/>
          <w:color w:val="000000"/>
          <w:sz w:val="20"/>
        </w:rPr>
        <w:t xml:space="preserve"> mb local/greeting-artifacts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mc</w:t>
      </w:r>
      <w:r w:rsidRPr="00B26205">
        <w:rPr>
          <w:rFonts w:ascii="Consolas" w:hAnsi="Consolas"/>
          <w:color w:val="000000"/>
          <w:sz w:val="20"/>
        </w:rPr>
        <w:t xml:space="preserve"> ls local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mc alias set — сохранить endpoint и ключи; mc mb — make bucket; S3_ENDPOINT / S3_ACCESS_KEY / S3_SECRET_KEY положите в GitLab CI Variables (Masked).</w:t>
      </w:r>
    </w:p>
    <w:p w:rsidR="00AF26BA" w:rsidRPr="00B26205" w:rsidRDefault="000C39DB">
      <w:pPr>
        <w:pStyle w:val="21"/>
        <w:rPr>
          <w:rFonts w:ascii="Consolas" w:hAnsi="Consolas"/>
        </w:rPr>
      </w:pPr>
      <w:bookmarkStart w:id="42" w:name="m2_s14_pg"/>
      <w:r w:rsidRPr="00B26205">
        <w:rPr>
          <w:rFonts w:ascii="Consolas" w:hAnsi="Consolas"/>
        </w:rPr>
        <w:t>14. PostgreSQL в Kubernetes</w:t>
      </w:r>
      <w:bookmarkEnd w:id="42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kubectl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kubectl create namespace data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kubectl -n data apply -f - &lt;&lt; 'EOF'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apiVersion: v1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kind: Secret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metadata: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name: postgres-secret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type: Opaque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stringData: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POSTGRES_PASSWORD: ChangeMe_DbPass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apiVersion: apps/v1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kind: StatefulSet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metadata: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name: postgres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spec: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serviceName: postgres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replicas: 1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selector: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matchLabels: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app: postgres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template: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metadata: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labels: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app: postgres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spec: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containers: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- name: postgres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image: postgres:16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ports: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  - containerPort: 5432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env: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  - name: POSTGRES_PASSWORD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    valueFrom: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      secretKeyRef: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        name: postgres-secret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lastRenderedPageBreak/>
        <w:t xml:space="preserve">                  key: POSTGRES_PASSWORD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  - name: POSTGRES_DB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    value: greeting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volumeMounts: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  - name: data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    mountPath: /var/lib/postgresql/data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volumeClaimTemplates: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- metadata: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name: data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spec: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accessModes: ["ReadWriteOnce"]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resources: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requests: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    storage: 10Gi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apiVersion: v1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kind: Service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metadata: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name: postgres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spec: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selector: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app: postgres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ports: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- port: 5432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targetPort: 5432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EOF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JDBC URL внутри кластера: jdbc:postgresql://postgres.data.svc.cluster.local:5432/greeting</w:t>
      </w:r>
    </w:p>
    <w:p w:rsidR="00AF26BA" w:rsidRPr="00B26205" w:rsidRDefault="000C39DB">
      <w:pPr>
        <w:pStyle w:val="21"/>
        <w:rPr>
          <w:rFonts w:ascii="Consolas" w:hAnsi="Consolas"/>
        </w:rPr>
      </w:pPr>
      <w:bookmarkStart w:id="43" w:name="m2_s15_helm"/>
      <w:r w:rsidRPr="00B26205">
        <w:rPr>
          <w:rFonts w:ascii="Consolas" w:hAnsi="Consolas"/>
        </w:rPr>
        <w:t>15. Secrets и первый деплой Helm</w:t>
      </w:r>
      <w:bookmarkEnd w:id="43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Репозиторий уже содержит Helm chart (infra/helm или charts/greeting-service — используйте путь из вашего проекта). Ниже — общий алгоритм.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Windows (Git Bash) / macOS / Ubuntu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export</w:t>
      </w:r>
      <w:r w:rsidRPr="00B26205">
        <w:rPr>
          <w:rFonts w:ascii="Consolas" w:hAnsi="Consolas"/>
          <w:color w:val="000000"/>
          <w:sz w:val="20"/>
        </w:rPr>
        <w:t xml:space="preserve"> KUBECONFIG=~/.kube/selfhosted-greeting.yaml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create namespace dev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-n dev create secret generic greeting-service-secret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--from-literal=DB_URL=</w:t>
      </w:r>
      <w:r w:rsidRPr="00B26205">
        <w:rPr>
          <w:rFonts w:ascii="Consolas" w:hAnsi="Consolas"/>
          <w:color w:val="660E7A"/>
          <w:sz w:val="20"/>
        </w:rPr>
        <w:t>'jdbc:postgresql://postgres.data.svc.cluster.local:5432/greeting'</w:t>
      </w:r>
      <w:r w:rsidRPr="00B26205">
        <w:rPr>
          <w:rFonts w:ascii="Consolas" w:hAnsi="Consolas"/>
          <w:color w:val="000000"/>
          <w:sz w:val="20"/>
        </w:rPr>
        <w:t xml:space="preserve">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--from-literal=DB_USER=postgres</w:t>
      </w:r>
      <w:r w:rsidRPr="00B26205">
        <w:rPr>
          <w:rFonts w:ascii="Consolas" w:hAnsi="Consolas"/>
          <w:color w:val="000000"/>
          <w:sz w:val="20"/>
        </w:rPr>
        <w:t xml:space="preserve">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--from-literal=DB_PASSWORD=</w:t>
      </w:r>
      <w:r w:rsidRPr="00B26205">
        <w:rPr>
          <w:rFonts w:ascii="Consolas" w:hAnsi="Consolas"/>
          <w:color w:val="660E7A"/>
          <w:sz w:val="20"/>
        </w:rPr>
        <w:t>'ChangeMe_DbPass'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docker</w:t>
      </w:r>
      <w:r w:rsidRPr="00B26205">
        <w:rPr>
          <w:rFonts w:ascii="Consolas" w:hAnsi="Consolas"/>
          <w:color w:val="000000"/>
          <w:sz w:val="20"/>
        </w:rPr>
        <w:t xml:space="preserve"> login &lt;DEVTOOLS_IP&gt;:5000 -u docker -p docker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A0A1A7"/>
          <w:sz w:val="20"/>
        </w:rPr>
        <w:lastRenderedPageBreak/>
        <w:t># соберите и запушьте образ (или дождитесь pipeline):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docker</w:t>
      </w:r>
      <w:r w:rsidRPr="00B26205">
        <w:rPr>
          <w:rFonts w:ascii="Consolas" w:hAnsi="Consolas"/>
          <w:color w:val="000000"/>
          <w:sz w:val="20"/>
        </w:rPr>
        <w:t xml:space="preserve"> build -t &lt;DEVTOOLS_IP&gt;:5000/greeting-service:manual1 app/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docker</w:t>
      </w:r>
      <w:r w:rsidRPr="00B26205">
        <w:rPr>
          <w:rFonts w:ascii="Consolas" w:hAnsi="Consolas"/>
          <w:color w:val="000000"/>
          <w:sz w:val="20"/>
        </w:rPr>
        <w:t xml:space="preserve"> push &lt;DEVTOOLS_IP&gt;:5000/greeting-service:manual1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helm</w:t>
      </w:r>
      <w:r w:rsidRPr="00B26205">
        <w:rPr>
          <w:rFonts w:ascii="Consolas" w:hAnsi="Consolas"/>
          <w:color w:val="000000"/>
          <w:sz w:val="20"/>
        </w:rPr>
        <w:t xml:space="preserve"> upgrade --install greeting-service ./infra/helm/greeting-service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--namespace</w:t>
      </w:r>
      <w:r w:rsidRPr="00B26205">
        <w:rPr>
          <w:rFonts w:ascii="Consolas" w:hAnsi="Consolas"/>
          <w:color w:val="000000"/>
          <w:sz w:val="20"/>
        </w:rPr>
        <w:t xml:space="preserve"> dev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--set</w:t>
      </w:r>
      <w:r w:rsidRPr="00B26205">
        <w:rPr>
          <w:rFonts w:ascii="Consolas" w:hAnsi="Consolas"/>
          <w:color w:val="000000"/>
          <w:sz w:val="20"/>
        </w:rPr>
        <w:t xml:space="preserve"> image.repository=&lt;DEVTOOLS_IP&gt;:5000/greeting-service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--set</w:t>
      </w:r>
      <w:r w:rsidRPr="00B26205">
        <w:rPr>
          <w:rFonts w:ascii="Consolas" w:hAnsi="Consolas"/>
          <w:color w:val="000000"/>
          <w:sz w:val="20"/>
        </w:rPr>
        <w:t xml:space="preserve"> image.tag=manual1 \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000000"/>
          <w:sz w:val="20"/>
        </w:rPr>
        <w:t xml:space="preserve">  </w:t>
      </w:r>
      <w:r w:rsidRPr="00B26205">
        <w:rPr>
          <w:rFonts w:ascii="Consolas" w:hAnsi="Consolas"/>
          <w:color w:val="1995A0"/>
          <w:sz w:val="20"/>
        </w:rPr>
        <w:t>--atomic</w:t>
      </w:r>
      <w:r w:rsidRPr="00B26205">
        <w:rPr>
          <w:rFonts w:ascii="Consolas" w:hAnsi="Consolas"/>
          <w:color w:val="000000"/>
          <w:sz w:val="20"/>
        </w:rPr>
        <w:t xml:space="preserve"> --wait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kubectl</w:t>
      </w:r>
      <w:r w:rsidRPr="00B26205">
        <w:rPr>
          <w:rFonts w:ascii="Consolas" w:hAnsi="Consolas"/>
          <w:color w:val="000000"/>
          <w:sz w:val="20"/>
        </w:rPr>
        <w:t xml:space="preserve"> -n dev get pods,svc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Источник: </w:t>
      </w:r>
      <w:r w:rsidRPr="00B26205">
        <w:rPr>
          <w:rFonts w:ascii="Consolas" w:hAnsi="Consolas"/>
        </w:rPr>
        <w:t>https</w:t>
      </w:r>
      <w:r w:rsidRPr="00B26205">
        <w:rPr>
          <w:rFonts w:ascii="Consolas" w:hAnsi="Consolas"/>
          <w:lang w:val="ru-RU"/>
        </w:rPr>
        <w:t>://</w:t>
      </w:r>
      <w:r w:rsidRPr="00B26205">
        <w:rPr>
          <w:rFonts w:ascii="Consolas" w:hAnsi="Consolas"/>
        </w:rPr>
        <w:t>helm</w:t>
      </w:r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sh</w:t>
      </w:r>
      <w:proofErr w:type="spellEnd"/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docs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helm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helm</w:t>
      </w:r>
      <w:r w:rsidRPr="00B26205">
        <w:rPr>
          <w:rFonts w:ascii="Consolas" w:hAnsi="Consolas"/>
          <w:lang w:val="ru-RU"/>
        </w:rPr>
        <w:t>_</w:t>
      </w:r>
      <w:r w:rsidRPr="00B26205">
        <w:rPr>
          <w:rFonts w:ascii="Consolas" w:hAnsi="Consolas"/>
        </w:rPr>
        <w:t>upgrade</w:t>
      </w:r>
      <w:r w:rsidRPr="00B26205">
        <w:rPr>
          <w:rFonts w:ascii="Consolas" w:hAnsi="Consolas"/>
          <w:lang w:val="ru-RU"/>
        </w:rPr>
        <w:t>/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Цитата: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Оригинал (English)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This</w:t>
      </w:r>
      <w:r w:rsidRPr="00B26205">
        <w:rPr>
          <w:rFonts w:ascii="Consolas" w:hAnsi="Consolas"/>
          <w:color w:val="000000"/>
          <w:sz w:val="20"/>
        </w:rPr>
        <w:t xml:space="preserve"> command upgrades a release to a new version of a chart.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Перевод: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  <w:lang w:val="ru-RU"/>
        </w:rPr>
      </w:pP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Команда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обновляет </w:t>
      </w:r>
      <w:r w:rsidRPr="00B26205">
        <w:rPr>
          <w:rFonts w:ascii="Consolas" w:hAnsi="Consolas"/>
          <w:color w:val="000000"/>
          <w:sz w:val="20"/>
        </w:rPr>
        <w:t>release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до новой версии </w:t>
      </w:r>
      <w:r w:rsidRPr="00B26205">
        <w:rPr>
          <w:rFonts w:ascii="Consolas" w:hAnsi="Consolas"/>
          <w:color w:val="000000"/>
          <w:sz w:val="20"/>
        </w:rPr>
        <w:t>chart</w:t>
      </w:r>
      <w:r w:rsidRPr="00B26205">
        <w:rPr>
          <w:rFonts w:ascii="Consolas" w:hAnsi="Consolas"/>
          <w:color w:val="000000"/>
          <w:sz w:val="20"/>
          <w:lang w:val="ru-RU"/>
        </w:rPr>
        <w:t>.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pStyle w:val="21"/>
        <w:rPr>
          <w:rFonts w:ascii="Consolas" w:hAnsi="Consolas"/>
          <w:lang w:val="ru-RU"/>
        </w:rPr>
      </w:pPr>
      <w:bookmarkStart w:id="44" w:name="m2_s16_dns"/>
      <w:r w:rsidRPr="00B26205">
        <w:rPr>
          <w:rFonts w:ascii="Consolas" w:hAnsi="Consolas"/>
          <w:lang w:val="ru-RU"/>
        </w:rPr>
        <w:t xml:space="preserve">16. </w:t>
      </w:r>
      <w:r w:rsidRPr="00B26205">
        <w:rPr>
          <w:rFonts w:ascii="Consolas" w:hAnsi="Consolas"/>
        </w:rPr>
        <w:t>DNS</w:t>
      </w:r>
      <w:bookmarkEnd w:id="44"/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</w:rPr>
        <w:t>DNS</w:t>
      </w:r>
      <w:r w:rsidRPr="00B26205">
        <w:rPr>
          <w:rFonts w:ascii="Consolas" w:hAnsi="Consolas"/>
          <w:lang w:val="ru-RU"/>
        </w:rPr>
        <w:t xml:space="preserve"> настраивается у регистратора домена (</w:t>
      </w:r>
      <w:proofErr w:type="spellStart"/>
      <w:r w:rsidRPr="00B26205">
        <w:rPr>
          <w:rFonts w:ascii="Consolas" w:hAnsi="Consolas"/>
        </w:rPr>
        <w:t>Dynadot</w:t>
      </w:r>
      <w:proofErr w:type="spellEnd"/>
      <w:r w:rsidRPr="00B26205">
        <w:rPr>
          <w:rFonts w:ascii="Consolas" w:hAnsi="Consolas"/>
          <w:lang w:val="ru-RU"/>
        </w:rPr>
        <w:t xml:space="preserve"> и т.п.), не через </w:t>
      </w:r>
      <w:r w:rsidRPr="00B26205">
        <w:rPr>
          <w:rFonts w:ascii="Consolas" w:hAnsi="Consolas"/>
        </w:rPr>
        <w:t>Terraform</w:t>
      </w:r>
      <w:r w:rsidRPr="00B26205">
        <w:rPr>
          <w:rFonts w:ascii="Consolas" w:hAnsi="Consolas"/>
          <w:lang w:val="ru-RU"/>
        </w:rPr>
        <w:t xml:space="preserve">. </w:t>
      </w:r>
      <w:r w:rsidRPr="00B26205">
        <w:rPr>
          <w:rFonts w:ascii="Consolas" w:hAnsi="Consolas"/>
        </w:rPr>
        <w:t>A</w:t>
      </w:r>
      <w:r w:rsidRPr="00B26205">
        <w:rPr>
          <w:rFonts w:ascii="Consolas" w:hAnsi="Consolas"/>
          <w:lang w:val="ru-RU"/>
        </w:rPr>
        <w:t xml:space="preserve">-запись должна указывать на </w:t>
      </w:r>
      <w:r w:rsidRPr="00B26205">
        <w:rPr>
          <w:rFonts w:ascii="Consolas" w:hAnsi="Consolas"/>
        </w:rPr>
        <w:t>Floating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IP</w:t>
      </w:r>
      <w:r w:rsidRPr="00B26205">
        <w:rPr>
          <w:rFonts w:ascii="Consolas" w:hAnsi="Consolas"/>
          <w:lang w:val="ru-RU"/>
        </w:rPr>
        <w:t xml:space="preserve"> 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 xml:space="preserve">, а не на </w:t>
      </w:r>
      <w:r w:rsidRPr="00B26205">
        <w:rPr>
          <w:rFonts w:ascii="Consolas" w:hAnsi="Consolas"/>
        </w:rPr>
        <w:t>IP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worker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k</w:t>
      </w:r>
      <w:r w:rsidRPr="00B26205">
        <w:rPr>
          <w:rFonts w:ascii="Consolas" w:hAnsi="Consolas"/>
          <w:lang w:val="ru-RU"/>
        </w:rPr>
        <w:t>3</w:t>
      </w:r>
      <w:r w:rsidRPr="00B26205">
        <w:rPr>
          <w:rFonts w:ascii="Consolas" w:hAnsi="Consolas"/>
        </w:rPr>
        <w:t>s</w:t>
      </w:r>
      <w:r w:rsidRPr="00B26205">
        <w:rPr>
          <w:rFonts w:ascii="Consolas" w:hAnsi="Consolas"/>
          <w:lang w:val="ru-RU"/>
        </w:rPr>
        <w:t xml:space="preserve"> напрямую.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</w:rPr>
      </w:pPr>
      <w:proofErr w:type="spellStart"/>
      <w:r w:rsidRPr="00B26205">
        <w:rPr>
          <w:rFonts w:ascii="Consolas" w:hAnsi="Consolas"/>
          <w:color w:val="00B0F0"/>
          <w:sz w:val="20"/>
        </w:rPr>
        <w:lastRenderedPageBreak/>
        <w:t>Тип</w:t>
      </w:r>
      <w:proofErr w:type="spellEnd"/>
      <w:r w:rsidRPr="00B26205">
        <w:rPr>
          <w:rFonts w:ascii="Consolas" w:hAnsi="Consolas"/>
          <w:color w:val="00B0F0"/>
          <w:sz w:val="20"/>
        </w:rPr>
        <w:t>: A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Host/Name: greeting-dev (или @ / полный FQDN — как требует панель)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Value: &lt;TRAEFIK_FLOATING_IP&gt;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</w:rPr>
        <w:t>TTL</w:t>
      </w:r>
      <w:r w:rsidRPr="00B26205">
        <w:rPr>
          <w:rFonts w:ascii="Consolas" w:hAnsi="Consolas"/>
          <w:color w:val="00B0F0"/>
          <w:sz w:val="20"/>
          <w:lang w:val="ru-RU"/>
        </w:rPr>
        <w:t>: 300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Проверка до распространения </w:t>
      </w:r>
      <w:r w:rsidRPr="00B26205">
        <w:rPr>
          <w:rFonts w:ascii="Consolas" w:hAnsi="Consolas"/>
        </w:rPr>
        <w:t>DNS</w:t>
      </w:r>
      <w:r w:rsidRPr="00B26205">
        <w:rPr>
          <w:rFonts w:ascii="Consolas" w:hAnsi="Consolas"/>
          <w:lang w:val="ru-RU"/>
        </w:rPr>
        <w:t xml:space="preserve"> (через </w:t>
      </w:r>
      <w:r w:rsidRPr="00B26205">
        <w:rPr>
          <w:rFonts w:ascii="Consolas" w:hAnsi="Consolas"/>
        </w:rPr>
        <w:t>Host</w:t>
      </w:r>
      <w:r w:rsidRPr="00B26205">
        <w:rPr>
          <w:rFonts w:ascii="Consolas" w:hAnsi="Consolas"/>
          <w:lang w:val="ru-RU"/>
        </w:rPr>
        <w:t>-заголовок):</w:t>
      </w:r>
    </w:p>
    <w:p w:rsidR="00AF26BA" w:rsidRPr="00B26205" w:rsidRDefault="000C39DB">
      <w:pPr>
        <w:rPr>
          <w:rFonts w:ascii="Consolas" w:hAnsi="Consolas"/>
        </w:rPr>
      </w:pPr>
      <w:proofErr w:type="spellStart"/>
      <w:r w:rsidRPr="00B26205">
        <w:rPr>
          <w:rFonts w:ascii="Consolas" w:hAnsi="Consolas"/>
          <w:color w:val="00B0F0"/>
          <w:sz w:val="20"/>
        </w:rPr>
        <w:t>Локальный</w:t>
      </w:r>
      <w:proofErr w:type="spellEnd"/>
      <w:r w:rsidRPr="00B26205">
        <w:rPr>
          <w:rFonts w:ascii="Consolas" w:hAnsi="Consolas"/>
          <w:color w:val="00B0F0"/>
          <w:sz w:val="20"/>
        </w:rPr>
        <w:t xml:space="preserve"> ПК — Windows (Git Bash)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-v -H </w:t>
      </w:r>
      <w:r w:rsidRPr="00B26205">
        <w:rPr>
          <w:rFonts w:ascii="Consolas" w:hAnsi="Consolas"/>
          <w:color w:val="660E7A"/>
          <w:sz w:val="20"/>
        </w:rPr>
        <w:t>"Host: greeting-dev.example.com"</w:t>
      </w:r>
      <w:r w:rsidRPr="00B26205">
        <w:rPr>
          <w:rFonts w:ascii="Consolas" w:hAnsi="Consolas"/>
          <w:color w:val="000000"/>
          <w:sz w:val="20"/>
        </w:rPr>
        <w:t xml:space="preserve"> http://&lt;TRAEFIK_FLOATING_IP&gt;/api/greeting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macOS (Terminal)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-v -H </w:t>
      </w:r>
      <w:r w:rsidRPr="00B26205">
        <w:rPr>
          <w:rFonts w:ascii="Consolas" w:hAnsi="Consolas"/>
          <w:color w:val="660E7A"/>
          <w:sz w:val="20"/>
        </w:rPr>
        <w:t>"Host: greeting-dev.example.com"</w:t>
      </w:r>
      <w:r w:rsidRPr="00B26205">
        <w:rPr>
          <w:rFonts w:ascii="Consolas" w:hAnsi="Consolas"/>
          <w:color w:val="000000"/>
          <w:sz w:val="20"/>
        </w:rPr>
        <w:t xml:space="preserve"> http://&lt;TRAEFIK_FLOATING_IP&gt;/api/greeting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Linux / Ubuntu (Terminal)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-v -H </w:t>
      </w:r>
      <w:r w:rsidRPr="00B26205">
        <w:rPr>
          <w:rFonts w:ascii="Consolas" w:hAnsi="Consolas"/>
          <w:color w:val="660E7A"/>
          <w:sz w:val="20"/>
        </w:rPr>
        <w:t>"Host: greeting-dev.example.com"</w:t>
      </w:r>
      <w:r w:rsidRPr="00B26205">
        <w:rPr>
          <w:rFonts w:ascii="Consolas" w:hAnsi="Consolas"/>
          <w:color w:val="000000"/>
          <w:sz w:val="20"/>
        </w:rPr>
        <w:t xml:space="preserve"> http://&lt;TRAEFIK_FLOATING_IP&gt;/api/greeting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После TTL: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Любая ОС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nslookup</w:t>
      </w:r>
      <w:r w:rsidRPr="00B26205">
        <w:rPr>
          <w:rFonts w:ascii="Consolas" w:hAnsi="Consolas"/>
          <w:color w:val="000000"/>
          <w:sz w:val="20"/>
        </w:rPr>
        <w:t xml:space="preserve"> greeting-dev.example.com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curl</w:t>
      </w:r>
      <w:r w:rsidRPr="00B26205">
        <w:rPr>
          <w:rFonts w:ascii="Consolas" w:hAnsi="Consolas"/>
          <w:color w:val="000000"/>
          <w:sz w:val="20"/>
        </w:rPr>
        <w:t xml:space="preserve"> -v http://greeting-dev.example.com/api/greeting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pStyle w:val="21"/>
        <w:rPr>
          <w:rFonts w:ascii="Consolas" w:hAnsi="Consolas"/>
          <w:lang w:val="ru-RU"/>
        </w:rPr>
      </w:pPr>
      <w:bookmarkStart w:id="45" w:name="m2_s17_pipeline"/>
      <w:r w:rsidRPr="00B26205">
        <w:rPr>
          <w:rFonts w:ascii="Consolas" w:hAnsi="Consolas"/>
          <w:lang w:val="ru-RU"/>
        </w:rPr>
        <w:lastRenderedPageBreak/>
        <w:t xml:space="preserve">17. </w:t>
      </w:r>
      <w:proofErr w:type="spellStart"/>
      <w:r w:rsidRPr="00B26205">
        <w:rPr>
          <w:rFonts w:ascii="Consolas" w:hAnsi="Consolas"/>
        </w:rPr>
        <w:t>GitLab</w:t>
      </w:r>
      <w:proofErr w:type="spellEnd"/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CI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CD</w:t>
      </w:r>
      <w:r w:rsidRPr="00B26205">
        <w:rPr>
          <w:rFonts w:ascii="Consolas" w:hAnsi="Consolas"/>
          <w:lang w:val="ru-RU"/>
        </w:rPr>
        <w:t xml:space="preserve"> и подключение существующего </w:t>
      </w:r>
      <w:proofErr w:type="spellStart"/>
      <w:r w:rsidRPr="00B26205">
        <w:rPr>
          <w:rFonts w:ascii="Consolas" w:hAnsi="Consolas"/>
          <w:lang w:val="ru-RU"/>
        </w:rPr>
        <w:t>репозитория</w:t>
      </w:r>
      <w:bookmarkEnd w:id="45"/>
      <w:proofErr w:type="spellEnd"/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Код уже есть локально / в текущем </w:t>
      </w:r>
      <w:proofErr w:type="spellStart"/>
      <w:r w:rsidRPr="00B26205">
        <w:rPr>
          <w:rFonts w:ascii="Consolas" w:hAnsi="Consolas"/>
        </w:rPr>
        <w:t>git</w:t>
      </w:r>
      <w:proofErr w:type="spellEnd"/>
      <w:r w:rsidRPr="00B26205">
        <w:rPr>
          <w:rFonts w:ascii="Consolas" w:hAnsi="Consolas"/>
          <w:lang w:val="ru-RU"/>
        </w:rPr>
        <w:t xml:space="preserve">. Нужно добавить </w:t>
      </w:r>
      <w:r w:rsidRPr="00B26205">
        <w:rPr>
          <w:rFonts w:ascii="Consolas" w:hAnsi="Consolas"/>
        </w:rPr>
        <w:t>remote</w:t>
      </w:r>
      <w:r w:rsidRPr="00B26205">
        <w:rPr>
          <w:rFonts w:ascii="Consolas" w:hAnsi="Consolas"/>
          <w:lang w:val="ru-RU"/>
        </w:rPr>
        <w:t xml:space="preserve"> на ваш новый </w:t>
      </w:r>
      <w:proofErr w:type="spellStart"/>
      <w:r w:rsidRPr="00B26205">
        <w:rPr>
          <w:rFonts w:ascii="Consolas" w:hAnsi="Consolas"/>
        </w:rPr>
        <w:t>GitLab</w:t>
      </w:r>
      <w:proofErr w:type="spellEnd"/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CE</w:t>
      </w:r>
      <w:r w:rsidRPr="00B26205">
        <w:rPr>
          <w:rFonts w:ascii="Consolas" w:hAnsi="Consolas"/>
          <w:lang w:val="ru-RU"/>
        </w:rPr>
        <w:t xml:space="preserve"> и запушить ветку вместе с </w:t>
      </w:r>
      <w:r w:rsidRPr="00B26205">
        <w:rPr>
          <w:rFonts w:ascii="Consolas" w:hAnsi="Consolas"/>
        </w:rPr>
        <w:t>ci</w:t>
      </w:r>
      <w:proofErr w:type="gramStart"/>
      <w:r w:rsidRPr="00B26205">
        <w:rPr>
          <w:rFonts w:ascii="Consolas" w:hAnsi="Consolas"/>
          <w:lang w:val="ru-RU"/>
        </w:rPr>
        <w:t>/.</w:t>
      </w:r>
      <w:proofErr w:type="spellStart"/>
      <w:r w:rsidRPr="00B26205">
        <w:rPr>
          <w:rFonts w:ascii="Consolas" w:hAnsi="Consolas"/>
        </w:rPr>
        <w:t>gitlab</w:t>
      </w:r>
      <w:proofErr w:type="spellEnd"/>
      <w:r w:rsidRPr="00B26205">
        <w:rPr>
          <w:rFonts w:ascii="Consolas" w:hAnsi="Consolas"/>
          <w:lang w:val="ru-RU"/>
        </w:rPr>
        <w:t>-</w:t>
      </w:r>
      <w:r w:rsidRPr="00B26205">
        <w:rPr>
          <w:rFonts w:ascii="Consolas" w:hAnsi="Consolas"/>
        </w:rPr>
        <w:t>ci</w:t>
      </w:r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yml</w:t>
      </w:r>
      <w:proofErr w:type="spellEnd"/>
      <w:proofErr w:type="gramEnd"/>
      <w:r w:rsidRPr="00B26205">
        <w:rPr>
          <w:rFonts w:ascii="Consolas" w:hAnsi="Consolas"/>
          <w:lang w:val="ru-RU"/>
        </w:rPr>
        <w:t>.</w:t>
      </w:r>
    </w:p>
    <w:p w:rsidR="00AF26BA" w:rsidRPr="00B26205" w:rsidRDefault="000C39DB">
      <w:pPr>
        <w:pStyle w:val="31"/>
        <w:rPr>
          <w:rFonts w:ascii="Consolas" w:hAnsi="Consolas"/>
        </w:rPr>
      </w:pPr>
      <w:bookmarkStart w:id="46" w:name="m2_s17_1_remote"/>
      <w:r w:rsidRPr="00B26205">
        <w:rPr>
          <w:rFonts w:ascii="Consolas" w:hAnsi="Consolas"/>
        </w:rPr>
        <w:t>17.1. Remote GitLab и push</w:t>
      </w:r>
      <w:bookmarkEnd w:id="46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Windows (Git Bash)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cd</w:t>
      </w:r>
      <w:r w:rsidRPr="00B26205">
        <w:rPr>
          <w:rFonts w:ascii="Consolas" w:hAnsi="Consolas"/>
          <w:color w:val="000000"/>
          <w:sz w:val="20"/>
        </w:rPr>
        <w:t xml:space="preserve"> </w:t>
      </w:r>
      <w:r w:rsidRPr="00B26205">
        <w:rPr>
          <w:rFonts w:ascii="Consolas" w:hAnsi="Consolas"/>
          <w:color w:val="660E7A"/>
          <w:sz w:val="20"/>
        </w:rPr>
        <w:t>'/d/Project_infra/greeting-service-infra'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git</w:t>
      </w:r>
      <w:r w:rsidRPr="00B26205">
        <w:rPr>
          <w:rFonts w:ascii="Consolas" w:hAnsi="Consolas"/>
          <w:color w:val="000000"/>
          <w:sz w:val="20"/>
        </w:rPr>
        <w:t xml:space="preserve"> remote -v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git</w:t>
      </w:r>
      <w:r w:rsidRPr="00B26205">
        <w:rPr>
          <w:rFonts w:ascii="Consolas" w:hAnsi="Consolas"/>
          <w:color w:val="000000"/>
          <w:sz w:val="20"/>
        </w:rPr>
        <w:t xml:space="preserve"> remote add gitlab http://&lt;DEVTOOLS_IP&gt;/greeting-group/greeting-service.git 2&gt;/dev/null || true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git</w:t>
      </w:r>
      <w:r w:rsidRPr="00B26205">
        <w:rPr>
          <w:rFonts w:ascii="Consolas" w:hAnsi="Consolas"/>
          <w:color w:val="000000"/>
          <w:sz w:val="20"/>
        </w:rPr>
        <w:t xml:space="preserve"> push -u gitlab develop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macOS (Terminal)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cd</w:t>
      </w:r>
      <w:r w:rsidRPr="00B26205">
        <w:rPr>
          <w:rFonts w:ascii="Consolas" w:hAnsi="Consolas"/>
          <w:color w:val="000000"/>
          <w:sz w:val="20"/>
        </w:rPr>
        <w:t xml:space="preserve"> ~/Project_infra/greeting-service-infra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git</w:t>
      </w:r>
      <w:r w:rsidRPr="00B26205">
        <w:rPr>
          <w:rFonts w:ascii="Consolas" w:hAnsi="Consolas"/>
          <w:color w:val="000000"/>
          <w:sz w:val="20"/>
        </w:rPr>
        <w:t xml:space="preserve"> remote -v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git</w:t>
      </w:r>
      <w:r w:rsidRPr="00B26205">
        <w:rPr>
          <w:rFonts w:ascii="Consolas" w:hAnsi="Consolas"/>
          <w:color w:val="000000"/>
          <w:sz w:val="20"/>
        </w:rPr>
        <w:t xml:space="preserve"> remote add gitlab http://&lt;DEVTOOLS_IP&gt;/greeting-group/greeting-service.git 2&gt;/dev/null || true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git</w:t>
      </w:r>
      <w:r w:rsidRPr="00B26205">
        <w:rPr>
          <w:rFonts w:ascii="Consolas" w:hAnsi="Consolas"/>
          <w:color w:val="000000"/>
          <w:sz w:val="20"/>
        </w:rPr>
        <w:t xml:space="preserve"> push -u gitlab develop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Локальный ПК — Linux / Ubuntu (Terminal)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4C62AF"/>
          <w:sz w:val="20"/>
        </w:rPr>
        <w:t>cd</w:t>
      </w:r>
      <w:r w:rsidRPr="00B26205">
        <w:rPr>
          <w:rFonts w:ascii="Consolas" w:hAnsi="Consolas"/>
          <w:color w:val="000000"/>
          <w:sz w:val="20"/>
        </w:rPr>
        <w:t xml:space="preserve"> ~/Project_infra/greeting-service-infra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git</w:t>
      </w:r>
      <w:r w:rsidRPr="00B26205">
        <w:rPr>
          <w:rFonts w:ascii="Consolas" w:hAnsi="Consolas"/>
          <w:color w:val="000000"/>
          <w:sz w:val="20"/>
        </w:rPr>
        <w:t xml:space="preserve"> remote -v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git</w:t>
      </w:r>
      <w:r w:rsidRPr="00B26205">
        <w:rPr>
          <w:rFonts w:ascii="Consolas" w:hAnsi="Consolas"/>
          <w:color w:val="000000"/>
          <w:sz w:val="20"/>
        </w:rPr>
        <w:t xml:space="preserve"> remote add gitlab http://&lt;DEVTOOLS_IP&gt;/greeting-group/greeting-service.git 2&gt;/dev/null || true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git</w:t>
      </w:r>
      <w:r w:rsidRPr="00B26205">
        <w:rPr>
          <w:rFonts w:ascii="Consolas" w:hAnsi="Consolas"/>
          <w:color w:val="000000"/>
          <w:sz w:val="20"/>
        </w:rPr>
        <w:t xml:space="preserve"> push -u gitlab develop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При HTTP push: Username = root (или ваш пользователь), Password = Personal Access Token со scope write_repository (GitLab → Preferences → Access Tokens).</w:t>
      </w:r>
    </w:p>
    <w:p w:rsidR="00AF26BA" w:rsidRPr="00B26205" w:rsidRDefault="000C39DB">
      <w:pPr>
        <w:pStyle w:val="31"/>
        <w:rPr>
          <w:rFonts w:ascii="Consolas" w:hAnsi="Consolas"/>
        </w:rPr>
      </w:pPr>
      <w:bookmarkStart w:id="47" w:name="m2_s17_2_vars"/>
      <w:r w:rsidRPr="00B26205">
        <w:rPr>
          <w:rFonts w:ascii="Consolas" w:hAnsi="Consolas"/>
        </w:rPr>
        <w:lastRenderedPageBreak/>
        <w:t>17.2. CI/CD Variables</w:t>
      </w:r>
      <w:bookmarkEnd w:id="47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Project → Settings → CI/CD → Variables (Masked для секретов):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GitLab UI → Variables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REGISTRY_HOST</w:t>
      </w:r>
      <w:r w:rsidRPr="00B26205">
        <w:rPr>
          <w:rFonts w:ascii="Consolas" w:hAnsi="Consolas"/>
          <w:color w:val="000000"/>
          <w:sz w:val="20"/>
        </w:rPr>
        <w:t xml:space="preserve">         &lt;DEVTOOLS_IP&gt;:5000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REGISTRY_USER</w:t>
      </w:r>
      <w:r w:rsidRPr="00B26205">
        <w:rPr>
          <w:rFonts w:ascii="Consolas" w:hAnsi="Consolas"/>
          <w:color w:val="000000"/>
          <w:sz w:val="20"/>
        </w:rPr>
        <w:t xml:space="preserve">         docker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REGISTRY_PASSWORD</w:t>
      </w:r>
      <w:r w:rsidRPr="00B26205">
        <w:rPr>
          <w:rFonts w:ascii="Consolas" w:hAnsi="Consolas"/>
          <w:color w:val="000000"/>
          <w:sz w:val="20"/>
        </w:rPr>
        <w:t xml:space="preserve">     docker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IMAGE_NAME</w:t>
      </w:r>
      <w:r w:rsidRPr="00B26205">
        <w:rPr>
          <w:rFonts w:ascii="Consolas" w:hAnsi="Consolas"/>
          <w:color w:val="000000"/>
          <w:sz w:val="20"/>
        </w:rPr>
        <w:t xml:space="preserve">            greeting-service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HELM_RELEASE_NAME</w:t>
      </w:r>
      <w:r w:rsidRPr="00B26205">
        <w:rPr>
          <w:rFonts w:ascii="Consolas" w:hAnsi="Consolas"/>
          <w:color w:val="000000"/>
          <w:sz w:val="20"/>
        </w:rPr>
        <w:t xml:space="preserve">     greeting-service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S3_ENDPOINT</w:t>
      </w:r>
      <w:r w:rsidRPr="00B26205">
        <w:rPr>
          <w:rFonts w:ascii="Consolas" w:hAnsi="Consolas"/>
          <w:color w:val="000000"/>
          <w:sz w:val="20"/>
        </w:rPr>
        <w:t xml:space="preserve">           http://&lt;STORAGE_IP&gt;:9000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S3_ACCESS_KEY</w:t>
      </w:r>
      <w:r w:rsidRPr="00B26205">
        <w:rPr>
          <w:rFonts w:ascii="Consolas" w:hAnsi="Consolas"/>
          <w:color w:val="000000"/>
          <w:sz w:val="20"/>
        </w:rPr>
        <w:t xml:space="preserve">         minioadmin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S3_SECRET_KEY</w:t>
      </w:r>
      <w:r w:rsidRPr="00B26205">
        <w:rPr>
          <w:rFonts w:ascii="Consolas" w:hAnsi="Consolas"/>
          <w:color w:val="000000"/>
          <w:sz w:val="20"/>
        </w:rPr>
        <w:t xml:space="preserve">         ChangeMe_StrongPass!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S3_BUCKET</w:t>
      </w:r>
      <w:r w:rsidRPr="00B26205">
        <w:rPr>
          <w:rFonts w:ascii="Consolas" w:hAnsi="Consolas"/>
          <w:color w:val="000000"/>
          <w:sz w:val="20"/>
        </w:rPr>
        <w:t xml:space="preserve">             greeting-artifacts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pStyle w:val="31"/>
        <w:rPr>
          <w:rFonts w:ascii="Consolas" w:hAnsi="Consolas"/>
        </w:rPr>
      </w:pPr>
      <w:bookmarkStart w:id="48" w:name="m2_s17_3_yml"/>
      <w:r w:rsidRPr="00B26205">
        <w:rPr>
          <w:rFonts w:ascii="Consolas" w:hAnsi="Consolas"/>
        </w:rPr>
        <w:t>17.3. Пример ci/.gitlab-ci.yml</w:t>
      </w:r>
      <w:bookmarkEnd w:id="48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Файл в репозитории: ci/.gitlab-ci.yml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stages: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- build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- docker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- deploy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default: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tags: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- self-hosted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build-and-test: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stage: build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script: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- ./gradlew clean test bootJar --no-daemon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artifacts: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paths: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- app/build/libs/*.jar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build-and-push-docker: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stage: docker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script: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- echo "$REGISTRY_PASSWORD" | docker login -u "$REGISTRY_USER" --password-stdin "$REGISTRY_HOST"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- docker build -t "$REGISTRY_HOST/$IMAGE_NAME:$CI_COMMIT_SHORT_SHA" app/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lastRenderedPageBreak/>
        <w:t xml:space="preserve">    - docker push "$REGISTRY_HOST/$IMAGE_NAME:$CI_COMMIT_SHORT_SHA"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deploy-dev: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stage: deploy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script: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- helm upgrade --install "$HELM_RELEASE_NAME" ./infra/helm/greeting-service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--namespace dev --create-namespace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--set image.repository="$REGISTRY_HOST/$IMAGE_NAME"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--set image.tag="$CI_COMMIT_SHORT_SHA"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--atomic --wait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only: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- develop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deploy-prod: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stage: deploy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when: manual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script: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- helm upgrade --install "$HELM_RELEASE_NAME" ./infra/helm/greeting-service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--namespace prod --create-namespace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--set image.repository="$REGISTRY_HOST/$IMAGE_NAME"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--set image.tag="$CI_COMMIT_SHORT_SHA"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    --atomic --wait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only: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 xml:space="preserve">    - main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Если CI config path в GitLab не корневой .gitlab-ci.yml, укажите ci/.gitlab-ci.yml в Settings → CI/CD → General pipelines → CI/CD configuration file.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Источник: </w:t>
      </w:r>
      <w:r w:rsidRPr="00B26205">
        <w:rPr>
          <w:rFonts w:ascii="Consolas" w:hAnsi="Consolas"/>
        </w:rPr>
        <w:t>https</w:t>
      </w:r>
      <w:r w:rsidRPr="00B26205">
        <w:rPr>
          <w:rFonts w:ascii="Consolas" w:hAnsi="Consolas"/>
          <w:lang w:val="ru-RU"/>
        </w:rPr>
        <w:t>://</w:t>
      </w:r>
      <w:r w:rsidRPr="00B26205">
        <w:rPr>
          <w:rFonts w:ascii="Consolas" w:hAnsi="Consolas"/>
        </w:rPr>
        <w:t>docs</w:t>
      </w:r>
      <w:r w:rsidRPr="00B26205">
        <w:rPr>
          <w:rFonts w:ascii="Consolas" w:hAnsi="Consolas"/>
          <w:lang w:val="ru-RU"/>
        </w:rPr>
        <w:t>.</w:t>
      </w:r>
      <w:proofErr w:type="spellStart"/>
      <w:r w:rsidRPr="00B26205">
        <w:rPr>
          <w:rFonts w:ascii="Consolas" w:hAnsi="Consolas"/>
        </w:rPr>
        <w:t>gitlab</w:t>
      </w:r>
      <w:proofErr w:type="spellEnd"/>
      <w:r w:rsidRPr="00B26205">
        <w:rPr>
          <w:rFonts w:ascii="Consolas" w:hAnsi="Consolas"/>
          <w:lang w:val="ru-RU"/>
        </w:rPr>
        <w:t>.</w:t>
      </w:r>
      <w:r w:rsidRPr="00B26205">
        <w:rPr>
          <w:rFonts w:ascii="Consolas" w:hAnsi="Consolas"/>
        </w:rPr>
        <w:t>com</w:t>
      </w:r>
      <w:r w:rsidRPr="00B26205">
        <w:rPr>
          <w:rFonts w:ascii="Consolas" w:hAnsi="Consolas"/>
          <w:lang w:val="ru-RU"/>
        </w:rPr>
        <w:t>/</w:t>
      </w:r>
      <w:proofErr w:type="spellStart"/>
      <w:r w:rsidRPr="00B26205">
        <w:rPr>
          <w:rFonts w:ascii="Consolas" w:hAnsi="Consolas"/>
        </w:rPr>
        <w:t>ee</w:t>
      </w:r>
      <w:proofErr w:type="spellEnd"/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ci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pipelines</w:t>
      </w:r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settings</w:t>
      </w:r>
      <w:r w:rsidRPr="00B26205">
        <w:rPr>
          <w:rFonts w:ascii="Consolas" w:hAnsi="Consolas"/>
          <w:lang w:val="ru-RU"/>
        </w:rPr>
        <w:t>.</w:t>
      </w:r>
      <w:r w:rsidRPr="00B26205">
        <w:rPr>
          <w:rFonts w:ascii="Consolas" w:hAnsi="Consolas"/>
        </w:rPr>
        <w:t>html</w:t>
      </w:r>
      <w:r w:rsidRPr="00B26205">
        <w:rPr>
          <w:rFonts w:ascii="Consolas" w:hAnsi="Consolas"/>
          <w:lang w:val="ru-RU"/>
        </w:rPr>
        <w:t>#</w:t>
      </w:r>
      <w:r w:rsidRPr="00B26205">
        <w:rPr>
          <w:rFonts w:ascii="Consolas" w:hAnsi="Consolas"/>
        </w:rPr>
        <w:t>specify</w:t>
      </w:r>
      <w:r w:rsidRPr="00B26205">
        <w:rPr>
          <w:rFonts w:ascii="Consolas" w:hAnsi="Consolas"/>
          <w:lang w:val="ru-RU"/>
        </w:rPr>
        <w:t>-</w:t>
      </w:r>
      <w:r w:rsidRPr="00B26205">
        <w:rPr>
          <w:rFonts w:ascii="Consolas" w:hAnsi="Consolas"/>
        </w:rPr>
        <w:t>a</w:t>
      </w:r>
      <w:r w:rsidRPr="00B26205">
        <w:rPr>
          <w:rFonts w:ascii="Consolas" w:hAnsi="Consolas"/>
          <w:lang w:val="ru-RU"/>
        </w:rPr>
        <w:t>-</w:t>
      </w:r>
      <w:r w:rsidRPr="00B26205">
        <w:rPr>
          <w:rFonts w:ascii="Consolas" w:hAnsi="Consolas"/>
        </w:rPr>
        <w:t>custom</w:t>
      </w:r>
      <w:r w:rsidRPr="00B26205">
        <w:rPr>
          <w:rFonts w:ascii="Consolas" w:hAnsi="Consolas"/>
          <w:lang w:val="ru-RU"/>
        </w:rPr>
        <w:t>-</w:t>
      </w:r>
      <w:proofErr w:type="spellStart"/>
      <w:r w:rsidRPr="00B26205">
        <w:rPr>
          <w:rFonts w:ascii="Consolas" w:hAnsi="Consolas"/>
        </w:rPr>
        <w:t>cicd</w:t>
      </w:r>
      <w:proofErr w:type="spellEnd"/>
      <w:r w:rsidRPr="00B26205">
        <w:rPr>
          <w:rFonts w:ascii="Consolas" w:hAnsi="Consolas"/>
          <w:lang w:val="ru-RU"/>
        </w:rPr>
        <w:t>-</w:t>
      </w:r>
      <w:r w:rsidRPr="00B26205">
        <w:rPr>
          <w:rFonts w:ascii="Consolas" w:hAnsi="Consolas"/>
        </w:rPr>
        <w:t>configuration</w:t>
      </w:r>
      <w:r w:rsidRPr="00B26205">
        <w:rPr>
          <w:rFonts w:ascii="Consolas" w:hAnsi="Consolas"/>
          <w:lang w:val="ru-RU"/>
        </w:rPr>
        <w:t>-</w:t>
      </w:r>
      <w:r w:rsidRPr="00B26205">
        <w:rPr>
          <w:rFonts w:ascii="Consolas" w:hAnsi="Consolas"/>
        </w:rPr>
        <w:t>file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Цитата: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  <w:color w:val="00B0F0"/>
          <w:sz w:val="20"/>
        </w:rPr>
        <w:t>Оригинал (English)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</w:rPr>
      </w:pP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You</w:t>
      </w:r>
      <w:r w:rsidRPr="00B26205">
        <w:rPr>
          <w:rFonts w:ascii="Consolas" w:hAnsi="Consolas"/>
          <w:color w:val="000000"/>
          <w:sz w:val="20"/>
        </w:rPr>
        <w:t xml:space="preserve"> can specify an alternate filename or path for the CI/CD configuration file.</w:t>
      </w:r>
      <w:r w:rsidRPr="00B26205">
        <w:rPr>
          <w:rFonts w:ascii="Consolas" w:hAnsi="Consolas"/>
        </w:rPr>
        <w:br/>
      </w:r>
      <w:r w:rsidRPr="00B26205"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Перевод: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color w:val="00B0F0"/>
          <w:sz w:val="20"/>
          <w:lang w:val="ru-RU"/>
        </w:rPr>
        <w:t>Перевод на русский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shd w:val="clear" w:color="auto" w:fill="E7E6E6"/>
        <w:rPr>
          <w:rFonts w:ascii="Consolas" w:hAnsi="Consolas"/>
          <w:lang w:val="ru-RU"/>
        </w:rPr>
      </w:pP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Можно</w:t>
      </w:r>
      <w:r w:rsidRPr="00B26205">
        <w:rPr>
          <w:rFonts w:ascii="Consolas" w:hAnsi="Consolas"/>
          <w:color w:val="000000"/>
          <w:sz w:val="20"/>
          <w:lang w:val="ru-RU"/>
        </w:rPr>
        <w:t xml:space="preserve"> указать альтернативное имя файла или путь к файлу конфигурации </w:t>
      </w:r>
      <w:r w:rsidRPr="00B26205">
        <w:rPr>
          <w:rFonts w:ascii="Consolas" w:hAnsi="Consolas"/>
          <w:color w:val="000000"/>
          <w:sz w:val="20"/>
        </w:rPr>
        <w:t>CI</w:t>
      </w:r>
      <w:r w:rsidRPr="00B26205">
        <w:rPr>
          <w:rFonts w:ascii="Consolas" w:hAnsi="Consolas"/>
          <w:color w:val="000000"/>
          <w:sz w:val="20"/>
          <w:lang w:val="ru-RU"/>
        </w:rPr>
        <w:t>/</w:t>
      </w:r>
      <w:r w:rsidRPr="00B26205">
        <w:rPr>
          <w:rFonts w:ascii="Consolas" w:hAnsi="Consolas"/>
          <w:color w:val="000000"/>
          <w:sz w:val="20"/>
        </w:rPr>
        <w:t>CD</w:t>
      </w:r>
      <w:r w:rsidRPr="00B26205">
        <w:rPr>
          <w:rFonts w:ascii="Consolas" w:hAnsi="Consolas"/>
          <w:color w:val="000000"/>
          <w:sz w:val="20"/>
          <w:lang w:val="ru-RU"/>
        </w:rPr>
        <w:t>.</w:t>
      </w:r>
      <w:r w:rsidRPr="00B26205">
        <w:rPr>
          <w:rFonts w:ascii="Consolas" w:hAnsi="Consolas"/>
          <w:lang w:val="ru-RU"/>
        </w:rPr>
        <w:br/>
      </w:r>
      <w:r w:rsidRPr="00B26205">
        <w:rPr>
          <w:rFonts w:ascii="Consolas" w:hAnsi="Consolas"/>
          <w:color w:val="1995A0"/>
          <w:sz w:val="20"/>
          <w:lang w:val="ru-RU"/>
        </w:rPr>
        <w:t>-----------------------------------------------------------------------</w:t>
      </w:r>
    </w:p>
    <w:p w:rsidR="00AF26BA" w:rsidRPr="00B26205" w:rsidRDefault="00AF26BA">
      <w:pPr>
        <w:rPr>
          <w:rFonts w:ascii="Consolas" w:hAnsi="Consolas"/>
          <w:lang w:val="ru-RU"/>
        </w:rPr>
      </w:pPr>
    </w:p>
    <w:p w:rsidR="00AF26BA" w:rsidRPr="00B26205" w:rsidRDefault="000C39DB">
      <w:pPr>
        <w:pStyle w:val="21"/>
        <w:rPr>
          <w:rFonts w:ascii="Consolas" w:hAnsi="Consolas"/>
          <w:lang w:val="ru-RU"/>
        </w:rPr>
      </w:pPr>
      <w:bookmarkStart w:id="49" w:name="m2_s18_verify"/>
      <w:r w:rsidRPr="00B26205">
        <w:rPr>
          <w:rFonts w:ascii="Consolas" w:hAnsi="Consolas"/>
          <w:lang w:val="ru-RU"/>
        </w:rPr>
        <w:t>18. Проверка результата</w:t>
      </w:r>
      <w:bookmarkEnd w:id="49"/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1. </w:t>
      </w:r>
      <w:proofErr w:type="spellStart"/>
      <w:r w:rsidRPr="00B26205">
        <w:rPr>
          <w:rFonts w:ascii="Consolas" w:hAnsi="Consolas"/>
        </w:rPr>
        <w:t>GitLab</w:t>
      </w:r>
      <w:proofErr w:type="spellEnd"/>
      <w:r w:rsidRPr="00B26205">
        <w:rPr>
          <w:rFonts w:ascii="Consolas" w:hAnsi="Consolas"/>
          <w:lang w:val="ru-RU"/>
        </w:rPr>
        <w:t xml:space="preserve"> → </w:t>
      </w:r>
      <w:r w:rsidRPr="00B26205">
        <w:rPr>
          <w:rFonts w:ascii="Consolas" w:hAnsi="Consolas"/>
        </w:rPr>
        <w:t>Build</w:t>
      </w:r>
      <w:r w:rsidRPr="00B26205">
        <w:rPr>
          <w:rFonts w:ascii="Consolas" w:hAnsi="Consolas"/>
          <w:lang w:val="ru-RU"/>
        </w:rPr>
        <w:t xml:space="preserve"> → </w:t>
      </w:r>
      <w:r w:rsidRPr="00B26205">
        <w:rPr>
          <w:rFonts w:ascii="Consolas" w:hAnsi="Consolas"/>
        </w:rPr>
        <w:t>Pipelines</w:t>
      </w:r>
      <w:r w:rsidRPr="00B26205">
        <w:rPr>
          <w:rFonts w:ascii="Consolas" w:hAnsi="Consolas"/>
          <w:lang w:val="ru-RU"/>
        </w:rPr>
        <w:t xml:space="preserve"> — </w:t>
      </w:r>
      <w:r w:rsidRPr="00B26205">
        <w:rPr>
          <w:rFonts w:ascii="Consolas" w:hAnsi="Consolas"/>
        </w:rPr>
        <w:t>pipeline</w:t>
      </w:r>
      <w:r w:rsidRPr="00B26205">
        <w:rPr>
          <w:rFonts w:ascii="Consolas" w:hAnsi="Consolas"/>
          <w:lang w:val="ru-RU"/>
        </w:rPr>
        <w:t xml:space="preserve"> зелёный.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 xml:space="preserve">2. </w:t>
      </w:r>
      <w:proofErr w:type="gramStart"/>
      <w:r w:rsidRPr="00B26205">
        <w:rPr>
          <w:rFonts w:ascii="Consolas" w:hAnsi="Consolas"/>
        </w:rPr>
        <w:t>kubectl</w:t>
      </w:r>
      <w:proofErr w:type="gramEnd"/>
      <w:r w:rsidRPr="00B26205">
        <w:rPr>
          <w:rFonts w:ascii="Consolas" w:hAnsi="Consolas"/>
        </w:rPr>
        <w:t xml:space="preserve"> -n dev get pods — Running / Ready 1/1.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3. curl через Traefik Floating IP с Host-заголовком.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4. curl http://greeting-dev.example.com/api/greeting — после DNS.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5. mc ls local/greeting-artifacts — bucket доступен.</w:t>
      </w:r>
    </w:p>
    <w:p w:rsidR="00AF26BA" w:rsidRPr="00B26205" w:rsidRDefault="000C39DB">
      <w:pPr>
        <w:pStyle w:val="21"/>
        <w:rPr>
          <w:rFonts w:ascii="Consolas" w:hAnsi="Consolas"/>
        </w:rPr>
      </w:pPr>
      <w:bookmarkStart w:id="50" w:name="m2_s19_errors"/>
      <w:r w:rsidRPr="00B26205">
        <w:rPr>
          <w:rFonts w:ascii="Consolas" w:hAnsi="Consolas"/>
        </w:rPr>
        <w:t>19. Типичные ошибки</w:t>
      </w:r>
      <w:bookmarkEnd w:id="50"/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• ImagePullBackOff — insecure registry / неверный пароль / registries.yaml на worker.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• Runner offline — gitlab-runner status; тег self-hosted не совпал.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• 404 от 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 xml:space="preserve"> — </w:t>
      </w:r>
      <w:proofErr w:type="gramStart"/>
      <w:r w:rsidRPr="00B26205">
        <w:rPr>
          <w:rFonts w:ascii="Consolas" w:hAnsi="Consolas"/>
        </w:rPr>
        <w:t>Host</w:t>
      </w:r>
      <w:r w:rsidRPr="00B26205">
        <w:rPr>
          <w:rFonts w:ascii="Consolas" w:hAnsi="Consolas"/>
          <w:lang w:val="ru-RU"/>
        </w:rPr>
        <w:t>(</w:t>
      </w:r>
      <w:proofErr w:type="gramEnd"/>
      <w:r w:rsidRPr="00B26205">
        <w:rPr>
          <w:rFonts w:ascii="Consolas" w:hAnsi="Consolas"/>
          <w:lang w:val="ru-RU"/>
        </w:rPr>
        <w:t xml:space="preserve">) не совпадает с </w:t>
      </w:r>
      <w:r w:rsidRPr="00B26205">
        <w:rPr>
          <w:rFonts w:ascii="Consolas" w:hAnsi="Consolas"/>
        </w:rPr>
        <w:t>DNS</w:t>
      </w:r>
      <w:r w:rsidRPr="00B26205">
        <w:rPr>
          <w:rFonts w:ascii="Consolas" w:hAnsi="Consolas"/>
          <w:lang w:val="ru-RU"/>
        </w:rPr>
        <w:t xml:space="preserve">-именем; </w:t>
      </w:r>
      <w:proofErr w:type="spellStart"/>
      <w:r w:rsidRPr="00B26205">
        <w:rPr>
          <w:rFonts w:ascii="Consolas" w:hAnsi="Consolas"/>
        </w:rPr>
        <w:t>NodePort</w:t>
      </w:r>
      <w:proofErr w:type="spellEnd"/>
      <w:r w:rsidRPr="00B26205">
        <w:rPr>
          <w:rFonts w:ascii="Consolas" w:hAnsi="Consolas"/>
          <w:lang w:val="ru-RU"/>
        </w:rPr>
        <w:t xml:space="preserve"> устарел.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• </w:t>
      </w:r>
      <w:r w:rsidRPr="00B26205">
        <w:rPr>
          <w:rFonts w:ascii="Consolas" w:hAnsi="Consolas"/>
        </w:rPr>
        <w:t>DNS</w:t>
      </w:r>
      <w:r w:rsidRPr="00B26205">
        <w:rPr>
          <w:rFonts w:ascii="Consolas" w:hAnsi="Consolas"/>
          <w:lang w:val="ru-RU"/>
        </w:rPr>
        <w:t xml:space="preserve"> </w:t>
      </w:r>
      <w:proofErr w:type="spellStart"/>
      <w:r w:rsidRPr="00B26205">
        <w:rPr>
          <w:rFonts w:ascii="Consolas" w:hAnsi="Consolas"/>
          <w:lang w:val="ru-RU"/>
        </w:rPr>
        <w:t>ок</w:t>
      </w:r>
      <w:proofErr w:type="spellEnd"/>
      <w:r w:rsidRPr="00B26205">
        <w:rPr>
          <w:rFonts w:ascii="Consolas" w:hAnsi="Consolas"/>
          <w:lang w:val="ru-RU"/>
        </w:rPr>
        <w:t xml:space="preserve">, сайт нет — </w:t>
      </w:r>
      <w:r w:rsidRPr="00B26205">
        <w:rPr>
          <w:rFonts w:ascii="Consolas" w:hAnsi="Consolas"/>
        </w:rPr>
        <w:t>Floating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IP</w:t>
      </w:r>
      <w:r w:rsidRPr="00B26205">
        <w:rPr>
          <w:rFonts w:ascii="Consolas" w:hAnsi="Consolas"/>
          <w:lang w:val="ru-RU"/>
        </w:rPr>
        <w:t xml:space="preserve"> не на 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 xml:space="preserve">-1; </w:t>
      </w:r>
      <w:proofErr w:type="spellStart"/>
      <w:r w:rsidRPr="00B26205">
        <w:rPr>
          <w:rFonts w:ascii="Consolas" w:hAnsi="Consolas"/>
        </w:rPr>
        <w:t>ufw</w:t>
      </w:r>
      <w:proofErr w:type="spellEnd"/>
      <w:r w:rsidRPr="00B26205">
        <w:rPr>
          <w:rFonts w:ascii="Consolas" w:hAnsi="Consolas"/>
          <w:lang w:val="ru-RU"/>
        </w:rPr>
        <w:t xml:space="preserve"> закрыл 80.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 xml:space="preserve">• </w:t>
      </w:r>
      <w:proofErr w:type="gramStart"/>
      <w:r w:rsidRPr="00B26205">
        <w:rPr>
          <w:rFonts w:ascii="Consolas" w:hAnsi="Consolas"/>
        </w:rPr>
        <w:t>helm</w:t>
      </w:r>
      <w:proofErr w:type="gramEnd"/>
      <w:r w:rsidRPr="00B26205">
        <w:rPr>
          <w:rFonts w:ascii="Consolas" w:hAnsi="Consolas"/>
        </w:rPr>
        <w:t xml:space="preserve"> atomic rollback — смотрите kubectl -n dev describe pod / events.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• sed на macOS — забыли sed -i ''.</w:t>
      </w:r>
    </w:p>
    <w:p w:rsidR="00AF26BA" w:rsidRPr="00B26205" w:rsidRDefault="000C39DB">
      <w:pPr>
        <w:pStyle w:val="21"/>
        <w:rPr>
          <w:rFonts w:ascii="Consolas" w:hAnsi="Consolas"/>
          <w:lang w:val="ru-RU"/>
        </w:rPr>
      </w:pPr>
      <w:bookmarkStart w:id="51" w:name="m2_s20_summary"/>
      <w:r w:rsidRPr="00B26205">
        <w:rPr>
          <w:rFonts w:ascii="Consolas" w:hAnsi="Consolas"/>
          <w:lang w:val="ru-RU"/>
        </w:rPr>
        <w:t>20. Финальная сводка</w:t>
      </w:r>
      <w:bookmarkEnd w:id="51"/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>Порядок первого запуска: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1. Заказать </w:t>
      </w:r>
      <w:r w:rsidRPr="00B26205">
        <w:rPr>
          <w:rFonts w:ascii="Consolas" w:hAnsi="Consolas"/>
        </w:rPr>
        <w:t>VPS</w:t>
      </w:r>
      <w:r w:rsidRPr="00B26205">
        <w:rPr>
          <w:rFonts w:ascii="Consolas" w:hAnsi="Consolas"/>
          <w:lang w:val="ru-RU"/>
        </w:rPr>
        <w:t xml:space="preserve"> + </w:t>
      </w:r>
      <w:r w:rsidRPr="00B26205">
        <w:rPr>
          <w:rFonts w:ascii="Consolas" w:hAnsi="Consolas"/>
        </w:rPr>
        <w:t>Floating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IP</w:t>
      </w:r>
      <w:r w:rsidRPr="00B26205">
        <w:rPr>
          <w:rFonts w:ascii="Consolas" w:hAnsi="Consolas"/>
          <w:lang w:val="ru-RU"/>
        </w:rPr>
        <w:t xml:space="preserve"> у любого провайдера.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2. </w:t>
      </w:r>
      <w:r w:rsidRPr="00B26205">
        <w:rPr>
          <w:rFonts w:ascii="Consolas" w:hAnsi="Consolas"/>
        </w:rPr>
        <w:t>SSH</w:t>
      </w:r>
      <w:r w:rsidRPr="00B26205">
        <w:rPr>
          <w:rFonts w:ascii="Consolas" w:hAnsi="Consolas"/>
          <w:lang w:val="ru-RU"/>
        </w:rPr>
        <w:t xml:space="preserve"> (</w:t>
      </w:r>
      <w:r w:rsidRPr="00B26205">
        <w:rPr>
          <w:rFonts w:ascii="Consolas" w:hAnsi="Consolas"/>
        </w:rPr>
        <w:t>Win</w:t>
      </w:r>
      <w:r w:rsidRPr="00B26205">
        <w:rPr>
          <w:rFonts w:ascii="Consolas" w:hAnsi="Consolas"/>
          <w:lang w:val="ru-RU"/>
        </w:rPr>
        <w:t>/</w:t>
      </w:r>
      <w:proofErr w:type="spellStart"/>
      <w:r w:rsidRPr="00B26205">
        <w:rPr>
          <w:rFonts w:ascii="Consolas" w:hAnsi="Consolas"/>
        </w:rPr>
        <w:t>macOS</w:t>
      </w:r>
      <w:proofErr w:type="spellEnd"/>
      <w:r w:rsidRPr="00B26205">
        <w:rPr>
          <w:rFonts w:ascii="Consolas" w:hAnsi="Consolas"/>
          <w:lang w:val="ru-RU"/>
        </w:rPr>
        <w:t>/</w:t>
      </w:r>
      <w:r w:rsidRPr="00B26205">
        <w:rPr>
          <w:rFonts w:ascii="Consolas" w:hAnsi="Consolas"/>
        </w:rPr>
        <w:t>Linux</w:t>
      </w:r>
      <w:r w:rsidRPr="00B26205">
        <w:rPr>
          <w:rFonts w:ascii="Consolas" w:hAnsi="Consolas"/>
          <w:lang w:val="ru-RU"/>
        </w:rPr>
        <w:t xml:space="preserve">) → подготовка ОС + </w:t>
      </w:r>
      <w:r w:rsidRPr="00B26205">
        <w:rPr>
          <w:rFonts w:ascii="Consolas" w:hAnsi="Consolas"/>
        </w:rPr>
        <w:t>Docker</w:t>
      </w:r>
      <w:r w:rsidRPr="00B26205">
        <w:rPr>
          <w:rFonts w:ascii="Consolas" w:hAnsi="Consolas"/>
          <w:lang w:val="ru-RU"/>
        </w:rPr>
        <w:t>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 xml:space="preserve">3. </w:t>
      </w:r>
      <w:proofErr w:type="gramStart"/>
      <w:r w:rsidRPr="00B26205">
        <w:rPr>
          <w:rFonts w:ascii="Consolas" w:hAnsi="Consolas"/>
        </w:rPr>
        <w:t>k3s</w:t>
      </w:r>
      <w:proofErr w:type="gramEnd"/>
      <w:r w:rsidRPr="00B26205">
        <w:rPr>
          <w:rFonts w:ascii="Consolas" w:hAnsi="Consolas"/>
        </w:rPr>
        <w:t xml:space="preserve"> master/workers (--disable traefik) → kubeconfig.</w:t>
      </w: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4. </w:t>
      </w:r>
      <w:proofErr w:type="spellStart"/>
      <w:r w:rsidRPr="00B26205">
        <w:rPr>
          <w:rFonts w:ascii="Consolas" w:hAnsi="Consolas"/>
        </w:rPr>
        <w:t>Traefik</w:t>
      </w:r>
      <w:proofErr w:type="spellEnd"/>
      <w:r w:rsidRPr="00B26205">
        <w:rPr>
          <w:rFonts w:ascii="Consolas" w:hAnsi="Consolas"/>
          <w:lang w:val="ru-RU"/>
        </w:rPr>
        <w:t xml:space="preserve">-кластер на отдельных </w:t>
      </w:r>
      <w:r w:rsidRPr="00B26205">
        <w:rPr>
          <w:rFonts w:ascii="Consolas" w:hAnsi="Consolas"/>
        </w:rPr>
        <w:t>VPS</w:t>
      </w:r>
      <w:r w:rsidRPr="00B26205">
        <w:rPr>
          <w:rFonts w:ascii="Consolas" w:hAnsi="Consolas"/>
          <w:lang w:val="ru-RU"/>
        </w:rPr>
        <w:t xml:space="preserve"> → </w:t>
      </w:r>
      <w:r w:rsidRPr="00B26205">
        <w:rPr>
          <w:rFonts w:ascii="Consolas" w:hAnsi="Consolas"/>
        </w:rPr>
        <w:t>dynamic</w:t>
      </w:r>
      <w:r w:rsidRPr="00B26205">
        <w:rPr>
          <w:rFonts w:ascii="Consolas" w:hAnsi="Consolas"/>
          <w:lang w:val="ru-RU"/>
        </w:rPr>
        <w:t xml:space="preserve"> </w:t>
      </w:r>
      <w:r w:rsidRPr="00B26205">
        <w:rPr>
          <w:rFonts w:ascii="Consolas" w:hAnsi="Consolas"/>
        </w:rPr>
        <w:t>route</w:t>
      </w:r>
      <w:r w:rsidRPr="00B26205">
        <w:rPr>
          <w:rFonts w:ascii="Consolas" w:hAnsi="Consolas"/>
          <w:lang w:val="ru-RU"/>
        </w:rPr>
        <w:t>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lastRenderedPageBreak/>
        <w:t>5. Registry + GitLab CE + Runner на devtools.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6. MinIO bucket на storage.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7. PostgreSQL StatefulSet + Secrets.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8. DNS A → Traefik Floating IP.</w:t>
      </w:r>
    </w:p>
    <w:p w:rsidR="00AF26BA" w:rsidRPr="00B26205" w:rsidRDefault="000C39DB">
      <w:pPr>
        <w:rPr>
          <w:rFonts w:ascii="Consolas" w:hAnsi="Consolas"/>
        </w:rPr>
      </w:pPr>
      <w:r w:rsidRPr="00B26205">
        <w:rPr>
          <w:rFonts w:ascii="Consolas" w:hAnsi="Consolas"/>
        </w:rPr>
        <w:t>9. git remote add gitlab → push → pipeline → Helm → проверка curl.</w:t>
      </w:r>
    </w:p>
    <w:p w:rsidR="00AF26BA" w:rsidRPr="00B26205" w:rsidRDefault="00AF26BA">
      <w:pPr>
        <w:rPr>
          <w:rFonts w:ascii="Consolas" w:hAnsi="Consolas"/>
        </w:rPr>
      </w:pPr>
    </w:p>
    <w:p w:rsidR="00AF26BA" w:rsidRPr="00B26205" w:rsidRDefault="000C39DB">
      <w:pPr>
        <w:rPr>
          <w:rFonts w:ascii="Consolas" w:hAnsi="Consolas"/>
          <w:lang w:val="ru-RU"/>
        </w:rPr>
      </w:pPr>
      <w:r w:rsidRPr="00B26205">
        <w:rPr>
          <w:rFonts w:ascii="Consolas" w:hAnsi="Consolas"/>
          <w:lang w:val="ru-RU"/>
        </w:rPr>
        <w:t xml:space="preserve">Итог: тот же функциональный контур, что в Части 2, но без </w:t>
      </w:r>
      <w:r w:rsidRPr="00B26205">
        <w:rPr>
          <w:rFonts w:ascii="Consolas" w:hAnsi="Consolas"/>
        </w:rPr>
        <w:t>Terraform</w:t>
      </w:r>
      <w:r w:rsidRPr="00B26205">
        <w:rPr>
          <w:rFonts w:ascii="Consolas" w:hAnsi="Consolas"/>
          <w:lang w:val="ru-RU"/>
        </w:rPr>
        <w:t xml:space="preserve">, без </w:t>
      </w:r>
      <w:proofErr w:type="spellStart"/>
      <w:r w:rsidRPr="00B26205">
        <w:rPr>
          <w:rFonts w:ascii="Consolas" w:hAnsi="Consolas"/>
        </w:rPr>
        <w:t>Timeweb</w:t>
      </w:r>
      <w:proofErr w:type="spellEnd"/>
      <w:r w:rsidRPr="00B26205">
        <w:rPr>
          <w:rFonts w:ascii="Consolas" w:hAnsi="Consolas"/>
          <w:lang w:val="ru-RU"/>
        </w:rPr>
        <w:t>-</w:t>
      </w:r>
      <w:r w:rsidRPr="00B26205">
        <w:rPr>
          <w:rFonts w:ascii="Consolas" w:hAnsi="Consolas"/>
        </w:rPr>
        <w:t>managed</w:t>
      </w:r>
      <w:r w:rsidRPr="00B26205">
        <w:rPr>
          <w:rFonts w:ascii="Consolas" w:hAnsi="Consolas"/>
          <w:lang w:val="ru-RU"/>
        </w:rPr>
        <w:t xml:space="preserve"> сервисов и без </w:t>
      </w:r>
      <w:proofErr w:type="spellStart"/>
      <w:r w:rsidRPr="00B26205">
        <w:rPr>
          <w:rFonts w:ascii="Consolas" w:hAnsi="Consolas"/>
        </w:rPr>
        <w:t>Bitbucket</w:t>
      </w:r>
      <w:proofErr w:type="spellEnd"/>
      <w:r w:rsidRPr="00B26205">
        <w:rPr>
          <w:rFonts w:ascii="Consolas" w:hAnsi="Consolas"/>
          <w:lang w:val="ru-RU"/>
        </w:rPr>
        <w:t xml:space="preserve"> — только </w:t>
      </w:r>
      <w:r w:rsidRPr="00B26205">
        <w:rPr>
          <w:rFonts w:ascii="Consolas" w:hAnsi="Consolas"/>
        </w:rPr>
        <w:t>CLI</w:t>
      </w:r>
      <w:r w:rsidRPr="00B26205">
        <w:rPr>
          <w:rFonts w:ascii="Consolas" w:hAnsi="Consolas"/>
          <w:lang w:val="ru-RU"/>
        </w:rPr>
        <w:t xml:space="preserve">, </w:t>
      </w:r>
      <w:r w:rsidRPr="00B26205">
        <w:rPr>
          <w:rFonts w:ascii="Consolas" w:hAnsi="Consolas"/>
        </w:rPr>
        <w:t>root</w:t>
      </w:r>
      <w:r w:rsidRPr="00B26205">
        <w:rPr>
          <w:rFonts w:ascii="Consolas" w:hAnsi="Consolas"/>
          <w:lang w:val="ru-RU"/>
        </w:rPr>
        <w:t xml:space="preserve"> и переносимые </w:t>
      </w:r>
      <w:r w:rsidRPr="00B26205">
        <w:rPr>
          <w:rFonts w:ascii="Consolas" w:hAnsi="Consolas"/>
        </w:rPr>
        <w:t>VPS</w:t>
      </w:r>
      <w:r w:rsidRPr="00B26205">
        <w:rPr>
          <w:rFonts w:ascii="Consolas" w:hAnsi="Consolas"/>
          <w:lang w:val="ru-RU"/>
        </w:rPr>
        <w:t>.</w:t>
      </w:r>
    </w:p>
    <w:sectPr w:rsidR="00AF26BA" w:rsidRPr="00B26205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source sans 3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914F1"/>
    <w:multiLevelType w:val="hybridMultilevel"/>
    <w:tmpl w:val="35BA8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B664AA"/>
    <w:multiLevelType w:val="hybridMultilevel"/>
    <w:tmpl w:val="11A2B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5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65606"/>
    <w:multiLevelType w:val="hybridMultilevel"/>
    <w:tmpl w:val="85082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4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9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31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E72656"/>
    <w:multiLevelType w:val="hybridMultilevel"/>
    <w:tmpl w:val="DF06A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8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40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37"/>
  </w:num>
  <w:num w:numId="12">
    <w:abstractNumId w:val="36"/>
  </w:num>
  <w:num w:numId="13">
    <w:abstractNumId w:val="41"/>
  </w:num>
  <w:num w:numId="14">
    <w:abstractNumId w:val="11"/>
  </w:num>
  <w:num w:numId="15">
    <w:abstractNumId w:val="18"/>
  </w:num>
  <w:num w:numId="16">
    <w:abstractNumId w:val="10"/>
  </w:num>
  <w:num w:numId="17">
    <w:abstractNumId w:val="24"/>
  </w:num>
  <w:num w:numId="18">
    <w:abstractNumId w:val="19"/>
  </w:num>
  <w:num w:numId="19">
    <w:abstractNumId w:val="14"/>
  </w:num>
  <w:num w:numId="20">
    <w:abstractNumId w:val="30"/>
  </w:num>
  <w:num w:numId="21">
    <w:abstractNumId w:val="28"/>
  </w:num>
  <w:num w:numId="22">
    <w:abstractNumId w:val="42"/>
  </w:num>
  <w:num w:numId="23">
    <w:abstractNumId w:val="23"/>
  </w:num>
  <w:num w:numId="24">
    <w:abstractNumId w:val="39"/>
  </w:num>
  <w:num w:numId="25">
    <w:abstractNumId w:val="25"/>
  </w:num>
  <w:num w:numId="26">
    <w:abstractNumId w:val="20"/>
  </w:num>
  <w:num w:numId="27">
    <w:abstractNumId w:val="38"/>
  </w:num>
  <w:num w:numId="28">
    <w:abstractNumId w:val="35"/>
  </w:num>
  <w:num w:numId="29">
    <w:abstractNumId w:val="26"/>
  </w:num>
  <w:num w:numId="30">
    <w:abstractNumId w:val="34"/>
  </w:num>
  <w:num w:numId="31">
    <w:abstractNumId w:val="29"/>
  </w:num>
  <w:num w:numId="32">
    <w:abstractNumId w:val="21"/>
  </w:num>
  <w:num w:numId="33">
    <w:abstractNumId w:val="40"/>
  </w:num>
  <w:num w:numId="34">
    <w:abstractNumId w:val="22"/>
  </w:num>
  <w:num w:numId="35">
    <w:abstractNumId w:val="13"/>
  </w:num>
  <w:num w:numId="36">
    <w:abstractNumId w:val="27"/>
  </w:num>
  <w:num w:numId="37">
    <w:abstractNumId w:val="31"/>
  </w:num>
  <w:num w:numId="38">
    <w:abstractNumId w:val="15"/>
  </w:num>
  <w:num w:numId="39">
    <w:abstractNumId w:val="33"/>
  </w:num>
  <w:num w:numId="40">
    <w:abstractNumId w:val="16"/>
  </w:num>
  <w:num w:numId="41">
    <w:abstractNumId w:val="9"/>
  </w:num>
  <w:num w:numId="42">
    <w:abstractNumId w:val="32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076B40"/>
    <w:rsid w:val="000C39DB"/>
    <w:rsid w:val="000D535E"/>
    <w:rsid w:val="00122D43"/>
    <w:rsid w:val="0015074B"/>
    <w:rsid w:val="00174942"/>
    <w:rsid w:val="001F023F"/>
    <w:rsid w:val="00206D74"/>
    <w:rsid w:val="002313B1"/>
    <w:rsid w:val="002345AA"/>
    <w:rsid w:val="002437D6"/>
    <w:rsid w:val="00247079"/>
    <w:rsid w:val="0027499F"/>
    <w:rsid w:val="00276ED1"/>
    <w:rsid w:val="00277FA5"/>
    <w:rsid w:val="00280995"/>
    <w:rsid w:val="0029554D"/>
    <w:rsid w:val="0029639D"/>
    <w:rsid w:val="00297C12"/>
    <w:rsid w:val="002B291D"/>
    <w:rsid w:val="0031664B"/>
    <w:rsid w:val="00317DE3"/>
    <w:rsid w:val="00326F90"/>
    <w:rsid w:val="003304D7"/>
    <w:rsid w:val="00331412"/>
    <w:rsid w:val="00352E16"/>
    <w:rsid w:val="003766A1"/>
    <w:rsid w:val="00380FF8"/>
    <w:rsid w:val="003F6D5D"/>
    <w:rsid w:val="004224DB"/>
    <w:rsid w:val="00423C31"/>
    <w:rsid w:val="004819AC"/>
    <w:rsid w:val="00481CFD"/>
    <w:rsid w:val="004C1728"/>
    <w:rsid w:val="004E3D8E"/>
    <w:rsid w:val="005178FF"/>
    <w:rsid w:val="00541D5B"/>
    <w:rsid w:val="00542353"/>
    <w:rsid w:val="00552BC9"/>
    <w:rsid w:val="00554101"/>
    <w:rsid w:val="0055538E"/>
    <w:rsid w:val="00575FDE"/>
    <w:rsid w:val="005B6A47"/>
    <w:rsid w:val="005C62EF"/>
    <w:rsid w:val="006212C5"/>
    <w:rsid w:val="006543AB"/>
    <w:rsid w:val="00671BB6"/>
    <w:rsid w:val="0069250F"/>
    <w:rsid w:val="006D738F"/>
    <w:rsid w:val="00706016"/>
    <w:rsid w:val="00707DA3"/>
    <w:rsid w:val="00721FAA"/>
    <w:rsid w:val="00731BFB"/>
    <w:rsid w:val="00735933"/>
    <w:rsid w:val="00775494"/>
    <w:rsid w:val="0079103F"/>
    <w:rsid w:val="00791A12"/>
    <w:rsid w:val="007A129E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23E45"/>
    <w:rsid w:val="00941D28"/>
    <w:rsid w:val="00946659"/>
    <w:rsid w:val="0096371D"/>
    <w:rsid w:val="009D7A20"/>
    <w:rsid w:val="00A044EF"/>
    <w:rsid w:val="00A72286"/>
    <w:rsid w:val="00A94802"/>
    <w:rsid w:val="00A968FE"/>
    <w:rsid w:val="00AA1D8D"/>
    <w:rsid w:val="00AA7CBA"/>
    <w:rsid w:val="00AB152C"/>
    <w:rsid w:val="00AF26BA"/>
    <w:rsid w:val="00B0465F"/>
    <w:rsid w:val="00B238FC"/>
    <w:rsid w:val="00B26205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BD1A0D"/>
    <w:rsid w:val="00BE06BA"/>
    <w:rsid w:val="00BF7F5C"/>
    <w:rsid w:val="00C15539"/>
    <w:rsid w:val="00C32D93"/>
    <w:rsid w:val="00C46BDC"/>
    <w:rsid w:val="00C6122B"/>
    <w:rsid w:val="00C80B46"/>
    <w:rsid w:val="00C9569C"/>
    <w:rsid w:val="00CB0664"/>
    <w:rsid w:val="00CC1203"/>
    <w:rsid w:val="00CD737E"/>
    <w:rsid w:val="00CE56A7"/>
    <w:rsid w:val="00CF0286"/>
    <w:rsid w:val="00CF1666"/>
    <w:rsid w:val="00D14E94"/>
    <w:rsid w:val="00D60720"/>
    <w:rsid w:val="00D63C61"/>
    <w:rsid w:val="00D97E56"/>
    <w:rsid w:val="00DA433B"/>
    <w:rsid w:val="00DA436D"/>
    <w:rsid w:val="00DA6B99"/>
    <w:rsid w:val="00E02E46"/>
    <w:rsid w:val="00E07C63"/>
    <w:rsid w:val="00E2536D"/>
    <w:rsid w:val="00E75D24"/>
    <w:rsid w:val="00E84DB4"/>
    <w:rsid w:val="00E85A4B"/>
    <w:rsid w:val="00E93E09"/>
    <w:rsid w:val="00EA4B7B"/>
    <w:rsid w:val="00EA7B12"/>
    <w:rsid w:val="00EB1343"/>
    <w:rsid w:val="00EB629B"/>
    <w:rsid w:val="00ED3944"/>
    <w:rsid w:val="00EE686E"/>
    <w:rsid w:val="00EF6A73"/>
    <w:rsid w:val="00F05630"/>
    <w:rsid w:val="00F10F97"/>
    <w:rsid w:val="00F3234E"/>
    <w:rsid w:val="00F345C0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2B7E72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  <w:style w:type="paragraph" w:customStyle="1" w:styleId="my-2">
    <w:name w:val="my-2"/>
    <w:basedOn w:val="a1"/>
    <w:rsid w:val="00E02E46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3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8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developer.mozilla.org/en-US/docs/Web/HTTP/Reference/Headers/Host" TargetMode="External"/><Relationship Id="rId26" Type="http://schemas.openxmlformats.org/officeDocument/2006/relationships/hyperlink" Target="https://kubernetes.io/docs/tasks/configure-pod-container/pull-image-private-registry/" TargetMode="External"/><Relationship Id="rId3" Type="http://schemas.openxmlformats.org/officeDocument/2006/relationships/styles" Target="styles.xml"/><Relationship Id="rId21" Type="http://schemas.openxmlformats.org/officeDocument/2006/relationships/hyperlink" Target="https://kubernetes.io/docs/concepts/services-networking/service/" TargetMode="External"/><Relationship Id="rId7" Type="http://schemas.openxmlformats.org/officeDocument/2006/relationships/hyperlink" Target="https://kubernetes.io/docs/concepts/workloads/controllers/statefulset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cloudflare.com/learning/dns/dns-records/dns-a-record/" TargetMode="External"/><Relationship Id="rId25" Type="http://schemas.openxmlformats.org/officeDocument/2006/relationships/hyperlink" Target="https://docs.docker.com/reference/cli/docker/image/push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doc.traefik.io/traefik/reference/routing-configuration/http/tls/tls-certificates/" TargetMode="External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www.postgresql.org/docs/current/wal-intro.html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docs.gitlab.com/runner/executors/shell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hetzner.com/cloud/floating-ips/overview/" TargetMode="External"/><Relationship Id="rId23" Type="http://schemas.openxmlformats.org/officeDocument/2006/relationships/hyperlink" Target="https://docs.gitlab.com/runner/" TargetMode="External"/><Relationship Id="rId28" Type="http://schemas.openxmlformats.org/officeDocument/2006/relationships/hyperlink" Target="https://kubernetes.io/docs/reference/kubectl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oc.traefik.io/traefik/reference/routing-configuration/http/routing/rules-and-priority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.traefik.io/traefik/" TargetMode="External"/><Relationship Id="rId14" Type="http://schemas.openxmlformats.org/officeDocument/2006/relationships/hyperlink" Target="https://greeting-dev.cloud-terra.online/api/greeting" TargetMode="External"/><Relationship Id="rId22" Type="http://schemas.openxmlformats.org/officeDocument/2006/relationships/hyperlink" Target="https://kubernetes.io/docs/concepts/services-networking/ingress/" TargetMode="External"/><Relationship Id="rId27" Type="http://schemas.openxmlformats.org/officeDocument/2006/relationships/hyperlink" Target="https://helm.sh/docs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66195B-9D05-4438-87AC-5B32B46FF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55</Pages>
  <Words>11287</Words>
  <Characters>64338</Characters>
  <Application>Microsoft Office Word</Application>
  <DocSecurity>0</DocSecurity>
  <Lines>536</Lines>
  <Paragraphs>150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66</cp:revision>
  <dcterms:created xsi:type="dcterms:W3CDTF">2026-06-10T10:20:00Z</dcterms:created>
  <dcterms:modified xsi:type="dcterms:W3CDTF">2026-08-26T13:18:00Z</dcterms:modified>
  <cp:category/>
</cp:coreProperties>
</file>