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 w:eastAsia="Consolas"/>
          <w:color w:val="00B0F0"/>
          <w:sz w:val="20"/>
        </w:rPr>
        <w:t>Раздел 15а. GitLab CI/CD: настройка и запуск pipeline</w:t>
      </w:r>
    </w:p>
    <w:p>
      <w:r>
        <w:t>Версия: 1.1 | 2026-07 | Проект: greeting-service-infra</w:t>
      </w:r>
    </w:p>
    <w:p/>
    <w:p>
      <w:pPr>
        <w:pStyle w:val="21"/>
      </w:pPr>
      <w:r>
        <w:rPr>
          <w:rFonts w:ascii="Consolas" w:hAnsi="Consolas" w:eastAsia="Consolas"/>
        </w:rPr>
        <w:t>Оглавление</w:t>
      </w:r>
    </w:p>
    <w:p>
      <w:hyperlink w:anchor="sec15a_goal">
        <w:r>
          <w:rPr>
            <w:rFonts w:ascii="Consolas" w:hAnsi="Consolas"/>
            <w:color w:val="0563C1"/>
            <w:u w:val="single"/>
          </w:rPr>
          <w:t>15а.1. Цель</w:t>
        </w:r>
      </w:hyperlink>
    </w:p>
    <w:p>
      <w:hyperlink w:anchor="sec15a_prereq">
        <w:r>
          <w:rPr>
            <w:rFonts w:ascii="Consolas" w:hAnsi="Consolas"/>
            <w:color w:val="0563C1"/>
            <w:u w:val="single"/>
          </w:rPr>
          <w:t>15а.2. Предварительные условия</w:t>
        </w:r>
      </w:hyperlink>
    </w:p>
    <w:p>
      <w:hyperlink w:anchor="sec15a_theory">
        <w:r>
          <w:rPr>
            <w:rFonts w:ascii="Consolas" w:hAnsi="Consolas"/>
            <w:color w:val="0563C1"/>
            <w:u w:val="single"/>
          </w:rPr>
          <w:t>15а.3. Теория: pipeline и stages</w:t>
        </w:r>
      </w:hyperlink>
    </w:p>
    <w:p>
      <w:hyperlink w:anchor="sec15a_scheme">
        <w:r>
          <w:rPr>
            <w:rFonts w:ascii="Consolas" w:hAnsi="Consolas"/>
            <w:color w:val="0563C1"/>
            <w:u w:val="single"/>
          </w:rPr>
          <w:t>15а.4. Схема pipeline</w:t>
        </w:r>
      </w:hyperlink>
    </w:p>
    <w:p>
      <w:hyperlink w:anchor="sec15a_yml">
        <w:r>
          <w:rPr>
            <w:rFonts w:ascii="Consolas" w:hAnsi="Consolas"/>
            <w:color w:val="0563C1"/>
            <w:u w:val="single"/>
          </w:rPr>
          <w:t>15а.5. Файл ci/.gitlab-ci.yml</w:t>
        </w:r>
      </w:hyperlink>
    </w:p>
    <w:p>
      <w:hyperlink w:anchor="sec15a_vars">
        <w:r>
          <w:rPr>
            <w:rFonts w:ascii="Consolas" w:hAnsi="Consolas"/>
            <w:color w:val="0563C1"/>
            <w:u w:val="single"/>
          </w:rPr>
          <w:t>15а.6. Переменные CI/CD в GitLab</w:t>
        </w:r>
      </w:hyperlink>
    </w:p>
    <w:p>
      <w:hyperlink w:anchor="sec15a_kubeconf">
        <w:r>
          <w:rPr>
            <w:rFonts w:ascii="Consolas" w:hAnsi="Consolas"/>
            <w:color w:val="0563C1"/>
            <w:u w:val="single"/>
          </w:rPr>
          <w:t>15а.7. KUBE_CONFIG_BASE64</w:t>
        </w:r>
      </w:hyperlink>
    </w:p>
    <w:p>
      <w:hyperlink w:anchor="sec15a_path">
        <w:r>
          <w:rPr>
            <w:rFonts w:ascii="Consolas" w:hAnsi="Consolas"/>
            <w:color w:val="0563C1"/>
            <w:u w:val="single"/>
          </w:rPr>
          <w:t>15а.8. Путь к конфигурации в GitLab UI</w:t>
        </w:r>
      </w:hyperlink>
    </w:p>
    <w:p>
      <w:hyperlink w:anchor="sec15a_gitpush">
        <w:r>
          <w:rPr>
            <w:rFonts w:ascii="Consolas" w:hAnsi="Consolas"/>
            <w:color w:val="0563C1"/>
            <w:u w:val="single"/>
          </w:rPr>
          <w:t>15а.9. Git remote и push</w:t>
        </w:r>
      </w:hyperlink>
    </w:p>
    <w:p>
      <w:hyperlink w:anchor="sec15a_run">
        <w:r>
          <w:rPr>
            <w:rFonts w:ascii="Consolas" w:hAnsi="Consolas"/>
            <w:color w:val="0563C1"/>
            <w:u w:val="single"/>
          </w:rPr>
          <w:t>15а.10. Запуск pipeline (ветка develop)</w:t>
        </w:r>
      </w:hyperlink>
    </w:p>
    <w:p>
      <w:hyperlink w:anchor="sec15a_devtools">
        <w:r>
          <w:rPr>
            <w:rFonts w:ascii="Consolas" w:hAnsi="Consolas"/>
            <w:color w:val="0563C1"/>
            <w:u w:val="single"/>
          </w:rPr>
          <w:t>15а.11. Что выполняется на devtools</w:t>
        </w:r>
      </w:hyperlink>
    </w:p>
    <w:p>
      <w:hyperlink w:anchor="sec15a_check">
        <w:r>
          <w:rPr>
            <w:rFonts w:ascii="Consolas" w:hAnsi="Consolas"/>
            <w:color w:val="0563C1"/>
            <w:u w:val="single"/>
          </w:rPr>
          <w:t>15а.12. Проверка результата</w:t>
        </w:r>
      </w:hyperlink>
    </w:p>
    <w:p>
      <w:hyperlink w:anchor="sec15a_prod">
        <w:r>
          <w:rPr>
            <w:rFonts w:ascii="Consolas" w:hAnsi="Consolas"/>
            <w:color w:val="0563C1"/>
            <w:u w:val="single"/>
          </w:rPr>
          <w:t>15а.13. deploy-prod и rollback (ручные job)</w:t>
        </w:r>
      </w:hyperlink>
    </w:p>
    <w:p>
      <w:hyperlink w:anchor="sec15a_errors">
        <w:r>
          <w:rPr>
            <w:rFonts w:ascii="Consolas" w:hAnsi="Consolas"/>
            <w:color w:val="0563C1"/>
            <w:u w:val="single"/>
          </w:rPr>
          <w:t>15а.14. Типичные ошибки</w:t>
        </w:r>
      </w:hyperlink>
    </w:p>
    <w:p/>
    <w:p>
      <w:bookmarkStart w:id="100" w:name="sec15a_goal"/>
      <w:pPr>
        <w:pStyle w:val="21"/>
      </w:pPr>
      <w:r>
        <w:rPr>
          <w:rFonts w:ascii="Consolas" w:hAnsi="Consolas" w:eastAsia="Consolas"/>
        </w:rPr>
        <w:t>15а.1. Цель</w:t>
      </w:r>
      <w:bookmarkEnd w:id="100"/>
    </w:p>
    <w:p>
      <w:r>
        <w:rPr>
          <w:rFonts w:ascii="Consolas" w:hAnsi="Consolas" w:eastAsia="Consolas"/>
          <w:b w:val="0"/>
          <w:i w:val="0"/>
          <w:sz w:val="22"/>
        </w:rPr>
        <w:t>1. Настроить и запустить CI/CD pipeline в self-hosted GitLab: автоматическая сборка, тесты, публикация Docker-образа в registry на devtools и деплой в Kubernetes через Helm.</w:t>
      </w:r>
    </w:p>
    <w:p>
      <w:r>
        <w:rPr>
          <w:rFonts w:ascii="Consolas" w:hAnsi="Consolas" w:eastAsia="Consolas"/>
          <w:b w:val="0"/>
          <w:i w:val="0"/>
          <w:sz w:val="22"/>
        </w:rPr>
        <w:t>2. После раздела вы умеете: задать CI/CD Variables, указать путь к ci/.gitlab-ci.yml, запустить pipeline push-ом в develop и проверить deploy в namespace dev.</w:t>
      </w:r>
    </w:p>
    <w:p>
      <w:r>
        <w:rPr>
          <w:rFonts w:ascii="Consolas" w:hAnsi="Consolas" w:eastAsia="Consolas"/>
          <w:b w:val="0"/>
          <w:i w:val="0"/>
          <w:sz w:val="22"/>
        </w:rPr>
        <w:t>3. Раздел 15а описывает pipeline. Установка GitLab CE и регистрация Runner — в Разделах 10 и 11a.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</w:t>
      </w:r>
    </w:p>
    <w:p>
      <w:bookmarkStart w:id="101" w:name="sec15a_prereq"/>
      <w:pPr>
        <w:pStyle w:val="21"/>
      </w:pPr>
      <w:r>
        <w:rPr>
          <w:rFonts w:ascii="Consolas" w:hAnsi="Consolas" w:eastAsia="Consolas"/>
        </w:rPr>
        <w:t>15а.2. Предварительные условия</w:t>
      </w:r>
      <w:bookmarkEnd w:id="101"/>
    </w:p>
    <w:p>
      <w:r>
        <w:rPr>
          <w:rFonts w:ascii="Consolas" w:hAnsi="Consolas" w:eastAsia="Consolas"/>
          <w:b w:val="0"/>
          <w:i w:val="0"/>
          <w:sz w:val="22"/>
        </w:rPr>
        <w:t>1. Раздел 9: VPS devtools создан, DEVTOOLS_IP известен.</w:t>
      </w:r>
    </w:p>
    <w:p>
      <w:r>
        <w:rPr>
          <w:rFonts w:ascii="Consolas" w:hAnsi="Consolas" w:eastAsia="Consolas"/>
          <w:b w:val="0"/>
          <w:i w:val="0"/>
          <w:sz w:val="22"/>
        </w:rPr>
        <w:t>2. Раздел 10/15а (GitLab CE): GitLab доступен по http://72.56.249.137</w:t>
      </w:r>
    </w:p>
    <w:p>
      <w:r>
        <w:rPr>
          <w:rFonts w:ascii="Consolas" w:hAnsi="Consolas" w:eastAsia="Consolas"/>
          <w:b w:val="0"/>
          <w:i w:val="0"/>
          <w:sz w:val="22"/>
        </w:rPr>
        <w:t>3. Раздел 11a: GitLab Runner на devtools зарегистрирован:</w:t>
      </w:r>
    </w:p>
    <w:p>
      <w:r>
        <w:rPr>
          <w:rFonts w:ascii="Consolas" w:hAnsi="Consolas" w:eastAsia="Consolas"/>
          <w:b w:val="0"/>
          <w:i w:val="0"/>
          <w:sz w:val="22"/>
        </w:rPr>
        <w:t>• executor: shell (не docker-in-docker);</w:t>
      </w:r>
    </w:p>
    <w:p>
      <w:r>
        <w:rPr>
          <w:rFonts w:ascii="Consolas" w:hAnsi="Consolas" w:eastAsia="Consolas"/>
          <w:b w:val="0"/>
          <w:i w:val="0"/>
          <w:sz w:val="22"/>
        </w:rPr>
        <w:t>• tags: self-hosted;</w:t>
      </w:r>
    </w:p>
    <w:p>
      <w:r>
        <w:rPr>
          <w:rFonts w:ascii="Consolas" w:hAnsi="Consolas" w:eastAsia="Consolas"/>
          <w:b w:val="0"/>
          <w:i w:val="0"/>
          <w:sz w:val="22"/>
        </w:rPr>
        <w:t>• пользователь gitlab-runner в группе docker.</w:t>
      </w:r>
    </w:p>
    <w:p>
      <w:r>
        <w:rPr>
          <w:rFonts w:ascii="Consolas" w:hAnsi="Consolas" w:eastAsia="Consolas"/>
          <w:b w:val="0"/>
          <w:i w:val="0"/>
          <w:sz w:val="22"/>
        </w:rPr>
        <w:t>4. Раздел 12: registry, Secret registry-credentials и greeting-service-secret в dev.</w:t>
      </w:r>
    </w:p>
    <w:p>
      <w:r>
        <w:rPr>
          <w:rFonts w:ascii="Consolas" w:hAnsi="Consolas" w:eastAsia="Consolas"/>
          <w:b w:val="0"/>
          <w:i w:val="0"/>
          <w:sz w:val="22"/>
        </w:rPr>
        <w:t>5. Проект в GitLab: greeting-group/greeting-service</w:t>
      </w:r>
    </w:p>
    <w:p>
      <w:r>
        <w:rPr>
          <w:rFonts w:ascii="Consolas" w:hAnsi="Consolas" w:eastAsia="Consolas"/>
          <w:b w:val="0"/>
          <w:i w:val="0"/>
          <w:sz w:val="22"/>
        </w:rPr>
        <w:t>6. Файл pipeline в репозитории: ci/.gitlab-ci.yml</w:t>
      </w:r>
    </w:p>
    <w:p>
      <w:bookmarkStart w:id="102" w:name="sec15a_theory"/>
      <w:pPr>
        <w:pStyle w:val="21"/>
      </w:pPr>
      <w:r>
        <w:rPr>
          <w:rFonts w:ascii="Consolas" w:hAnsi="Consolas" w:eastAsia="Consolas"/>
        </w:rPr>
        <w:t>15а.3. Теория: pipeline и stages</w:t>
      </w:r>
      <w:bookmarkEnd w:id="102"/>
    </w:p>
    <w:p>
      <w:r>
        <w:rPr>
          <w:rFonts w:ascii="Consolas" w:hAnsi="Consolas" w:eastAsia="Consolas"/>
          <w:b w:val="0"/>
          <w:i w:val="0"/>
          <w:sz w:val="22"/>
        </w:rPr>
        <w:t>Pipeline — цепочка job, запускаемых GitLab после git push или вручную. Каждый job выполняет Runner с подходящим тегом (self-hosted).</w:t>
      </w:r>
    </w:p>
    <w:p>
      <w:r>
        <w:rPr>
          <w:rFonts w:ascii="Consolas" w:hAnsi="Consolas" w:eastAsia="Consolas"/>
          <w:b w:val="0"/>
          <w:i w:val="0"/>
          <w:sz w:val="22"/>
        </w:rPr>
        <w:t>Stages в ci/.gitlab-ci.yml (порядок фиксированный):</w:t>
      </w:r>
    </w:p>
    <w:p>
      <w:r>
        <w:rPr>
          <w:rFonts w:ascii="Consolas" w:hAnsi="Consolas" w:eastAsia="Consolas"/>
          <w:b w:val="0"/>
          <w:i w:val="0"/>
          <w:sz w:val="22"/>
        </w:rPr>
        <w:t>• build — Gradle: test + bootJar (app/ и reactive-demo);</w:t>
      </w:r>
    </w:p>
    <w:p>
      <w:r>
        <w:rPr>
          <w:rFonts w:ascii="Consolas" w:hAnsi="Consolas" w:eastAsia="Consolas"/>
          <w:b w:val="0"/>
          <w:i w:val="0"/>
          <w:sz w:val="22"/>
        </w:rPr>
        <w:t>• docker — docker build + push на devtools (тег = CI_COMMIT_SHORT_SHA);</w:t>
      </w:r>
    </w:p>
    <w:p>
      <w:r>
        <w:rPr>
          <w:rFonts w:ascii="Consolas" w:hAnsi="Consolas" w:eastAsia="Consolas"/>
          <w:b w:val="0"/>
          <w:i w:val="0"/>
          <w:sz w:val="22"/>
        </w:rPr>
        <w:t>• deploy — helm upgrade --install в dev или prod.</w:t>
      </w:r>
    </w:p>
    <w:p>
      <w:r>
        <w:rPr>
          <w:rFonts w:ascii="Consolas" w:hAnsi="Consolas" w:eastAsia="Consolas"/>
          <w:b w:val="0"/>
          <w:i w:val="0"/>
          <w:sz w:val="22"/>
        </w:rPr>
        <w:t>Почему push идёт с devtools, а не с домашнего ПК: Runner и registry на одном сервере — стабильный канал, докачка слоёв, тот же путь, что в production CI.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https://docs.gitlab.com/ee/ci/pipelines/</w:t>
      </w:r>
    </w:p>
    <w:p>
      <w:bookmarkStart w:id="103" w:name="sec15a_scheme"/>
      <w:pPr>
        <w:pStyle w:val="21"/>
      </w:pPr>
      <w:r>
        <w:rPr>
          <w:rFonts w:ascii="Consolas" w:hAnsi="Consolas" w:eastAsia="Consolas"/>
        </w:rPr>
        <w:t>15а.4. Схема pipeline</w:t>
      </w:r>
      <w:bookmarkEnd w:id="103"/>
    </w:p>
    <w:p>
      <w:r>
        <w:rPr>
          <w:rFonts w:ascii="Consolas" w:hAnsi="Consolas" w:eastAsia="Consolas"/>
          <w:b w:val="0"/>
          <w:i w:val="0"/>
          <w:sz w:val="22"/>
        </w:rPr>
        <w:t>Рисунок 1. Схема работы GitLab CI/CD pipeline greeting-service-infra: от git push до деплоя в Kubernetes.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1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infograph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Consolas"/>
          <w:b w:val="0"/>
          <w:i w:val="0"/>
          <w:sz w:val="22"/>
        </w:rPr>
        <w:t>Пояснение к рисунку 1:</w:t>
      </w:r>
    </w:p>
    <w:p>
      <w:r>
        <w:rPr>
          <w:rFonts w:ascii="Consolas" w:hAnsi="Consolas" w:eastAsia="Consolas"/>
          <w:b w:val="0"/>
          <w:i w:val="0"/>
          <w:sz w:val="22"/>
        </w:rPr>
        <w:t>1. Разработчик выполняет git push в ветку develop или main — GitLab автоматически создаёт pipeline для нового коммита.</w:t>
      </w:r>
    </w:p>
    <w:p>
      <w:r>
        <w:rPr>
          <w:rFonts w:ascii="Consolas" w:hAnsi="Consolas" w:eastAsia="Consolas"/>
          <w:b w:val="0"/>
          <w:i w:val="0"/>
          <w:sz w:val="22"/>
        </w:rPr>
        <w:t>2. Этап build (job build-and-test) собирает JAR через Gradle и запускает тесты; Runner выполняет job на сервере devtools.</w:t>
      </w:r>
    </w:p>
    <w:p>
      <w:r>
        <w:rPr>
          <w:rFonts w:ascii="Consolas" w:hAnsi="Consolas" w:eastAsia="Consolas"/>
          <w:b w:val="0"/>
          <w:i w:val="0"/>
          <w:sz w:val="22"/>
        </w:rPr>
        <w:t>3. Этап docker (job build-and-push-docker) собирает Docker-образ и публикует его в Registry с тегом CI_COMMIT_SHORT_SHA.</w:t>
      </w:r>
    </w:p>
    <w:p>
      <w:r>
        <w:rPr>
          <w:rFonts w:ascii="Consolas" w:hAnsi="Consolas" w:eastAsia="Consolas"/>
          <w:b w:val="0"/>
          <w:i w:val="0"/>
          <w:sz w:val="22"/>
        </w:rPr>
        <w:t>4. Этап deploy (job deploy-dev или deploy-prod) выполняет helm upgrade --install и обновляет приложение в нужном namespace кластера Kubernetes.</w:t>
      </w:r>
    </w:p>
    <w:p>
      <w:r>
        <w:rPr>
          <w:rFonts w:ascii="Consolas" w:hAnsi="Consolas" w:eastAsia="Consolas"/>
          <w:b w:val="0"/>
          <w:i w:val="0"/>
          <w:sz w:val="22"/>
        </w:rPr>
        <w:t>5. Все три этапа выполняются одним и тем же self-hosted GitLab Runner на сервере devtools, что обеспечивает единый стабильный канал сборки, публикации и деплоя.</w:t>
      </w:r>
    </w:p>
    <w:p>
      <w:bookmarkStart w:id="104" w:name="sec15a_yml"/>
      <w:pPr>
        <w:pStyle w:val="21"/>
      </w:pPr>
      <w:r>
        <w:rPr>
          <w:rFonts w:ascii="Consolas" w:hAnsi="Consolas" w:eastAsia="Consolas"/>
        </w:rPr>
        <w:t>15а.5. Файл ci/.gitlab-ci.yml</w:t>
      </w:r>
      <w:bookmarkEnd w:id="104"/>
    </w:p>
    <w:p>
      <w:r>
        <w:rPr>
          <w:rFonts w:ascii="Consolas" w:hAnsi="Consolas" w:eastAsia="Consolas"/>
          <w:b w:val="0"/>
          <w:i w:val="0"/>
          <w:sz w:val="22"/>
        </w:rPr>
        <w:t>1. Конфигурация лежит в ci/.gitlab-ci.yml, не в корне репозитория. Путь задаётся в настройках проекта (п. 15а.8).</w:t>
      </w:r>
    </w:p>
    <w:p>
      <w:r>
        <w:rPr>
          <w:rFonts w:ascii="Consolas" w:hAnsi="Consolas" w:eastAsia="Consolas"/>
          <w:b w:val="0"/>
          <w:i w:val="0"/>
          <w:sz w:val="22"/>
        </w:rPr>
        <w:t>2. Ключевые job для greeting-service: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build-and-test</w:t>
      </w:r>
      <w:r>
        <w:rPr>
          <w:rFonts w:ascii="Consolas" w:hAnsi="Consolas" w:eastAsia="Consolas"/>
          <w:color w:val="24292E"/>
          <w:sz w:val="20"/>
        </w:rPr>
        <w:t xml:space="preserve">: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build, ветки feature/*, develop, main, MR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build-and-push-docker</w:t>
      </w:r>
      <w:r>
        <w:rPr>
          <w:rFonts w:ascii="Consolas" w:hAnsi="Consolas" w:eastAsia="Consolas"/>
          <w:color w:val="24292E"/>
          <w:sz w:val="20"/>
        </w:rPr>
        <w:t xml:space="preserve">: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docker, ветки develop, main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deploy-dev</w:t>
      </w:r>
      <w:r>
        <w:rPr>
          <w:rFonts w:ascii="Consolas" w:hAnsi="Consolas" w:eastAsia="Consolas"/>
          <w:color w:val="24292E"/>
          <w:sz w:val="20"/>
        </w:rPr>
        <w:t xml:space="preserve">:   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deploy, ветка develop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deploy-prod</w:t>
      </w:r>
      <w:r>
        <w:rPr>
          <w:rFonts w:ascii="Consolas" w:hAnsi="Consolas" w:eastAsia="Consolas"/>
          <w:color w:val="24292E"/>
          <w:sz w:val="20"/>
        </w:rPr>
        <w:t xml:space="preserve">:  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deploy, ветка main, when: manual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rollback-prod</w:t>
      </w:r>
      <w:r>
        <w:rPr>
          <w:rFonts w:ascii="Consolas" w:hAnsi="Consolas" w:eastAsia="Consolas"/>
          <w:color w:val="24292E"/>
          <w:sz w:val="20"/>
        </w:rPr>
        <w:t xml:space="preserve">: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ручной откат prod</w:t>
      </w:r>
    </w:p>
    <w:p>
      <w:r>
        <w:rPr>
          <w:rFonts w:ascii="Consolas" w:hAnsi="Consolas" w:eastAsia="Consolas"/>
          <w:b w:val="0"/>
          <w:i w:val="0"/>
          <w:sz w:val="22"/>
        </w:rPr>
        <w:t>3. default.tags — self-hosted: job попадут на Runner из Раздела 11a.</w:t>
      </w:r>
    </w:p>
    <w:p>
      <w:r>
        <w:rPr>
          <w:rFonts w:ascii="Consolas" w:hAnsi="Consolas" w:eastAsia="Consolas"/>
          <w:b w:val="0"/>
          <w:i w:val="0"/>
          <w:sz w:val="22"/>
        </w:rPr>
        <w:t>4. IMAGE_TAG = CI_COMMIT_SHORT_SHA — тег образа в registry совпадает с коротким hash коммита. Не используйте dev-latest из values-dev.yaml в CI.</w:t>
      </w:r>
    </w:p>
    <w:p>
      <w:r>
        <w:rPr>
          <w:rFonts w:ascii="Consolas" w:hAnsi="Consolas" w:eastAsia="Consolas"/>
          <w:b w:val="0"/>
          <w:i w:val="0"/>
          <w:sz w:val="22"/>
        </w:rPr>
        <w:t>5. needs: — явные зависимости (deploy ждёт docker, docker ждёт build).</w:t>
      </w:r>
    </w:p>
    <w:p>
      <w:bookmarkStart w:id="105" w:name="sec15a_vars"/>
      <w:pPr>
        <w:pStyle w:val="21"/>
      </w:pPr>
      <w:r>
        <w:rPr>
          <w:rFonts w:ascii="Consolas" w:hAnsi="Consolas" w:eastAsia="Consolas"/>
        </w:rPr>
        <w:t>15а.6. Переменные CI/CD в GitLab</w:t>
      </w:r>
      <w:bookmarkEnd w:id="105"/>
    </w:p>
    <w:p>
      <w:r>
        <w:rPr>
          <w:rFonts w:ascii="Consolas" w:hAnsi="Consolas" w:eastAsia="Consolas"/>
          <w:b w:val="0"/>
          <w:i w:val="0"/>
          <w:sz w:val="22"/>
        </w:rPr>
        <w:t>GitLab UI: Project → Settings → CI/CD → Variables → Add variable</w:t>
      </w:r>
    </w:p>
    <w:p>
      <w:r>
        <w:rPr>
          <w:rFonts w:ascii="Consolas" w:hAnsi="Consolas" w:eastAsia="Consolas"/>
          <w:b w:val="0"/>
          <w:i w:val="0"/>
          <w:sz w:val="22"/>
        </w:rPr>
        <w:t>Обязательные переменные для greeting-service: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REGISTRY_HOST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72.56.249.137:5000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REGISTRY_USER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docker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REGISTRY_PASSWORD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 xml:space="preserve">docker            </w:t>
      </w:r>
      <w:r>
        <w:rPr>
          <w:rFonts w:ascii="Consolas" w:hAnsi="Consolas" w:eastAsia="Consolas"/>
          <w:color w:val="8C8C8C"/>
          <w:sz w:val="20"/>
        </w:rPr>
        <w:t># Masked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IMAGE_NAME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greeting-service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HELM_RELEASE_NAME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greeting-service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KUBE_CONFIG_BASE64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 xml:space="preserve">&lt;base64 kubeconfig&gt;   </w:t>
      </w:r>
      <w:r>
        <w:rPr>
          <w:rFonts w:ascii="Consolas" w:hAnsi="Consolas" w:eastAsia="Consolas"/>
          <w:color w:val="8C8C8C"/>
          <w:sz w:val="20"/>
        </w:rPr>
        <w:t># Masked</w:t>
      </w:r>
    </w:p>
    <w:p>
      <w:r>
        <w:rPr>
          <w:rFonts w:ascii="Consolas" w:hAnsi="Consolas" w:eastAsia="Consolas"/>
          <w:b w:val="0"/>
          <w:i w:val="0"/>
          <w:sz w:val="22"/>
        </w:rPr>
        <w:t>Логин docker/docker — из scripts/setup-registry.sh (не registryuser из старых черновиков Guide).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https://docs.gitlab.com/ee/ci/variables/</w:t>
      </w:r>
    </w:p>
    <w:p>
      <w:bookmarkStart w:id="106" w:name="sec15a_kubeconf"/>
      <w:pPr>
        <w:pStyle w:val="21"/>
      </w:pPr>
      <w:r>
        <w:rPr>
          <w:rFonts w:ascii="Consolas" w:hAnsi="Consolas" w:eastAsia="Consolas"/>
        </w:rPr>
        <w:t>15а.7. KUBE_CONFIG_BASE64</w:t>
      </w:r>
      <w:bookmarkEnd w:id="106"/>
    </w:p>
    <w:p>
      <w:r>
        <w:rPr>
          <w:rFonts w:ascii="Consolas" w:hAnsi="Consolas" w:eastAsia="Consolas"/>
          <w:b w:val="0"/>
          <w:i w:val="0"/>
          <w:sz w:val="22"/>
        </w:rPr>
        <w:t>1. На локальном ПК (Git Bash) — закодировать kubeconfig: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base64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-w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1750EB"/>
          <w:sz w:val="20"/>
        </w:rPr>
        <w:t>0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/c/Users/sky/.kube/timeweb-greeting.yaml</w:t>
      </w:r>
    </w:p>
    <w:p>
      <w:r>
        <w:rPr>
          <w:rFonts w:ascii="Consolas" w:hAnsi="Consolas" w:eastAsia="Consolas"/>
          <w:b w:val="0"/>
          <w:i w:val="0"/>
          <w:sz w:val="22"/>
        </w:rPr>
        <w:t>2. Скопировать всю строку base64 в переменную KUBE_CONFIG_BASE64 (Masked).</w:t>
      </w:r>
    </w:p>
    <w:p>
      <w:r>
        <w:rPr>
          <w:rFonts w:ascii="Consolas" w:hAnsi="Consolas" w:eastAsia="Consolas"/>
          <w:b w:val="0"/>
          <w:i w:val="0"/>
          <w:sz w:val="22"/>
        </w:rPr>
        <w:t>3. В job deploy-* Runner декодирует: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echo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"${KUBE_CONFIG_BASE64}"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base64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&gt;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~/.kube/config</w:t>
      </w:r>
    </w:p>
    <w:p>
      <w:bookmarkStart w:id="107" w:name="sec15a_path"/>
      <w:pPr>
        <w:pStyle w:val="21"/>
      </w:pPr>
      <w:r>
        <w:rPr>
          <w:rFonts w:ascii="Consolas" w:hAnsi="Consolas" w:eastAsia="Consolas"/>
        </w:rPr>
        <w:t>15а.8. Путь к конфигурации в GitLab UI</w:t>
      </w:r>
      <w:bookmarkEnd w:id="107"/>
    </w:p>
    <w:p>
      <w:r>
        <w:rPr>
          <w:rFonts w:ascii="Consolas" w:hAnsi="Consolas" w:eastAsia="Consolas"/>
          <w:b w:val="0"/>
          <w:i w:val="0"/>
          <w:sz w:val="22"/>
        </w:rPr>
        <w:t>Project → Settings → General → CI/CD → CI/CD configuration file: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ci/.gitlab-ci.yml</w:t>
      </w:r>
    </w:p>
    <w:p>
      <w:r>
        <w:rPr>
          <w:rFonts w:ascii="Consolas" w:hAnsi="Consolas" w:eastAsia="Consolas"/>
          <w:b w:val="0"/>
          <w:i w:val="0"/>
          <w:sz w:val="22"/>
        </w:rPr>
        <w:t>Без этой настройки GitLab ищет .gitlab-ci.yml только в корне репозитория и pipeline не найдёт job.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https://docs.gitlab.com/ee/ci/pipelines/settings.html#specify-a-custom-cicd-configuration-file</w:t>
      </w:r>
    </w:p>
    <w:p>
      <w:bookmarkStart w:id="108" w:name="sec15a_gitpush"/>
      <w:pPr>
        <w:pStyle w:val="21"/>
      </w:pPr>
      <w:r>
        <w:rPr>
          <w:rFonts w:ascii="Consolas" w:hAnsi="Consolas" w:eastAsia="Consolas"/>
        </w:rPr>
        <w:t>15а.9. Git remote и push</w:t>
      </w:r>
      <w:bookmarkEnd w:id="108"/>
    </w:p>
    <w:p>
      <w:r>
        <w:rPr>
          <w:rFonts w:ascii="Consolas" w:hAnsi="Consolas" w:eastAsia="Consolas"/>
          <w:b w:val="0"/>
          <w:i w:val="0"/>
          <w:sz w:val="22"/>
        </w:rPr>
        <w:t>1. Проверить remotes (origin — GitHub, gitlab — self-hosted):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remote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-v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remote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add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http://72.56.249.137/greeting-group/greeting-service.git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2&gt;/dev/null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true</w:t>
      </w:r>
    </w:p>
    <w:p>
      <w:r>
        <w:rPr>
          <w:rFonts w:ascii="Consolas" w:hAnsi="Consolas" w:eastAsia="Consolas"/>
          <w:b w:val="0"/>
          <w:i w:val="0"/>
          <w:sz w:val="22"/>
        </w:rPr>
        <w:t>2. Push в develop запускает build + docker + deploy-dev: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checkout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develop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push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develop</w:t>
      </w:r>
    </w:p>
    <w:p>
      <w:r>
        <w:rPr>
          <w:rFonts w:ascii="Consolas" w:hAnsi="Consolas" w:eastAsia="Consolas"/>
          <w:b w:val="0"/>
          <w:i w:val="0"/>
          <w:sz w:val="22"/>
        </w:rPr>
        <w:t>3. Push в feature/* — только build-and-test (без docker/deploy).</w:t>
      </w:r>
    </w:p>
    <w:p>
      <w:bookmarkStart w:id="109" w:name="sec15a_run"/>
      <w:pPr>
        <w:pStyle w:val="21"/>
      </w:pPr>
      <w:r>
        <w:rPr>
          <w:rFonts w:ascii="Consolas" w:hAnsi="Consolas" w:eastAsia="Consolas"/>
        </w:rPr>
        <w:t>15а.10. Запуск pipeline (ветка develop)</w:t>
      </w:r>
      <w:bookmarkEnd w:id="109"/>
    </w:p>
    <w:p>
      <w:r>
        <w:rPr>
          <w:rFonts w:ascii="Consolas" w:hAnsi="Consolas" w:eastAsia="Consolas"/>
          <w:b w:val="0"/>
          <w:i w:val="0"/>
          <w:sz w:val="22"/>
        </w:rPr>
        <w:t>1. После git push откройте GitLab UI: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http://72.56.249.137/greeting-group/greeting-service/-/pipelines</w:t>
      </w:r>
    </w:p>
    <w:p>
      <w:r>
        <w:rPr>
          <w:rFonts w:ascii="Consolas" w:hAnsi="Consolas" w:eastAsia="Consolas"/>
          <w:b w:val="0"/>
          <w:i w:val="0"/>
          <w:sz w:val="22"/>
        </w:rPr>
        <w:t>2. Ожидаемая последовательность job (зелёные):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build-and-test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-&gt;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build-and-push-docker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-&gt;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deploy-dev</w:t>
      </w:r>
    </w:p>
    <w:p>
      <w:r>
        <w:rPr>
          <w:rFonts w:ascii="Consolas" w:hAnsi="Consolas" w:eastAsia="Consolas"/>
          <w:b w:val="0"/>
          <w:i w:val="0"/>
          <w:sz w:val="22"/>
        </w:rPr>
        <w:t>3. Если pipeline pending — Runner offline (Раздел 11a, gitlab-runner status на devtools).</w:t>
      </w:r>
    </w:p>
    <w:p>
      <w:r>
        <w:rPr>
          <w:rFonts w:ascii="Consolas" w:hAnsi="Consolas" w:eastAsia="Consolas"/>
          <w:b w:val="0"/>
          <w:i w:val="0"/>
          <w:sz w:val="22"/>
        </w:rPr>
        <w:t>4. Логи job: нажать job → trace (вывод gradle, docker push, helm).</w:t>
      </w:r>
    </w:p>
    <w:p>
      <w:bookmarkStart w:id="110" w:name="sec15a_devtools"/>
      <w:pPr>
        <w:pStyle w:val="21"/>
      </w:pPr>
      <w:r>
        <w:rPr>
          <w:rFonts w:ascii="Consolas" w:hAnsi="Consolas" w:eastAsia="Consolas"/>
        </w:rPr>
        <w:t>15а.11. Что выполняется на devtools</w:t>
      </w:r>
      <w:bookmarkEnd w:id="110"/>
    </w:p>
    <w:p>
      <w:r>
        <w:rPr>
          <w:rFonts w:ascii="Consolas" w:hAnsi="Consolas" w:eastAsia="Consolas"/>
          <w:b w:val="0"/>
          <w:i w:val="0"/>
          <w:sz w:val="22"/>
        </w:rPr>
        <w:t>Runner shell executor выполняет команды на хосте devtools от пользователя gitlab-runner: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app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&amp;&amp;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./gradlew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clean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test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bootJar</w:t>
      </w:r>
      <w:r>
        <w:br/>
      </w:r>
      <w:r>
        <w:rPr>
          <w:rFonts w:ascii="Consolas" w:hAnsi="Consolas" w:eastAsia="Consolas"/>
          <w:color w:val="0033B3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build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72.56.249.137:5000/greeting-service:$CI_COMMIT_SHORT_SHA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app/</w:t>
      </w:r>
      <w:r>
        <w:br/>
      </w:r>
      <w:r>
        <w:rPr>
          <w:rFonts w:ascii="Consolas" w:hAnsi="Consolas" w:eastAsia="Consolas"/>
          <w:color w:val="0033B3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push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72.56.249.137:5000/greeting-service:$CI_COMMIT_SHORT_SHA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upgrade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--install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infra/helm/greeting-service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...</w:t>
      </w:r>
    </w:p>
    <w:p>
      <w:r>
        <w:rPr>
          <w:rFonts w:ascii="Consolas" w:hAnsi="Consolas" w:eastAsia="Consolas"/>
          <w:b w:val="0"/>
          <w:i w:val="0"/>
          <w:sz w:val="22"/>
        </w:rPr>
        <w:t>На локальном ПК в этом разделе — только git push и проверка (п. 15а.12). Сборка и push образа с домашнего ПК — Раздел 12.5 (ручной путь).</w:t>
      </w:r>
    </w:p>
    <w:p>
      <w:bookmarkStart w:id="111" w:name="sec15a_check"/>
      <w:pPr>
        <w:pStyle w:val="21"/>
      </w:pPr>
      <w:r>
        <w:rPr>
          <w:rFonts w:ascii="Consolas" w:hAnsi="Consolas" w:eastAsia="Consolas"/>
        </w:rPr>
        <w:t>15а.12. Проверка результата</w:t>
      </w:r>
      <w:bookmarkEnd w:id="111"/>
    </w:p>
    <w:p>
      <w:r>
        <w:rPr>
          <w:rFonts w:ascii="Consolas" w:hAnsi="Consolas" w:eastAsia="Consolas"/>
          <w:b w:val="0"/>
          <w:i w:val="0"/>
          <w:sz w:val="22"/>
        </w:rPr>
        <w:t>1. Registry — тег коммита появился: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docker:docker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"http://72.56.249.137:5000/v2/greeting-service/tags/list"</w:t>
      </w:r>
    </w:p>
    <w:p>
      <w:r>
        <w:rPr>
          <w:rFonts w:ascii="Consolas" w:hAnsi="Consolas" w:eastAsia="Consolas"/>
          <w:b w:val="0"/>
          <w:i w:val="0"/>
          <w:sz w:val="22"/>
        </w:rPr>
        <w:t>2. Kubernetes — pod Running: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get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pods,deployment,ingress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list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get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values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grep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tag:</w:t>
      </w:r>
    </w:p>
    <w:p>
      <w:r>
        <w:rPr>
          <w:rFonts w:ascii="Consolas" w:hAnsi="Consolas" w:eastAsia="Consolas"/>
          <w:b w:val="0"/>
          <w:i w:val="0"/>
          <w:sz w:val="22"/>
        </w:rPr>
        <w:t>3. Приложение отвечает: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"http://greeting-dev.cloud-terra.online/api/greeting"</w:t>
      </w:r>
    </w:p>
    <w:p>
      <w:r>
        <w:rPr>
          <w:rFonts w:ascii="Consolas" w:hAnsi="Consolas" w:eastAsia="Consolas"/>
          <w:b w:val="0"/>
          <w:i w:val="0"/>
          <w:sz w:val="22"/>
        </w:rPr>
        <w:t>Ожидается: JSON с полем message.</w:t>
      </w:r>
    </w:p>
    <w:p>
      <w:bookmarkStart w:id="112" w:name="sec15a_prod"/>
      <w:pPr>
        <w:pStyle w:val="21"/>
      </w:pPr>
      <w:r>
        <w:rPr>
          <w:rFonts w:ascii="Consolas" w:hAnsi="Consolas" w:eastAsia="Consolas"/>
        </w:rPr>
        <w:t>15а.13. deploy-prod и rollback (ручные job)</w:t>
      </w:r>
      <w:bookmarkEnd w:id="112"/>
    </w:p>
    <w:p>
      <w:r>
        <w:rPr>
          <w:rFonts w:ascii="Consolas" w:hAnsi="Consolas" w:eastAsia="Consolas"/>
          <w:b w:val="0"/>
          <w:i w:val="0"/>
          <w:sz w:val="22"/>
        </w:rPr>
        <w:t>1. Ветка main: после push выполняются build и docker; deploy-prod — кнопка Play (when: manual).</w:t>
      </w:r>
    </w:p>
    <w:p>
      <w:r>
        <w:rPr>
          <w:rFonts w:ascii="Consolas" w:hAnsi="Consolas" w:eastAsia="Consolas"/>
          <w:b w:val="0"/>
          <w:i w:val="0"/>
          <w:sz w:val="22"/>
        </w:rPr>
        <w:t>2. GitLab UI → Pipeline → job deploy-prod → Run job.</w:t>
      </w:r>
    </w:p>
    <w:p>
      <w:r>
        <w:rPr>
          <w:rFonts w:ascii="Consolas" w:hAnsi="Consolas" w:eastAsia="Consolas"/>
          <w:b w:val="0"/>
          <w:i w:val="0"/>
          <w:sz w:val="22"/>
        </w:rPr>
        <w:t>3. rollback-prod — ручной helm rollback в namespace prod (ветка main).</w:t>
      </w:r>
    </w:p>
    <w:p>
      <w:bookmarkStart w:id="113" w:name="sec15a_errors"/>
      <w:pPr>
        <w:pStyle w:val="21"/>
      </w:pPr>
      <w:r>
        <w:rPr>
          <w:rFonts w:ascii="Consolas" w:hAnsi="Consolas" w:eastAsia="Consolas"/>
        </w:rPr>
        <w:t>15а.14. Типичные ошибки</w:t>
      </w:r>
      <w:bookmarkEnd w:id="113"/>
    </w:p>
    <w:p>
      <w:r>
        <w:rPr>
          <w:rFonts w:ascii="Consolas" w:hAnsi="Consolas" w:eastAsia="Consolas"/>
          <w:b/>
          <w:i w:val="0"/>
          <w:sz w:val="22"/>
        </w:rPr>
        <w:t>Ошибка: pipeline pending, job не стартуют.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Runner offline или нет тега self-hosted.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Раздел 11a — sudo gitlab-runner status на devtools.</w:t>
      </w:r>
    </w:p>
    <w:p/>
    <w:p>
      <w:r>
        <w:rPr>
          <w:rFonts w:ascii="Consolas" w:hAnsi="Consolas" w:eastAsia="Consolas"/>
          <w:b/>
          <w:i w:val="0"/>
          <w:sz w:val="22"/>
        </w:rPr>
        <w:t>Ошибка: Unable to create pipeline — ci config not found.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Не указан путь ci/.gitlab-ci.yml в Settings.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См. п. 15а.8.</w:t>
      </w:r>
    </w:p>
    <w:p/>
    <w:p>
      <w:r>
        <w:rPr>
          <w:rFonts w:ascii="Consolas" w:hAnsi="Consolas" w:eastAsia="Consolas"/>
          <w:b/>
          <w:i w:val="0"/>
          <w:sz w:val="22"/>
        </w:rPr>
        <w:t>Ошибка: ImagePullBackOff после deploy-dev.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Образ с тегом SHA не попал в registry (job docker failed).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Проверить логи build-and-push-docker: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docker:docker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"http://72.56.249.137:5000/v2/greeting-service/tags/list"</w:t>
      </w:r>
    </w:p>
    <w:p/>
    <w:p>
      <w:r>
        <w:rPr>
          <w:rFonts w:ascii="Consolas" w:hAnsi="Consolas" w:eastAsia="Consolas"/>
          <w:b/>
          <w:i w:val="0"/>
          <w:sz w:val="22"/>
        </w:rPr>
        <w:t>Ошибка: helm upgrade failed / rollback.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Неверный KUBE_CONFIG_BASE64 или pod не Ready.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Пересоздать переменную (п. 15а.7):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describe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</w:p>
    <w:p/>
    <w:p>
      <w:r>
        <w:rPr>
          <w:rFonts w:ascii="Consolas" w:hAnsi="Consolas" w:eastAsia="Consolas"/>
          <w:b/>
          <w:i w:val="0"/>
          <w:sz w:val="22"/>
        </w:rPr>
        <w:t>Ошибка: permission denied при docker в job.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gitlab-runner не в группе docker.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Выполнить и перезапустить runner: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usermod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-aG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</w:p>
    <w:p/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