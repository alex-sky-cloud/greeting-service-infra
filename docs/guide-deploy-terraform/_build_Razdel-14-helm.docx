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Раздел 14. Helm chart: деплой и управление приложением</w:t>
      </w:r>
    </w:p>
    <w:p/>
    <w:p>
      <w:r>
        <w:t>Версия: 1.0 | 2026-06 | Проект: greeting-service-infra</w:t>
      </w:r>
    </w:p>
    <w:p/>
    <w:p>
      <w:bookmarkStart w:id="1" w:name="sec14_toc"/>
      <w:pPr>
        <w:pStyle w:val="21"/>
      </w:pPr>
      <w:r>
        <w:rPr>
          <w:rFonts w:ascii="Consolas" w:hAnsi="Consolas"/>
        </w:rPr>
        <w:t>Оглавление</w:t>
      </w:r>
      <w:bookmarkEnd w:id="1"/>
    </w:p>
    <w:p>
      <w:pPr>
        <w:rPr>
          <w:rFonts w:ascii="Consolas" w:hAnsi="Consolas"/>
        </w:rPr>
      </w:pPr>
      <w:hyperlink w:anchor="sec14_goal">
        <w:r>
          <w:rPr>
            <w:rFonts w:ascii="Consolas" w:hAnsi="Consolas"/>
            <w:color w:val="0563C1"/>
            <w:u w:val="single"/>
          </w:rPr>
          <w:t>14.1. Цель</w:t>
        </w:r>
      </w:hyperlink>
    </w:p>
    <w:p>
      <w:pPr>
        <w:rPr>
          <w:rFonts w:ascii="Consolas" w:hAnsi="Consolas"/>
        </w:rPr>
      </w:pPr>
      <w:hyperlink w:anchor="sec14_prereq">
        <w:r>
          <w:rPr>
            <w:rFonts w:ascii="Consolas" w:hAnsi="Consolas"/>
            <w:color w:val="0563C1"/>
            <w:u w:val="single"/>
          </w:rPr>
          <w:t>14.2. Предварительные условия</w:t>
        </w:r>
      </w:hyperlink>
    </w:p>
    <w:p>
      <w:pPr>
        <w:rPr>
          <w:rFonts w:ascii="Consolas" w:hAnsi="Consolas"/>
        </w:rPr>
      </w:pPr>
      <w:hyperlink w:anchor="sec14_theory">
        <w:r>
          <w:rPr>
            <w:rFonts w:ascii="Consolas" w:hAnsi="Consolas"/>
            <w:color w:val="0563C1"/>
            <w:u w:val="single"/>
          </w:rPr>
          <w:t>14.3. Теория: Helm и chart</w:t>
        </w:r>
      </w:hyperlink>
    </w:p>
    <w:p>
      <w:pPr>
        <w:rPr>
          <w:rFonts w:ascii="Consolas" w:hAnsi="Consolas"/>
        </w:rPr>
      </w:pPr>
      <w:hyperlink w:anchor="sec14_diagram">
        <w:r>
          <w:rPr>
            <w:rFonts w:ascii="Consolas" w:hAnsi="Consolas"/>
            <w:color w:val="0563C1"/>
            <w:u w:val="single"/>
          </w:rPr>
          <w:t>14.4. Схема работы Helm в экосистеме Kubernetes</w:t>
        </w:r>
      </w:hyperlink>
    </w:p>
    <w:p>
      <w:pPr>
        <w:rPr>
          <w:rFonts w:ascii="Consolas" w:hAnsi="Consolas"/>
        </w:rPr>
      </w:pPr>
      <w:hyperlink w:anchor="sec14_structure">
        <w:r>
          <w:rPr>
            <w:rFonts w:ascii="Consolas" w:hAnsi="Consolas"/>
            <w:color w:val="0563C1"/>
            <w:u w:val="single"/>
          </w:rPr>
          <w:t>14.5. Структура chart greeting-service</w:t>
        </w:r>
      </w:hyperlink>
    </w:p>
    <w:p>
      <w:pPr>
        <w:rPr>
          <w:rFonts w:ascii="Consolas" w:hAnsi="Consolas"/>
        </w:rPr>
      </w:pPr>
      <w:hyperlink w:anchor="sec14_lint">
        <w:r>
          <w:rPr>
            <w:rFonts w:ascii="Consolas" w:hAnsi="Consolas"/>
            <w:color w:val="0563C1"/>
            <w:u w:val="single"/>
          </w:rPr>
          <w:t>14.6. Проверка chart: lint и template</w:t>
        </w:r>
      </w:hyperlink>
    </w:p>
    <w:p>
      <w:pPr>
        <w:rPr>
          <w:rFonts w:ascii="Consolas" w:hAnsi="Consolas"/>
        </w:rPr>
      </w:pPr>
      <w:hyperlink w:anchor="sec14_dev">
        <w:r>
          <w:rPr>
            <w:rFonts w:ascii="Consolas" w:hAnsi="Consolas"/>
            <w:color w:val="0563C1"/>
            <w:u w:val="single"/>
          </w:rPr>
          <w:t>14.7. Проверка тега в registry и деплой в dev</w:t>
        </w:r>
      </w:hyperlink>
    </w:p>
    <w:p>
      <w:pPr>
        <w:rPr>
          <w:rFonts w:ascii="Consolas" w:hAnsi="Consolas"/>
        </w:rPr>
      </w:pPr>
      <w:hyperlink w:anchor="sec14_prod">
        <w:r>
          <w:rPr>
            <w:rFonts w:ascii="Consolas" w:hAnsi="Consolas"/>
            <w:color w:val="0563C1"/>
            <w:u w:val="single"/>
          </w:rPr>
          <w:t>14.8. Деплой в prod</w:t>
        </w:r>
      </w:hyperlink>
    </w:p>
    <w:p>
      <w:pPr>
        <w:rPr>
          <w:rFonts w:ascii="Consolas" w:hAnsi="Consolas"/>
        </w:rPr>
      </w:pPr>
      <w:hyperlink w:anchor="sec14_manage">
        <w:r>
          <w:rPr>
            <w:rFonts w:ascii="Consolas" w:hAnsi="Consolas"/>
            <w:color w:val="0563C1"/>
            <w:u w:val="single"/>
          </w:rPr>
          <w:t>14.9. Управление release</w:t>
        </w:r>
      </w:hyperlink>
    </w:p>
    <w:p>
      <w:pPr>
        <w:rPr>
          <w:rFonts w:ascii="Consolas" w:hAnsi="Consolas"/>
        </w:rPr>
      </w:pPr>
      <w:hyperlink w:anchor="sec14_rollback">
        <w:r>
          <w:rPr>
            <w:rFonts w:ascii="Consolas" w:hAnsi="Consolas"/>
            <w:color w:val="0563C1"/>
            <w:u w:val="single"/>
          </w:rPr>
          <w:t>14.10. Откат и удаление</w:t>
        </w:r>
      </w:hyperlink>
    </w:p>
    <w:p>
      <w:pPr>
        <w:rPr>
          <w:rFonts w:ascii="Consolas" w:hAnsi="Consolas"/>
        </w:rPr>
      </w:pPr>
      <w:hyperlink w:anchor="sec14_verify">
        <w:r>
          <w:rPr>
            <w:rFonts w:ascii="Consolas" w:hAnsi="Consolas"/>
            <w:color w:val="0563C1"/>
            <w:u w:val="single"/>
          </w:rPr>
          <w:t>14.11. Как проверить результат</w:t>
        </w:r>
      </w:hyperlink>
    </w:p>
    <w:p>
      <w:pPr>
        <w:rPr>
          <w:rFonts w:ascii="Consolas" w:hAnsi="Consolas"/>
        </w:rPr>
      </w:pPr>
      <w:hyperlink w:anchor="sec14_errors">
        <w:r>
          <w:rPr>
            <w:rFonts w:ascii="Consolas" w:hAnsi="Consolas"/>
            <w:color w:val="0563C1"/>
            <w:u w:val="single"/>
          </w:rPr>
          <w:t>14.12. Типичные ошибки</w:t>
        </w:r>
      </w:hyperlink>
    </w:p>
    <w:p/>
    <w:p>
      <w:bookmarkStart w:id="2" w:name="sec14_goal"/>
      <w:pPr>
        <w:pStyle w:val="21"/>
      </w:pPr>
      <w:r>
        <w:rPr>
          <w:rFonts w:ascii="Consolas" w:hAnsi="Consolas"/>
        </w:rPr>
        <w:t>14.1. Цель</w:t>
      </w:r>
      <w:bookmarkEnd w:id="2"/>
    </w:p>
    <w:p>
      <w:r>
        <w:t>1. Управлять жизненным циклом greeting-service в Kubernetes через Helm: первичный деплой, обновление образа, откат, просмотр истории release.</w:t>
      </w:r>
    </w:p>
    <w:p/>
    <w:p>
      <w:r>
        <w:t>2. После раздела вы умеете проверять chart (lint, template), выполнять helm upgrade --install для dev и prod, смотреть helm status/history и откатывать release при ошибке.</w:t>
      </w:r>
    </w:p>
    <w:p>
      <w:bookmarkStart w:id="3" w:name="sec14_prereq"/>
      <w:pPr>
        <w:pStyle w:val="21"/>
      </w:pPr>
      <w:r>
        <w:rPr>
          <w:rFonts w:ascii="Consolas" w:hAnsi="Consolas"/>
        </w:rPr>
        <w:t>14.2. Предварительные условия</w:t>
      </w:r>
      <w:bookmarkEnd w:id="3"/>
    </w:p>
    <w:p>
      <w:r>
        <w:t>1. Выполнен Раздел 12: кластер доступен, Secret и registry-credentials созданы в namespace dev.</w:t>
      </w:r>
    </w:p>
    <w:p/>
    <w:p>
      <w:r>
        <w:t>2. Установлен Helm 3 на локальном ПК (проверка: helm version).</w:t>
      </w:r>
    </w:p>
    <w:p/>
    <w:p>
      <w:r>
        <w:t>3. kubeconfig: C:\Users\sky\.kube\timeweb-greeting.yaml</w:t>
      </w:r>
    </w:p>
    <w:p/>
    <w:p>
      <w:r>
        <w:t>4. Docker-образ в Registry devtools (пример IP из terraform output):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 xml:space="preserve">   72.56.249.137:5000/greeting-service:&lt;tag&gt;</w:t>
      </w:r>
    </w:p>
    <w:p/>
    <w:p>
      <w:r>
        <w:t>5. Терминал: Git Bash (Windows). kubectl и helm — клиенты к кластеру.</w:t>
      </w:r>
    </w:p>
    <w:p>
      <w:bookmarkStart w:id="4" w:name="sec14_theory"/>
      <w:pPr>
        <w:pStyle w:val="21"/>
      </w:pPr>
      <w:r>
        <w:rPr>
          <w:rFonts w:ascii="Consolas" w:hAnsi="Consolas"/>
        </w:rPr>
        <w:t>14.3. Теория: Helm и chart</w:t>
      </w:r>
      <w:bookmarkEnd w:id="4"/>
    </w:p>
    <w:p>
      <w:r>
        <w:t>Helm — пакетный менеджер для Kubernetes. Chart — каталог с шаблонами манифестов и файлом values.yaml. Release — установленный экземпляр chart в конкретном namespace с номером revision.</w:t>
      </w:r>
    </w:p>
    <w:p/>
    <w:p>
      <w:r>
        <w:t>Источник: https://helm.sh/docs/topics/charts/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chart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collection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files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that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describe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related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Kubernetes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resources.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single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chart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might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be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used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deploy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something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simple,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like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memcached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pod,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something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complex,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like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full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web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app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stack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with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HTTP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servers,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databases,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caches,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and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on.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Chart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—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набор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файлов,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описывающих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связанный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набор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ресурсов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Kubernetes.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Один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chart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может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разворачивать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как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простой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pod,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так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полный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стек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веб-приложения.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Основные понятия: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Chart — исходники в infra/helm/greeting-service;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Release — greeting-service в namespace dev или prod;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Revision — номер версии release в helm history;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values.yaml + values-dev.yaml — параметры без правки templates/.</w:t>
      </w:r>
    </w:p>
    <w:p/>
    <w:p>
      <w:r>
        <w:t>Источник: https://app.incidenta.tech/article/tools-helm/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—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это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пакетный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менеджер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для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Kubernetes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(по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смыслу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как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apt-get/yum),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который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упрощает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установку,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обновление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управление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приложениями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кластере.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—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пакетный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менеджер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для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Kubernetes,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упрощающий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установку,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обновление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управление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приложениями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кластере.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bookmarkStart w:id="5" w:name="sec14_diagram"/>
      <w:pPr>
        <w:pStyle w:val="21"/>
      </w:pPr>
      <w:r>
        <w:rPr>
          <w:rFonts w:ascii="Consolas" w:hAnsi="Consolas"/>
        </w:rPr>
        <w:t>14.4. Схема работы Helm в экосистеме Kubernetes</w:t>
      </w:r>
      <w:bookmarkEnd w:id="5"/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Рисунок 1. Helm как компонент в экосистеме Kubernetes (источник: Incidenta)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668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m-kubernetes-eco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Источник рисунка: https://app.incidenta.tech/static/images/articles/0031-tools-helm.png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Пояснение к рисунку 1:</w:t>
      </w:r>
    </w:p>
    <w:p/>
    <w:p>
      <w:r>
        <w:t>1. Helm работает поверх Kubernetes API: вы запускаете команды helm на локальном ПК или в CI/CD, а Helm Client обращается к API Server кластера и создаёт или обновляет объекты (Deployment, Service, Ingress и др.).</w:t>
      </w:r>
    </w:p>
    <w:p/>
    <w:p>
      <w:r>
        <w:t>2. Chart — пакет с шаблонами и values.yaml. Release — установленный экземпляр chart в namespace. Helm хранит историю revision и позволяет откатываться без ручного kubectl apply десятков файлов.</w:t>
      </w:r>
    </w:p>
    <w:p/>
    <w:p>
      <w:r>
        <w:t>3. В отличие от прямого kubectl apply, Helm управляет набором ресурсов как единым релизом: upgrade, rollback и uninstall затрагивают все связанные манифесты согласованно.</w:t>
      </w:r>
    </w:p>
    <w:p/>
    <w:p>
      <w:r>
        <w:t>4. В нашем проекте chart greeting-service разворачивает приложение в namespace dev/prod; Secret с паролем БД создаётся отдельно (Раздел 12) и подключается через envFrom в Deployment.</w:t>
      </w:r>
    </w:p>
    <w:p/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Рисунок 2. Цепочка деплоя greeting-service: chart → release → объекты в namespace dev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525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m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8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Пояснение к рисунку 2:</w:t>
      </w:r>
    </w:p>
    <w:p/>
    <w:p>
      <w:r>
        <w:t>1. helm lint и helm template — проверка на локальном ПК без изменений в кластере.</w:t>
      </w:r>
    </w:p>
    <w:p/>
    <w:p>
      <w:r>
        <w:t>2. helm upgrade --install greeting-service создаёт или обновляет release; флаг --atomic откатывает release при ошибке деплоя.</w:t>
      </w:r>
    </w:p>
    <w:p>
      <w:bookmarkStart w:id="6" w:name="sec14_structure"/>
      <w:pPr>
        <w:pStyle w:val="21"/>
      </w:pPr>
      <w:r>
        <w:rPr>
          <w:rFonts w:ascii="Consolas" w:hAnsi="Consolas"/>
        </w:rPr>
        <w:t>14.5. Структура chart greeting-service</w:t>
      </w:r>
      <w:bookmarkEnd w:id="6"/>
    </w:p>
    <w:p>
      <w:r>
        <w:t>Каталог infra/helm/greeting-service: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Структура chart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Chart.yaml              # имя и версия chart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values.yaml             # значения по умолчанию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values-dev.yaml         # переопределения dev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values-prod.yaml        # переопределения prod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templates/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deployment.yaml       # Pod, probes, envFrom Secret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service.yaml          # ClusterIP :80 → :8080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ingress.yaml          # host, class nginx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serviceaccount.yaml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_helpers.tpl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r>
        <w:t>В dev (values-dev.yaml): host=greeting-dev.cloud-terra.online, repository=72.56.249.137:5000/greeting-service. Тег образа — только существующий в registry (см. п. 14.7).</w:t>
      </w:r>
    </w:p>
    <w:p>
      <w:bookmarkStart w:id="7" w:name="sec14_lint"/>
      <w:pPr>
        <w:pStyle w:val="21"/>
      </w:pPr>
      <w:r>
        <w:rPr>
          <w:rFonts w:ascii="Consolas" w:hAnsi="Consolas"/>
        </w:rPr>
        <w:t>14.6. Проверка chart: lint и template</w:t>
      </w:r>
      <w:bookmarkEnd w:id="7"/>
    </w:p>
    <w:p>
      <w:r>
        <w:t>1. Проверить синтаксис chart: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lint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Ожидается: 1 chart(s) linted, 0 chart(s) failed.</w:t>
      </w:r>
    </w:p>
    <w:p/>
    <w:p>
      <w:r>
        <w:t>2. Посмотреть сгенерированные манифесты без apply: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template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infra/helm/greeting-service/values.yaml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infra/helm/greeting-service/values-dev.yaml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--set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image.repository=72.56.249.137:5000/greeting-service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--set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image.tag=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"${IMAGE_TAG}"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В выводе должны быть kind: Deployment, Service, Ingress с именем greeting-service и host greeting-dev.cloud-terra.online.</w:t>
      </w:r>
    </w:p>
    <w:p>
      <w:bookmarkStart w:id="8" w:name="sec14_dev"/>
      <w:pPr>
        <w:pStyle w:val="21"/>
      </w:pPr>
      <w:r>
        <w:rPr>
          <w:rFonts w:ascii="Consolas" w:hAnsi="Consolas"/>
        </w:rPr>
        <w:t>14.7. Проверка тега в registry и деплой в dev</w:t>
      </w:r>
      <w:bookmarkEnd w:id="8"/>
    </w:p>
    <w:p>
      <w:r>
        <w:t>1. Перед helm upgrade проверьте, какие теги реально есть в Docker Registry. Без авторизации registry вернёт UNAUTHORIZED, а не список тегов.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curl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-u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docker:docker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"http://72.56.249.137:5000/v2/greeting-service/tags/list"</w:t>
      </w:r>
      <w:r>
        <w:br/>
      </w:r>
      <w:r>
        <w:rPr>
          <w:rFonts w:ascii="Consolas" w:hAnsi="Consolas"/>
          <w:b w:val="0"/>
          <w:color w:val="A0A1A7"/>
          <w:sz w:val="20"/>
          <w:rFonts w:ascii="Consolas" w:hAnsi="Consolas"/>
        </w:rPr>
        <w:t># Пример ответа: {"name":"greeting-service","tags":["manual-v8","manual-v7",...]}</w:t>
      </w:r>
      <w:r>
        <w:br/>
      </w:r>
      <w:r>
        <w:rPr>
          <w:rFonts w:ascii="Consolas" w:hAnsi="Consolas"/>
          <w:b w:val="0"/>
          <w:color w:val="A0A1A7"/>
          <w:sz w:val="20"/>
          <w:rFonts w:ascii="Consolas" w:hAnsi="Consolas"/>
        </w:rPr>
        <w:t># Тега dev-latest в registry нет — он был ошибочно указан в старой версии инструкции.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2. Узнайте тег текущего работающего release (если деплой уже был):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values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|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grep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tag: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3. Задайте переменную IMAGE_TAG — любой тег из п. 1, который хотите задеплоить (например manual-v8). Не придумывайте новый тег без docker push.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IMAGE_TAG=manual-v8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echo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"IMAGE_TAG=$IMAGE_TAG"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4. Команда helm upgrade --install идемпотентна: первый запуск — install, следующие — upgrade.</w:t>
      </w:r>
    </w:p>
    <w:p/>
    <w:p>
      <w:r>
        <w:t>5. Сначала dry-run (проверка без изменений в кластере):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upgrade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--install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--namespace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--create-namespace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infra/helm/greeting-service/values.yaml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infra/helm/greeting-service/values-dev.yaml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--set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image.repository=72.56.249.137:5000/greeting-service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--set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image.tag=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"${IMAGE_TAG}"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--rollback-on-failure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--timeout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5m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--dry-run=client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6. Реальный деплой (уберите --dry-run):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upgrade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--install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--namespace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--create-namespace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infra/helm/greeting-service/values.yaml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infra/helm/greeting-service/values-dev.yaml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--set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image.repository=72.56.249.137:5000/greeting-service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--set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image.tag=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"${IMAGE_TAG}"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--rollback-on-failure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--timeout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5m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Откуда брался несуществующий dev-latest: поле tag в values-dev.yaml (старая версия) и --set image.tag=dev-latest в инструкции. CI (ci/.gitlab-ci.yml) пушит тег CI_COMMIT_SHORT_SHA и latest, не dev-latest.</w:t>
      </w:r>
    </w:p>
    <w:p/>
    <w:p>
      <w:r>
        <w:t>Источник: https://helm.sh/docs/helm/helm_upgrade/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This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command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upgrades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release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new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version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chart.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Команда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обновляет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release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до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новой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версии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chart.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Флаг --rollback-on-failure: при ошибке деплоя Helm откатывает release к предыдущей revision (в Helm 4 вместо устаревшего --atomic).</w:t>
      </w:r>
    </w:p>
    <w:p>
      <w:bookmarkStart w:id="9" w:name="sec14_prod"/>
      <w:pPr>
        <w:pStyle w:val="21"/>
      </w:pPr>
      <w:r>
        <w:rPr>
          <w:rFonts w:ascii="Consolas" w:hAnsi="Consolas"/>
        </w:rPr>
        <w:t>14.8. Деплой в prod</w:t>
      </w:r>
      <w:bookmarkEnd w:id="9"/>
    </w:p>
    <w:p>
      <w:r>
        <w:t>Аналогично dev, но namespace prod и values-prod.yaml: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upgrade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--install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--namespace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prod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--create-namespace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infra/helm/greeting-service/values.yaml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infra/helm/greeting-service/values-prod.yaml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--set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image.repository=72.56.249.137:5000/greeting-service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--set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image.tag=&lt;PROD_TAG&gt;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--rollback-on-failure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--timeout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10m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&lt;PROD_TAG&gt; — тег образа из pipeline или ручной сборки (не dev-latest).</w:t>
      </w:r>
    </w:p>
    <w:p>
      <w:bookmarkStart w:id="10" w:name="sec14_manage"/>
      <w:pPr>
        <w:pStyle w:val="21"/>
      </w:pPr>
      <w:r>
        <w:rPr>
          <w:rFonts w:ascii="Consolas" w:hAnsi="Consolas"/>
        </w:rPr>
        <w:t>14.9. Управление release</w:t>
      </w:r>
      <w:bookmarkEnd w:id="10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list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status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history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Ожидается: STATUS deployed, в history — список revision с датами.</w:t>
      </w:r>
    </w:p>
    <w:p>
      <w:bookmarkStart w:id="11" w:name="sec14_rollback"/>
      <w:pPr>
        <w:pStyle w:val="21"/>
      </w:pPr>
      <w:r>
        <w:rPr>
          <w:rFonts w:ascii="Consolas" w:hAnsi="Consolas"/>
        </w:rPr>
        <w:t>14.10. Откат и удаление</w:t>
      </w:r>
      <w:bookmarkEnd w:id="11"/>
    </w:p>
    <w:p>
      <w:r>
        <w:t>Откат к предыдущей revision: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rollback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Откат к конкретной revision (номер из helm history):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rollback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1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Полное удаление release и объектов chart из namespace: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uninstall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После uninstall pod, service и ingress greeting-service в dev будут удалены.</w:t>
      </w:r>
    </w:p>
    <w:p>
      <w:bookmarkStart w:id="12" w:name="sec14_verify"/>
      <w:pPr>
        <w:pStyle w:val="21"/>
      </w:pPr>
      <w:r>
        <w:rPr>
          <w:rFonts w:ascii="Consolas" w:hAnsi="Consolas"/>
        </w:rPr>
        <w:t>14.11. Как проверить результат</w:t>
      </w:r>
      <w:bookmarkEnd w:id="12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list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status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kubectl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pods,deployment,ingress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curl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"http://greeting-dev.cloud-terra.online/api/greeting"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Успех: helm STATUS deployed; pod Running; curl возвращает JSON с message.</w:t>
      </w:r>
    </w:p>
    <w:p>
      <w:bookmarkStart w:id="13" w:name="sec14_errors"/>
      <w:pPr>
        <w:pStyle w:val="21"/>
      </w:pPr>
      <w:r>
        <w:rPr>
          <w:rFonts w:ascii="Consolas" w:hAnsi="Consolas"/>
        </w:rPr>
        <w:t>14.12. Типичные ошибки</w:t>
      </w:r>
      <w:bookmarkEnd w:id="13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Ошибка: INSTALLATION FAILED: timed out waiting for the condition.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Причина: pod не стал Ready за --timeout (Flyway, OOM, ImagePullBackOff).</w:t>
      </w:r>
    </w:p>
    <w:p>
      <w:r>
        <w:t>Исправление: kubectl get pods -n dev; kubectl describe pod -l app.kubernetes.io/name=greeting-service -n dev; kubectl logs -l app.kubernetes.io/name=greeting-service -n dev --tail=80. С --atomic Helm уже откатил release.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Ошибка: ImagePullBackOff / ErrImagePull.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Причина: --set image.tag указывает на тег, которого нет в registry.</w:t>
      </w:r>
    </w:p>
    <w:p>
      <w:r>
        <w:t>Исправление: curl -s -u docker:docker "http://72.56.249.137:5000/v2/greeting-service/tags/list" — возьмите тег из ответа; helm get values greeting-service -n dev | grep tag: — текущий тег.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Ошибка: Error from server (NotFound) при kubectl.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Причина: неверное имя ресурса или namespace.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Исправление: kubectl get pods,deployment,ingress -n dev</w:t>
      </w:r>
    </w:p>
    <w:sectPr w:rsidR="00C32D93" w:rsidRPr="00C46BD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07DA3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E7132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bernetes.io/docs/concepts/overview/working-with-objects/namespac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AB17C-C19F-435B-8276-7EC78DBE3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11</Pages>
  <Words>2947</Words>
  <Characters>16803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29</cp:revision>
  <dcterms:created xsi:type="dcterms:W3CDTF">2026-06-10T10:20:00Z</dcterms:created>
  <dcterms:modified xsi:type="dcterms:W3CDTF">2026-06-11T20:27:00Z</dcterms:modified>
  <cp:category/>
</cp:coreProperties>
</file>