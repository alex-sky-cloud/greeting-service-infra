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color w:val="00B0F0"/>
          <w:szCs w:val="24"/>
          <w:lang w:val="ru-RU"/>
        </w:rPr>
        <w:t xml:space="preserve">Приложение. Домены и </w:t>
      </w:r>
      <w:r w:rsidRPr="007F4D0D">
        <w:rPr>
          <w:rFonts w:ascii="Consolas" w:hAnsi="Consolas"/>
          <w:color w:val="00B0F0"/>
          <w:szCs w:val="24"/>
        </w:rPr>
        <w:t>DNS</w:t>
      </w:r>
      <w:r w:rsidRPr="007F4D0D">
        <w:rPr>
          <w:rFonts w:ascii="Consolas" w:hAnsi="Consolas"/>
          <w:color w:val="00B0F0"/>
          <w:szCs w:val="24"/>
          <w:lang w:val="ru-RU"/>
        </w:rPr>
        <w:t xml:space="preserve"> для </w:t>
      </w:r>
      <w:r w:rsidRPr="007F4D0D">
        <w:rPr>
          <w:rFonts w:ascii="Consolas" w:hAnsi="Consolas"/>
          <w:color w:val="00B0F0"/>
          <w:szCs w:val="24"/>
        </w:rPr>
        <w:t>greeting</w:t>
      </w:r>
      <w:r w:rsidRPr="007F4D0D">
        <w:rPr>
          <w:rFonts w:ascii="Consolas" w:hAnsi="Consolas"/>
          <w:color w:val="00B0F0"/>
          <w:szCs w:val="24"/>
          <w:lang w:val="ru-RU"/>
        </w:rPr>
        <w:t>-</w:t>
      </w:r>
      <w:r w:rsidRPr="007F4D0D">
        <w:rPr>
          <w:rFonts w:ascii="Consolas" w:hAnsi="Consolas"/>
          <w:color w:val="00B0F0"/>
          <w:szCs w:val="24"/>
        </w:rPr>
        <w:t>service</w:t>
      </w: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color w:val="00B0F0"/>
          <w:szCs w:val="24"/>
          <w:lang w:val="ru-RU"/>
        </w:rPr>
        <w:t xml:space="preserve">Зачем нужен домен, как обойтись без покупки, как купить в </w:t>
      </w:r>
      <w:r w:rsidRPr="007F4D0D">
        <w:rPr>
          <w:rFonts w:ascii="Consolas" w:hAnsi="Consolas"/>
          <w:color w:val="00B0F0"/>
          <w:szCs w:val="24"/>
        </w:rPr>
        <w:t>Timeweb</w:t>
      </w:r>
      <w:r w:rsidRPr="007F4D0D">
        <w:rPr>
          <w:rFonts w:ascii="Consolas" w:hAnsi="Consolas"/>
          <w:color w:val="00B0F0"/>
          <w:szCs w:val="24"/>
          <w:lang w:val="ru-RU"/>
        </w:rPr>
        <w:t xml:space="preserve"> и где меньше персональных данных.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pStyle w:val="21"/>
        <w:spacing w:before="0" w:line="240" w:lineRule="auto"/>
        <w:rPr>
          <w:rFonts w:ascii="Consolas" w:hAnsi="Consolas"/>
          <w:sz w:val="24"/>
          <w:szCs w:val="24"/>
          <w:lang w:val="ru-RU"/>
        </w:rPr>
      </w:pPr>
      <w:bookmarkStart w:id="0" w:name="sec_d_toc"/>
      <w:r w:rsidRPr="007F4D0D">
        <w:rPr>
          <w:rFonts w:ascii="Consolas" w:hAnsi="Consolas"/>
          <w:sz w:val="24"/>
          <w:szCs w:val="24"/>
          <w:lang w:val="ru-RU"/>
        </w:rPr>
        <w:t>Оглавление</w:t>
      </w:r>
      <w:bookmarkEnd w:id="0"/>
    </w:p>
    <w:p w:rsidR="00AC20F5" w:rsidRPr="007F4D0D" w:rsidRDefault="00EC142F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hyperlink w:anchor="sec_d_short">
        <w:r w:rsidR="001D4CAB" w:rsidRPr="007F4D0D">
          <w:rPr>
            <w:rFonts w:ascii="Consolas" w:hAnsi="Consolas"/>
            <w:color w:val="0563C1"/>
            <w:szCs w:val="24"/>
            <w:u w:val="single"/>
            <w:lang w:val="ru-RU"/>
          </w:rPr>
          <w:t>1. Краткий ответ</w:t>
        </w:r>
      </w:hyperlink>
    </w:p>
    <w:p w:rsidR="00AC20F5" w:rsidRPr="007F4D0D" w:rsidRDefault="00EC142F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hyperlink w:anchor="sec_d_why">
        <w:r w:rsidR="001D4CAB" w:rsidRPr="007F4D0D">
          <w:rPr>
            <w:rFonts w:ascii="Consolas" w:hAnsi="Consolas"/>
            <w:color w:val="0563C1"/>
            <w:szCs w:val="24"/>
            <w:u w:val="single"/>
            <w:lang w:val="ru-RU"/>
          </w:rPr>
          <w:t>2. Зачем нужен домен</w:t>
        </w:r>
      </w:hyperlink>
    </w:p>
    <w:p w:rsidR="00AC20F5" w:rsidRPr="007F4D0D" w:rsidRDefault="00EC142F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hyperlink w:anchor="sec_d_options">
        <w:r w:rsidR="001D4CAB" w:rsidRPr="007F4D0D">
          <w:rPr>
            <w:rFonts w:ascii="Consolas" w:hAnsi="Consolas"/>
            <w:color w:val="0563C1"/>
            <w:szCs w:val="24"/>
            <w:u w:val="single"/>
            <w:lang w:val="ru-RU"/>
          </w:rPr>
          <w:t>3. Три варианта без лишней регистрации</w:t>
        </w:r>
      </w:hyperlink>
    </w:p>
    <w:p w:rsidR="00AC20F5" w:rsidRPr="007F4D0D" w:rsidRDefault="00EC142F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hyperlink w:anchor="sec_d_project">
        <w:r w:rsidR="001D4CAB" w:rsidRPr="007F4D0D">
          <w:rPr>
            <w:rFonts w:ascii="Consolas" w:hAnsi="Consolas"/>
            <w:color w:val="0563C1"/>
            <w:szCs w:val="24"/>
            <w:u w:val="single"/>
            <w:lang w:val="ru-RU"/>
          </w:rPr>
          <w:t>4. Как это связано с проектом</w:t>
        </w:r>
      </w:hyperlink>
    </w:p>
    <w:p w:rsidR="00AC20F5" w:rsidRPr="007F4D0D" w:rsidRDefault="00EC142F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hyperlink w:anchor="sec_d_ingress">
        <w:r w:rsidR="001D4CAB" w:rsidRPr="007F4D0D">
          <w:rPr>
            <w:rFonts w:ascii="Consolas" w:hAnsi="Consolas"/>
            <w:color w:val="0563C1"/>
            <w:szCs w:val="24"/>
            <w:u w:val="single"/>
            <w:lang w:val="ru-RU"/>
          </w:rPr>
          <w:t xml:space="preserve">5. Откуда взять </w:t>
        </w:r>
        <w:r w:rsidR="001D4CAB" w:rsidRPr="007F4D0D">
          <w:rPr>
            <w:rFonts w:ascii="Consolas" w:hAnsi="Consolas"/>
            <w:color w:val="0563C1"/>
            <w:szCs w:val="24"/>
            <w:u w:val="single"/>
          </w:rPr>
          <w:t>INGRESS</w:t>
        </w:r>
        <w:r w:rsidR="001D4CAB" w:rsidRPr="007F4D0D">
          <w:rPr>
            <w:rFonts w:ascii="Consolas" w:hAnsi="Consolas"/>
            <w:color w:val="0563C1"/>
            <w:szCs w:val="24"/>
            <w:u w:val="single"/>
            <w:lang w:val="ru-RU"/>
          </w:rPr>
          <w:t>_</w:t>
        </w:r>
        <w:r w:rsidR="001D4CAB" w:rsidRPr="007F4D0D">
          <w:rPr>
            <w:rFonts w:ascii="Consolas" w:hAnsi="Consolas"/>
            <w:color w:val="0563C1"/>
            <w:szCs w:val="24"/>
            <w:u w:val="single"/>
          </w:rPr>
          <w:t>IP</w:t>
        </w:r>
      </w:hyperlink>
    </w:p>
    <w:p w:rsidR="00AC20F5" w:rsidRPr="007F4D0D" w:rsidRDefault="00EC142F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hyperlink w:anchor="sec_d_timeweb">
        <w:r w:rsidR="001D4CAB" w:rsidRPr="007F4D0D">
          <w:rPr>
            <w:rFonts w:ascii="Consolas" w:hAnsi="Consolas"/>
            <w:color w:val="0563C1"/>
            <w:szCs w:val="24"/>
            <w:u w:val="single"/>
            <w:lang w:val="ru-RU"/>
          </w:rPr>
          <w:t xml:space="preserve">6. Покупка домена в </w:t>
        </w:r>
        <w:r w:rsidR="001D4CAB" w:rsidRPr="007F4D0D">
          <w:rPr>
            <w:rFonts w:ascii="Consolas" w:hAnsi="Consolas"/>
            <w:color w:val="0563C1"/>
            <w:szCs w:val="24"/>
            <w:u w:val="single"/>
          </w:rPr>
          <w:t>Timeweb</w:t>
        </w:r>
        <w:r w:rsidR="001D4CAB" w:rsidRPr="007F4D0D">
          <w:rPr>
            <w:rFonts w:ascii="Consolas" w:hAnsi="Consolas"/>
            <w:color w:val="0563C1"/>
            <w:szCs w:val="24"/>
            <w:u w:val="single"/>
            <w:lang w:val="ru-RU"/>
          </w:rPr>
          <w:t xml:space="preserve"> </w:t>
        </w:r>
        <w:r w:rsidR="001D4CAB" w:rsidRPr="007F4D0D">
          <w:rPr>
            <w:rFonts w:ascii="Consolas" w:hAnsi="Consolas"/>
            <w:color w:val="0563C1"/>
            <w:szCs w:val="24"/>
            <w:u w:val="single"/>
          </w:rPr>
          <w:t>Cloud</w:t>
        </w:r>
      </w:hyperlink>
    </w:p>
    <w:p w:rsidR="00AC20F5" w:rsidRPr="007F4D0D" w:rsidRDefault="00EC142F" w:rsidP="007F4D0D">
      <w:pPr>
        <w:spacing w:after="0" w:line="240" w:lineRule="auto"/>
        <w:ind w:left="397"/>
        <w:rPr>
          <w:rFonts w:ascii="Consolas" w:hAnsi="Consolas"/>
          <w:szCs w:val="24"/>
          <w:lang w:val="ru-RU"/>
        </w:rPr>
      </w:pPr>
      <w:hyperlink w:anchor="sec_d_timeweb_steps">
        <w:r w:rsidR="001D4CAB" w:rsidRPr="007F4D0D">
          <w:rPr>
            <w:rFonts w:ascii="Consolas" w:hAnsi="Consolas"/>
            <w:color w:val="0563C1"/>
            <w:szCs w:val="24"/>
            <w:u w:val="single"/>
            <w:lang w:val="ru-RU"/>
          </w:rPr>
          <w:t>6.1. Пошагово в панели</w:t>
        </w:r>
      </w:hyperlink>
    </w:p>
    <w:p w:rsidR="00AC20F5" w:rsidRPr="007F4D0D" w:rsidRDefault="00EC142F" w:rsidP="007F4D0D">
      <w:pPr>
        <w:spacing w:after="0" w:line="240" w:lineRule="auto"/>
        <w:ind w:left="397"/>
        <w:rPr>
          <w:rFonts w:ascii="Consolas" w:hAnsi="Consolas"/>
          <w:szCs w:val="24"/>
          <w:lang w:val="ru-RU"/>
        </w:rPr>
      </w:pPr>
      <w:hyperlink w:anchor="sec_d_timeweb_data">
        <w:r w:rsidR="001D4CAB" w:rsidRPr="007F4D0D">
          <w:rPr>
            <w:rFonts w:ascii="Consolas" w:hAnsi="Consolas"/>
            <w:color w:val="0563C1"/>
            <w:szCs w:val="24"/>
            <w:u w:val="single"/>
            <w:lang w:val="ru-RU"/>
          </w:rPr>
          <w:t>6.2. Какие данные потребуются</w:t>
        </w:r>
      </w:hyperlink>
    </w:p>
    <w:p w:rsidR="00AC20F5" w:rsidRPr="007F4D0D" w:rsidRDefault="00EC142F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hyperlink w:anchor="sec_d_other">
        <w:r w:rsidR="001D4CAB" w:rsidRPr="007F4D0D">
          <w:rPr>
            <w:rFonts w:ascii="Consolas" w:hAnsi="Consolas"/>
            <w:color w:val="0563C1"/>
            <w:szCs w:val="24"/>
            <w:u w:val="single"/>
            <w:lang w:val="ru-RU"/>
          </w:rPr>
          <w:t>7. Другие регистраторы (минимум данных)</w:t>
        </w:r>
      </w:hyperlink>
    </w:p>
    <w:p w:rsidR="00AC20F5" w:rsidRPr="007F4D0D" w:rsidRDefault="00EC142F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hyperlink w:anchor="sec_d_table">
        <w:r w:rsidR="001D4CAB" w:rsidRPr="007F4D0D">
          <w:rPr>
            <w:rFonts w:ascii="Consolas" w:hAnsi="Consolas"/>
            <w:color w:val="0563C1"/>
            <w:szCs w:val="24"/>
            <w:u w:val="single"/>
            <w:lang w:val="ru-RU"/>
          </w:rPr>
          <w:t>8. Что выбрать — таблица решений</w:t>
        </w:r>
      </w:hyperlink>
    </w:p>
    <w:p w:rsidR="00AC20F5" w:rsidRPr="007F4D0D" w:rsidRDefault="00EC142F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hyperlink w:anchor="sec_d_r12">
        <w:r w:rsidR="001D4CAB" w:rsidRPr="007F4D0D">
          <w:rPr>
            <w:rFonts w:ascii="Consolas" w:hAnsi="Consolas"/>
            <w:color w:val="0563C1"/>
            <w:szCs w:val="24"/>
            <w:u w:val="single"/>
            <w:lang w:val="ru-RU"/>
          </w:rPr>
          <w:t>9. Связь с Разделом 12</w:t>
        </w:r>
      </w:hyperlink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pStyle w:val="21"/>
        <w:spacing w:before="0" w:line="240" w:lineRule="auto"/>
        <w:rPr>
          <w:rFonts w:ascii="Consolas" w:hAnsi="Consolas"/>
          <w:sz w:val="24"/>
          <w:szCs w:val="24"/>
          <w:lang w:val="ru-RU"/>
        </w:rPr>
      </w:pPr>
      <w:bookmarkStart w:id="1" w:name="sec_d_short"/>
      <w:r w:rsidRPr="007F4D0D">
        <w:rPr>
          <w:rFonts w:ascii="Consolas" w:hAnsi="Consolas"/>
          <w:sz w:val="24"/>
          <w:szCs w:val="24"/>
          <w:lang w:val="ru-RU"/>
        </w:rPr>
        <w:t>1. Краткий ответ</w:t>
      </w:r>
      <w:bookmarkEnd w:id="1"/>
    </w:p>
    <w:p w:rsidR="007F4D0D" w:rsidRDefault="007F4D0D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 xml:space="preserve">Для учебного деплоя </w:t>
      </w:r>
      <w:r w:rsidRPr="007F4D0D">
        <w:rPr>
          <w:rFonts w:ascii="Consolas" w:hAnsi="Consolas"/>
          <w:b/>
          <w:szCs w:val="24"/>
        </w:rPr>
        <w:t>greeting</w:t>
      </w:r>
      <w:r w:rsidRPr="007F4D0D">
        <w:rPr>
          <w:rFonts w:ascii="Consolas" w:hAnsi="Consolas"/>
          <w:b/>
          <w:szCs w:val="24"/>
          <w:lang w:val="ru-RU"/>
        </w:rPr>
        <w:t>-</w:t>
      </w:r>
      <w:r w:rsidRPr="007F4D0D">
        <w:rPr>
          <w:rFonts w:ascii="Consolas" w:hAnsi="Consolas"/>
          <w:b/>
          <w:szCs w:val="24"/>
        </w:rPr>
        <w:t>service</w:t>
      </w:r>
      <w:r w:rsidRPr="007F4D0D">
        <w:rPr>
          <w:rFonts w:ascii="Consolas" w:hAnsi="Consolas"/>
          <w:szCs w:val="24"/>
          <w:lang w:val="ru-RU"/>
        </w:rPr>
        <w:t xml:space="preserve"> </w:t>
      </w:r>
      <w:r w:rsidRPr="007F4D0D">
        <w:rPr>
          <w:rFonts w:ascii="Consolas" w:hAnsi="Consolas"/>
          <w:szCs w:val="24"/>
          <w:highlight w:val="yellow"/>
          <w:lang w:val="ru-RU"/>
        </w:rPr>
        <w:t>домен</w:t>
      </w:r>
      <w:r w:rsidRPr="007F4D0D">
        <w:rPr>
          <w:rFonts w:ascii="Consolas" w:hAnsi="Consolas"/>
          <w:szCs w:val="24"/>
          <w:lang w:val="ru-RU"/>
        </w:rPr>
        <w:t xml:space="preserve"> покупать не обязательно.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>Достаточно одного из вариантов:</w:t>
      </w:r>
    </w:p>
    <w:p w:rsidR="007F4D0D" w:rsidRPr="007F4D0D" w:rsidRDefault="007F4D0D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 xml:space="preserve">• </w:t>
      </w:r>
      <w:r w:rsidRPr="007F4D0D">
        <w:rPr>
          <w:rFonts w:ascii="Consolas" w:hAnsi="Consolas"/>
          <w:b/>
          <w:szCs w:val="24"/>
        </w:rPr>
        <w:t>IP</w:t>
      </w:r>
      <w:r w:rsidRPr="007F4D0D">
        <w:rPr>
          <w:rFonts w:ascii="Consolas" w:hAnsi="Consolas"/>
          <w:b/>
          <w:szCs w:val="24"/>
          <w:lang w:val="ru-RU"/>
        </w:rPr>
        <w:t xml:space="preserve"> </w:t>
      </w:r>
      <w:r w:rsidRPr="007F4D0D">
        <w:rPr>
          <w:rFonts w:ascii="Consolas" w:hAnsi="Consolas"/>
          <w:b/>
          <w:szCs w:val="24"/>
        </w:rPr>
        <w:t>Ingress</w:t>
      </w:r>
      <w:r w:rsidRPr="007F4D0D">
        <w:rPr>
          <w:rFonts w:ascii="Consolas" w:hAnsi="Consolas"/>
          <w:szCs w:val="24"/>
          <w:lang w:val="ru-RU"/>
        </w:rPr>
        <w:t xml:space="preserve"> + </w:t>
      </w:r>
      <w:r w:rsidRPr="007F4D0D">
        <w:rPr>
          <w:rFonts w:ascii="Consolas" w:hAnsi="Consolas"/>
          <w:szCs w:val="24"/>
          <w:highlight w:val="yellow"/>
          <w:lang w:val="ru-RU"/>
        </w:rPr>
        <w:t xml:space="preserve">заголовок </w:t>
      </w:r>
      <w:r w:rsidRPr="007F4D0D">
        <w:rPr>
          <w:rFonts w:ascii="Consolas" w:hAnsi="Consolas"/>
          <w:szCs w:val="24"/>
          <w:highlight w:val="yellow"/>
        </w:rPr>
        <w:t>Host</w:t>
      </w:r>
      <w:r w:rsidRPr="007F4D0D">
        <w:rPr>
          <w:rFonts w:ascii="Consolas" w:hAnsi="Consolas"/>
          <w:szCs w:val="24"/>
          <w:lang w:val="ru-RU"/>
        </w:rPr>
        <w:t xml:space="preserve"> (быстрая проверка);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pStyle w:val="ae"/>
        <w:numPr>
          <w:ilvl w:val="0"/>
          <w:numId w:val="41"/>
        </w:num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b/>
          <w:color w:val="E36C0A" w:themeColor="accent6" w:themeShade="BF"/>
          <w:szCs w:val="24"/>
        </w:rPr>
        <w:t>nip</w:t>
      </w:r>
      <w:r w:rsidRPr="007F4D0D">
        <w:rPr>
          <w:rFonts w:ascii="Consolas" w:hAnsi="Consolas"/>
          <w:b/>
          <w:color w:val="E36C0A" w:themeColor="accent6" w:themeShade="BF"/>
          <w:szCs w:val="24"/>
          <w:lang w:val="ru-RU"/>
        </w:rPr>
        <w:t>.</w:t>
      </w:r>
      <w:r w:rsidRPr="007F4D0D">
        <w:rPr>
          <w:rFonts w:ascii="Consolas" w:hAnsi="Consolas"/>
          <w:b/>
          <w:color w:val="E36C0A" w:themeColor="accent6" w:themeShade="BF"/>
          <w:szCs w:val="24"/>
        </w:rPr>
        <w:t>io</w:t>
      </w:r>
      <w:r w:rsidRPr="007F4D0D">
        <w:rPr>
          <w:rFonts w:ascii="Consolas" w:hAnsi="Consolas"/>
          <w:b/>
          <w:color w:val="E36C0A" w:themeColor="accent6" w:themeShade="BF"/>
          <w:szCs w:val="24"/>
          <w:lang w:val="ru-RU"/>
        </w:rPr>
        <w:t xml:space="preserve"> </w:t>
      </w:r>
      <w:r w:rsidRPr="007F4D0D">
        <w:rPr>
          <w:rFonts w:ascii="Consolas" w:hAnsi="Consolas"/>
          <w:szCs w:val="24"/>
          <w:lang w:val="ru-RU"/>
        </w:rPr>
        <w:t>— «домен» без регистрации;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 xml:space="preserve">• </w:t>
      </w:r>
      <w:r w:rsidRPr="007F4D0D">
        <w:rPr>
          <w:rFonts w:ascii="Consolas" w:hAnsi="Consolas"/>
          <w:color w:val="00B0F0"/>
          <w:szCs w:val="24"/>
          <w:lang w:val="ru-RU"/>
        </w:rPr>
        <w:t xml:space="preserve">файл </w:t>
      </w:r>
      <w:r w:rsidRPr="007F4D0D">
        <w:rPr>
          <w:rFonts w:ascii="Consolas" w:hAnsi="Consolas"/>
          <w:color w:val="00B0F0"/>
          <w:szCs w:val="24"/>
        </w:rPr>
        <w:t>hosts</w:t>
      </w:r>
      <w:r w:rsidRPr="007F4D0D">
        <w:rPr>
          <w:rFonts w:ascii="Consolas" w:hAnsi="Consolas"/>
          <w:color w:val="00B0F0"/>
          <w:szCs w:val="24"/>
          <w:lang w:val="ru-RU"/>
        </w:rPr>
        <w:t xml:space="preserve"> </w:t>
      </w:r>
      <w:r w:rsidRPr="007F4D0D">
        <w:rPr>
          <w:rFonts w:ascii="Consolas" w:hAnsi="Consolas"/>
          <w:szCs w:val="24"/>
          <w:lang w:val="ru-RU"/>
        </w:rPr>
        <w:t>— только на вашем ПК.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Default="00154967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>
        <w:rPr>
          <w:rFonts w:ascii="Consolas" w:hAnsi="Consolas"/>
          <w:szCs w:val="24"/>
          <w:lang w:val="ru-RU"/>
        </w:rPr>
        <w:t xml:space="preserve"> </w:t>
      </w:r>
      <w:r w:rsidR="001D4CAB" w:rsidRPr="007F4D0D">
        <w:rPr>
          <w:rFonts w:ascii="Consolas" w:hAnsi="Consolas"/>
          <w:szCs w:val="24"/>
          <w:lang w:val="ru-RU"/>
        </w:rPr>
        <w:t xml:space="preserve">Покупка домена нужна, если хотите постоянный </w:t>
      </w:r>
      <w:r w:rsidR="001D4CAB" w:rsidRPr="007F4D0D">
        <w:rPr>
          <w:rFonts w:ascii="Consolas" w:hAnsi="Consolas"/>
          <w:szCs w:val="24"/>
        </w:rPr>
        <w:t>URL</w:t>
      </w:r>
      <w:r w:rsidR="001D4CAB" w:rsidRPr="007F4D0D">
        <w:rPr>
          <w:rFonts w:ascii="Consolas" w:hAnsi="Consolas"/>
          <w:szCs w:val="24"/>
          <w:lang w:val="ru-RU"/>
        </w:rPr>
        <w:t xml:space="preserve"> из интернета (</w:t>
      </w:r>
      <w:r w:rsidR="001D4CAB" w:rsidRPr="007F4D0D">
        <w:rPr>
          <w:rFonts w:ascii="Consolas" w:hAnsi="Consolas"/>
          <w:szCs w:val="24"/>
        </w:rPr>
        <w:t>prod</w:t>
      </w:r>
      <w:r w:rsidR="001D4CAB" w:rsidRPr="007F4D0D">
        <w:rPr>
          <w:rFonts w:ascii="Consolas" w:hAnsi="Consolas"/>
          <w:szCs w:val="24"/>
          <w:lang w:val="ru-RU"/>
        </w:rPr>
        <w:t xml:space="preserve">, </w:t>
      </w:r>
      <w:r w:rsidR="001D4CAB" w:rsidRPr="007F4D0D">
        <w:rPr>
          <w:rFonts w:ascii="Consolas" w:hAnsi="Consolas"/>
          <w:szCs w:val="24"/>
        </w:rPr>
        <w:t>SSL</w:t>
      </w:r>
      <w:r w:rsidR="001D4CAB" w:rsidRPr="007F4D0D">
        <w:rPr>
          <w:rFonts w:ascii="Consolas" w:hAnsi="Consolas"/>
          <w:szCs w:val="24"/>
          <w:lang w:val="ru-RU"/>
        </w:rPr>
        <w:t>, ссылки для других людей).</w:t>
      </w:r>
    </w:p>
    <w:p w:rsidR="007F4D0D" w:rsidRPr="007F4D0D" w:rsidRDefault="007F4D0D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154967">
        <w:rPr>
          <w:rFonts w:ascii="Consolas" w:hAnsi="Consolas"/>
          <w:i/>
          <w:szCs w:val="24"/>
        </w:rPr>
        <w:t>Timeweb</w:t>
      </w:r>
      <w:r w:rsidRPr="00154967">
        <w:rPr>
          <w:rFonts w:ascii="Consolas" w:hAnsi="Consolas"/>
          <w:i/>
          <w:szCs w:val="24"/>
          <w:lang w:val="ru-RU"/>
        </w:rPr>
        <w:t xml:space="preserve"> </w:t>
      </w:r>
      <w:r w:rsidRPr="00154967">
        <w:rPr>
          <w:rFonts w:ascii="Consolas" w:hAnsi="Consolas"/>
          <w:i/>
          <w:szCs w:val="24"/>
        </w:rPr>
        <w:t>Cloud</w:t>
      </w:r>
      <w:r w:rsidRPr="007F4D0D">
        <w:rPr>
          <w:rFonts w:ascii="Consolas" w:hAnsi="Consolas"/>
          <w:szCs w:val="24"/>
          <w:lang w:val="ru-RU"/>
        </w:rPr>
        <w:t xml:space="preserve"> для .</w:t>
      </w:r>
      <w:r w:rsidRPr="007F4D0D">
        <w:rPr>
          <w:rFonts w:ascii="Consolas" w:hAnsi="Consolas"/>
          <w:szCs w:val="24"/>
        </w:rPr>
        <w:t>ru</w:t>
      </w:r>
      <w:r w:rsidRPr="007F4D0D">
        <w:rPr>
          <w:rFonts w:ascii="Consolas" w:hAnsi="Consolas"/>
          <w:szCs w:val="24"/>
          <w:lang w:val="ru-RU"/>
        </w:rPr>
        <w:t xml:space="preserve">/.рф </w:t>
      </w:r>
      <w:r w:rsidRPr="007F4D0D">
        <w:rPr>
          <w:rFonts w:ascii="Consolas" w:hAnsi="Consolas"/>
          <w:color w:val="FF0000"/>
          <w:szCs w:val="24"/>
          <w:lang w:val="ru-RU"/>
        </w:rPr>
        <w:t xml:space="preserve">не регистрирует </w:t>
      </w:r>
      <w:r w:rsidRPr="007F4D0D">
        <w:rPr>
          <w:rFonts w:ascii="Consolas" w:hAnsi="Consolas"/>
          <w:szCs w:val="24"/>
          <w:lang w:val="ru-RU"/>
        </w:rPr>
        <w:t>«</w:t>
      </w:r>
      <w:r w:rsidRPr="007F4D0D">
        <w:rPr>
          <w:rFonts w:ascii="Consolas" w:hAnsi="Consolas"/>
          <w:b/>
          <w:i/>
          <w:szCs w:val="24"/>
          <w:lang w:val="ru-RU"/>
        </w:rPr>
        <w:t xml:space="preserve">только по </w:t>
      </w:r>
      <w:r w:rsidRPr="007F4D0D">
        <w:rPr>
          <w:rFonts w:ascii="Consolas" w:hAnsi="Consolas"/>
          <w:b/>
          <w:i/>
          <w:szCs w:val="24"/>
        </w:rPr>
        <w:t>email</w:t>
      </w:r>
      <w:r w:rsidRPr="007F4D0D">
        <w:rPr>
          <w:rFonts w:ascii="Consolas" w:hAnsi="Consolas"/>
          <w:szCs w:val="24"/>
          <w:lang w:val="ru-RU"/>
        </w:rPr>
        <w:t xml:space="preserve">» — </w:t>
      </w:r>
      <w:r w:rsidRPr="007F4D0D">
        <w:rPr>
          <w:rFonts w:ascii="Consolas" w:hAnsi="Consolas"/>
          <w:color w:val="FF0000"/>
          <w:szCs w:val="24"/>
          <w:lang w:val="ru-RU"/>
        </w:rPr>
        <w:t xml:space="preserve">нужны данные администратора </w:t>
      </w:r>
      <w:r w:rsidRPr="007F4D0D">
        <w:rPr>
          <w:rFonts w:ascii="Consolas" w:hAnsi="Consolas"/>
          <w:szCs w:val="24"/>
          <w:lang w:val="ru-RU"/>
        </w:rPr>
        <w:t>(паспорт, телефон).</w:t>
      </w:r>
    </w:p>
    <w:p w:rsidR="007F4D0D" w:rsidRPr="007F4D0D" w:rsidRDefault="007F4D0D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Default="001D4CAB" w:rsidP="007F4D0D">
      <w:pPr>
        <w:pStyle w:val="21"/>
        <w:spacing w:before="0" w:line="240" w:lineRule="auto"/>
        <w:rPr>
          <w:rFonts w:ascii="Consolas" w:hAnsi="Consolas"/>
          <w:sz w:val="24"/>
          <w:szCs w:val="24"/>
          <w:lang w:val="ru-RU"/>
        </w:rPr>
      </w:pPr>
      <w:bookmarkStart w:id="2" w:name="sec_d_why"/>
      <w:r w:rsidRPr="007F4D0D">
        <w:rPr>
          <w:rFonts w:ascii="Consolas" w:hAnsi="Consolas"/>
          <w:sz w:val="24"/>
          <w:szCs w:val="24"/>
          <w:lang w:val="ru-RU"/>
        </w:rPr>
        <w:t>2. Зачем нужен домен</w:t>
      </w:r>
      <w:bookmarkEnd w:id="2"/>
    </w:p>
    <w:p w:rsidR="007F4D0D" w:rsidRPr="007F4D0D" w:rsidRDefault="007F4D0D" w:rsidP="007F4D0D">
      <w:pPr>
        <w:rPr>
          <w:lang w:val="ru-RU"/>
        </w:rPr>
      </w:pPr>
    </w:p>
    <w:p w:rsid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>Домен — это имя (</w:t>
      </w:r>
      <w:r w:rsidRPr="007F4D0D">
        <w:rPr>
          <w:rFonts w:ascii="Consolas" w:hAnsi="Consolas"/>
          <w:b/>
          <w:szCs w:val="24"/>
        </w:rPr>
        <w:t>greeting</w:t>
      </w:r>
      <w:r w:rsidRPr="007F4D0D">
        <w:rPr>
          <w:rFonts w:ascii="Consolas" w:hAnsi="Consolas"/>
          <w:b/>
          <w:szCs w:val="24"/>
          <w:lang w:val="ru-RU"/>
        </w:rPr>
        <w:t>-</w:t>
      </w:r>
      <w:r w:rsidRPr="007F4D0D">
        <w:rPr>
          <w:rFonts w:ascii="Consolas" w:hAnsi="Consolas"/>
          <w:b/>
          <w:szCs w:val="24"/>
        </w:rPr>
        <w:t>dev</w:t>
      </w:r>
      <w:r w:rsidRPr="007F4D0D">
        <w:rPr>
          <w:rFonts w:ascii="Consolas" w:hAnsi="Consolas"/>
          <w:szCs w:val="24"/>
          <w:lang w:val="ru-RU"/>
        </w:rPr>
        <w:t>.</w:t>
      </w:r>
      <w:r w:rsidRPr="007F4D0D">
        <w:rPr>
          <w:rFonts w:ascii="Consolas" w:hAnsi="Consolas"/>
          <w:color w:val="FF0000"/>
          <w:szCs w:val="24"/>
        </w:rPr>
        <w:t>example</w:t>
      </w:r>
      <w:r w:rsidRPr="007F4D0D">
        <w:rPr>
          <w:rFonts w:ascii="Consolas" w:hAnsi="Consolas"/>
          <w:szCs w:val="24"/>
          <w:lang w:val="ru-RU"/>
        </w:rPr>
        <w:t>.</w:t>
      </w:r>
      <w:r w:rsidRPr="007F4D0D">
        <w:rPr>
          <w:rFonts w:ascii="Consolas" w:hAnsi="Consolas"/>
          <w:b/>
          <w:szCs w:val="24"/>
        </w:rPr>
        <w:t>com</w:t>
      </w:r>
      <w:r w:rsidRPr="007F4D0D">
        <w:rPr>
          <w:rFonts w:ascii="Consolas" w:hAnsi="Consolas"/>
          <w:szCs w:val="24"/>
          <w:lang w:val="ru-RU"/>
        </w:rPr>
        <w:t xml:space="preserve">), которое </w:t>
      </w:r>
      <w:r w:rsidRPr="007F4D0D">
        <w:rPr>
          <w:rFonts w:ascii="Consolas" w:hAnsi="Consolas"/>
          <w:szCs w:val="24"/>
        </w:rPr>
        <w:t>DNS</w:t>
      </w:r>
      <w:r w:rsidRPr="007F4D0D">
        <w:rPr>
          <w:rFonts w:ascii="Consolas" w:hAnsi="Consolas"/>
          <w:szCs w:val="24"/>
          <w:lang w:val="ru-RU"/>
        </w:rPr>
        <w:t xml:space="preserve"> переводит в </w:t>
      </w:r>
      <w:r w:rsidRPr="007F4D0D">
        <w:rPr>
          <w:rFonts w:ascii="Consolas" w:hAnsi="Consolas"/>
          <w:szCs w:val="24"/>
          <w:u w:val="single"/>
        </w:rPr>
        <w:t>IP</w:t>
      </w:r>
      <w:r w:rsidRPr="007F4D0D">
        <w:rPr>
          <w:rFonts w:ascii="Consolas" w:hAnsi="Consolas"/>
          <w:szCs w:val="24"/>
          <w:lang w:val="ru-RU"/>
        </w:rPr>
        <w:t xml:space="preserve"> вашего </w:t>
      </w:r>
      <w:r w:rsidRPr="007F4D0D">
        <w:rPr>
          <w:rFonts w:ascii="Consolas" w:hAnsi="Consolas"/>
          <w:szCs w:val="24"/>
          <w:highlight w:val="yellow"/>
        </w:rPr>
        <w:t>Ingress</w:t>
      </w:r>
      <w:r w:rsidRPr="007F4D0D">
        <w:rPr>
          <w:rFonts w:ascii="Consolas" w:hAnsi="Consolas"/>
          <w:szCs w:val="24"/>
          <w:lang w:val="ru-RU"/>
        </w:rPr>
        <w:t xml:space="preserve">. </w:t>
      </w:r>
    </w:p>
    <w:p w:rsidR="007F4D0D" w:rsidRDefault="007F4D0D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highlight w:val="yellow"/>
        </w:rPr>
        <w:t>Ingress</w:t>
      </w:r>
      <w:r w:rsidRPr="007F4D0D">
        <w:rPr>
          <w:rFonts w:ascii="Consolas" w:hAnsi="Consolas"/>
          <w:szCs w:val="24"/>
          <w:lang w:val="ru-RU"/>
        </w:rPr>
        <w:t xml:space="preserve"> по имени </w:t>
      </w:r>
      <w:r w:rsidRPr="007F4D0D">
        <w:rPr>
          <w:rFonts w:ascii="Consolas" w:hAnsi="Consolas"/>
          <w:color w:val="FF0000"/>
          <w:szCs w:val="24"/>
        </w:rPr>
        <w:t>Host</w:t>
      </w:r>
      <w:r w:rsidRPr="007F4D0D">
        <w:rPr>
          <w:rFonts w:ascii="Consolas" w:hAnsi="Consolas"/>
          <w:color w:val="FF0000"/>
          <w:szCs w:val="24"/>
          <w:lang w:val="ru-RU"/>
        </w:rPr>
        <w:t xml:space="preserve"> </w:t>
      </w:r>
      <w:r w:rsidRPr="007F4D0D">
        <w:rPr>
          <w:rFonts w:ascii="Consolas" w:hAnsi="Consolas"/>
          <w:szCs w:val="24"/>
          <w:lang w:val="ru-RU"/>
        </w:rPr>
        <w:t xml:space="preserve">направляет запрос в </w:t>
      </w:r>
      <w:r w:rsidRPr="007F4D0D">
        <w:rPr>
          <w:rFonts w:ascii="Consolas" w:hAnsi="Consolas"/>
          <w:szCs w:val="24"/>
        </w:rPr>
        <w:t>pod</w:t>
      </w:r>
      <w:r w:rsidR="007F4D0D">
        <w:rPr>
          <w:rFonts w:ascii="Consolas" w:hAnsi="Consolas"/>
          <w:szCs w:val="24"/>
          <w:lang w:val="ru-RU"/>
        </w:rPr>
        <w:t>-</w:t>
      </w:r>
      <w:r w:rsidRPr="007F4D0D">
        <w:rPr>
          <w:rFonts w:ascii="Consolas" w:hAnsi="Consolas"/>
          <w:szCs w:val="24"/>
          <w:lang w:val="ru-RU"/>
        </w:rPr>
        <w:t>приложения.</w:t>
      </w:r>
    </w:p>
    <w:p w:rsidR="003C5397" w:rsidRDefault="003C5397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3C5397" w:rsidRPr="007F4D0D" w:rsidRDefault="003C5397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Default="001D4CAB" w:rsidP="007F4D0D">
      <w:pPr>
        <w:spacing w:after="0" w:line="240" w:lineRule="auto"/>
        <w:rPr>
          <w:rFonts w:ascii="Consolas" w:hAnsi="Consolas"/>
          <w:szCs w:val="24"/>
        </w:rPr>
      </w:pPr>
      <w:r w:rsidRPr="007F4D0D">
        <w:rPr>
          <w:rFonts w:ascii="Consolas" w:hAnsi="Consolas"/>
          <w:noProof/>
          <w:szCs w:val="24"/>
          <w:lang w:val="ru-RU" w:eastAsia="ru-RU"/>
        </w:rPr>
        <w:lastRenderedPageBreak/>
        <w:drawing>
          <wp:inline distT="0" distB="0" distL="0" distR="0">
            <wp:extent cx="5890279" cy="26890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s-scheme-01-wh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5419" cy="269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CAB" w:rsidRDefault="001D4CAB" w:rsidP="007F4D0D">
      <w:pPr>
        <w:spacing w:after="0" w:line="240" w:lineRule="auto"/>
        <w:rPr>
          <w:rFonts w:ascii="Consolas" w:hAnsi="Consolas"/>
          <w:szCs w:val="24"/>
        </w:rPr>
      </w:pPr>
    </w:p>
    <w:p w:rsidR="00DF6790" w:rsidRPr="00DF6790" w:rsidRDefault="00DF6790" w:rsidP="00DF6790">
      <w:pPr>
        <w:shd w:val="clear" w:color="auto" w:fill="F8F8F8"/>
        <w:spacing w:after="0" w:line="240" w:lineRule="auto"/>
        <w:outlineLvl w:val="1"/>
        <w:rPr>
          <w:rFonts w:ascii="Consolas" w:hAnsi="Consolas" w:cs="Segoe UI"/>
          <w:b/>
          <w:bCs/>
          <w:szCs w:val="24"/>
          <w:lang w:eastAsia="ru-RU"/>
        </w:rPr>
      </w:pPr>
      <w:r w:rsidRPr="00DF6790">
        <w:rPr>
          <w:rFonts w:ascii="Consolas" w:hAnsi="Consolas" w:cs="Segoe UI"/>
          <w:b/>
          <w:bCs/>
          <w:szCs w:val="24"/>
          <w:lang w:eastAsia="ru-RU"/>
        </w:rPr>
        <w:t xml:space="preserve">1. </w:t>
      </w:r>
      <w:r w:rsidRPr="00DF6790">
        <w:rPr>
          <w:rFonts w:ascii="Consolas" w:hAnsi="Consolas" w:cs="Segoe UI"/>
          <w:b/>
          <w:bCs/>
          <w:szCs w:val="24"/>
          <w:lang w:val="ru-RU" w:eastAsia="ru-RU"/>
        </w:rPr>
        <w:t>Узнать</w:t>
      </w:r>
      <w:r w:rsidRPr="00DF6790">
        <w:rPr>
          <w:rFonts w:ascii="Consolas" w:hAnsi="Consolas" w:cs="Segoe UI"/>
          <w:b/>
          <w:bCs/>
          <w:szCs w:val="24"/>
          <w:lang w:eastAsia="ru-RU"/>
        </w:rPr>
        <w:t xml:space="preserve"> IP (</w:t>
      </w:r>
      <w:r w:rsidRPr="00DF6790">
        <w:rPr>
          <w:rFonts w:ascii="Consolas" w:hAnsi="Consolas" w:cs="Segoe UI"/>
          <w:b/>
          <w:bCs/>
          <w:szCs w:val="24"/>
          <w:lang w:val="ru-RU" w:eastAsia="ru-RU"/>
        </w:rPr>
        <w:t>один</w:t>
      </w:r>
      <w:r w:rsidRPr="00DF6790">
        <w:rPr>
          <w:rFonts w:ascii="Consolas" w:hAnsi="Consolas" w:cs="Segoe UI"/>
          <w:b/>
          <w:bCs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b/>
          <w:bCs/>
          <w:szCs w:val="24"/>
          <w:lang w:val="ru-RU" w:eastAsia="ru-RU"/>
        </w:rPr>
        <w:t>раз</w:t>
      </w:r>
      <w:r w:rsidRPr="00DF6790">
        <w:rPr>
          <w:rFonts w:ascii="Consolas" w:hAnsi="Consolas" w:cs="Segoe UI"/>
          <w:b/>
          <w:bCs/>
          <w:szCs w:val="24"/>
          <w:lang w:eastAsia="ru-RU"/>
        </w:rPr>
        <w:t>)</w:t>
      </w:r>
    </w:p>
    <w:p w:rsid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B3003F"/>
          <w:szCs w:val="24"/>
          <w:lang w:eastAsia="ru-RU"/>
        </w:rPr>
      </w:pPr>
    </w:p>
    <w:p w:rsidR="00DF6790" w:rsidRP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222222"/>
          <w:sz w:val="20"/>
          <w:szCs w:val="24"/>
          <w:lang w:eastAsia="ru-RU"/>
        </w:rPr>
      </w:pPr>
      <w:r w:rsidRPr="00DF6790">
        <w:rPr>
          <w:rFonts w:ascii="Consolas" w:hAnsi="Consolas" w:cs="Segoe UI"/>
          <w:color w:val="B3003F"/>
          <w:sz w:val="20"/>
          <w:szCs w:val="24"/>
          <w:lang w:eastAsia="ru-RU"/>
        </w:rPr>
        <w:t>export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206595"/>
          <w:sz w:val="20"/>
          <w:szCs w:val="24"/>
          <w:lang w:eastAsia="ru-RU"/>
        </w:rPr>
        <w:t>KUBECONFIG=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>/</w:t>
      </w:r>
      <w:r w:rsidRPr="00DF6790">
        <w:rPr>
          <w:rFonts w:ascii="Consolas" w:hAnsi="Consolas" w:cs="Segoe UI"/>
          <w:color w:val="206595"/>
          <w:sz w:val="20"/>
          <w:szCs w:val="24"/>
          <w:lang w:eastAsia="ru-RU"/>
        </w:rPr>
        <w:t>c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>/</w:t>
      </w:r>
      <w:r w:rsidRPr="00DF6790">
        <w:rPr>
          <w:rFonts w:ascii="Consolas" w:hAnsi="Consolas" w:cs="Segoe UI"/>
          <w:color w:val="206595"/>
          <w:sz w:val="20"/>
          <w:szCs w:val="24"/>
          <w:lang w:eastAsia="ru-RU"/>
        </w:rPr>
        <w:t>Users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>/</w:t>
      </w:r>
      <w:r w:rsidRPr="00DF6790">
        <w:rPr>
          <w:rFonts w:ascii="Consolas" w:hAnsi="Consolas" w:cs="Segoe UI"/>
          <w:color w:val="206595"/>
          <w:sz w:val="20"/>
          <w:szCs w:val="24"/>
          <w:lang w:eastAsia="ru-RU"/>
        </w:rPr>
        <w:t>sky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>/.</w:t>
      </w:r>
      <w:r w:rsidRPr="00DF6790">
        <w:rPr>
          <w:rFonts w:ascii="Consolas" w:hAnsi="Consolas" w:cs="Segoe UI"/>
          <w:color w:val="206595"/>
          <w:sz w:val="20"/>
          <w:szCs w:val="24"/>
          <w:lang w:eastAsia="ru-RU"/>
        </w:rPr>
        <w:t>kube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>/</w:t>
      </w:r>
      <w:r w:rsidRPr="00DF6790">
        <w:rPr>
          <w:rFonts w:ascii="Consolas" w:hAnsi="Consolas" w:cs="Segoe UI"/>
          <w:color w:val="206595"/>
          <w:sz w:val="20"/>
          <w:szCs w:val="24"/>
          <w:lang w:eastAsia="ru-RU"/>
        </w:rPr>
        <w:t>timeweb-greeting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>.</w:t>
      </w:r>
      <w:r w:rsidRPr="00DF6790">
        <w:rPr>
          <w:rFonts w:ascii="Consolas" w:hAnsi="Consolas" w:cs="Segoe UI"/>
          <w:color w:val="206595"/>
          <w:sz w:val="20"/>
          <w:szCs w:val="24"/>
          <w:lang w:eastAsia="ru-RU"/>
        </w:rPr>
        <w:t>yaml</w:t>
      </w:r>
    </w:p>
    <w:p w:rsid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DB704B"/>
          <w:sz w:val="20"/>
          <w:szCs w:val="24"/>
          <w:lang w:eastAsia="ru-RU"/>
        </w:rPr>
      </w:pPr>
    </w:p>
    <w:p w:rsidR="00DF6790" w:rsidRP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222222"/>
          <w:sz w:val="20"/>
          <w:szCs w:val="24"/>
          <w:lang w:eastAsia="ru-RU"/>
        </w:rPr>
      </w:pPr>
      <w:r w:rsidRPr="00DF6790">
        <w:rPr>
          <w:rFonts w:ascii="Consolas" w:hAnsi="Consolas" w:cs="Segoe UI"/>
          <w:color w:val="DB704B"/>
          <w:sz w:val="20"/>
          <w:szCs w:val="24"/>
          <w:lang w:eastAsia="ru-RU"/>
        </w:rPr>
        <w:t>kubectl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9E94D5"/>
          <w:sz w:val="20"/>
          <w:szCs w:val="24"/>
          <w:lang w:eastAsia="ru-RU"/>
        </w:rPr>
        <w:t>get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9E94D5"/>
          <w:sz w:val="20"/>
          <w:szCs w:val="24"/>
          <w:lang w:eastAsia="ru-RU"/>
        </w:rPr>
        <w:t>nodes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206595"/>
          <w:sz w:val="20"/>
          <w:szCs w:val="24"/>
          <w:lang w:eastAsia="ru-RU"/>
        </w:rPr>
        <w:t>-o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9E94D5"/>
          <w:sz w:val="20"/>
          <w:szCs w:val="24"/>
          <w:lang w:eastAsia="ru-RU"/>
        </w:rPr>
        <w:t>wide</w:t>
      </w:r>
    </w:p>
    <w:p w:rsid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206595"/>
          <w:sz w:val="20"/>
          <w:szCs w:val="24"/>
          <w:lang w:eastAsia="ru-RU"/>
        </w:rPr>
      </w:pPr>
    </w:p>
    <w:p w:rsidR="00DF6790" w:rsidRP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222222"/>
          <w:sz w:val="20"/>
          <w:szCs w:val="24"/>
          <w:lang w:eastAsia="ru-RU"/>
        </w:rPr>
      </w:pPr>
      <w:r w:rsidRPr="00DF6790">
        <w:rPr>
          <w:rFonts w:ascii="Consolas" w:hAnsi="Consolas" w:cs="Segoe UI"/>
          <w:color w:val="206595"/>
          <w:sz w:val="20"/>
          <w:szCs w:val="24"/>
          <w:lang w:eastAsia="ru-RU"/>
        </w:rPr>
        <w:t>INGRESS_IP=$(</w:t>
      </w:r>
      <w:r w:rsidRPr="00DF6790">
        <w:rPr>
          <w:rFonts w:ascii="Consolas" w:hAnsi="Consolas" w:cs="Segoe UI"/>
          <w:color w:val="DB704B"/>
          <w:sz w:val="20"/>
          <w:szCs w:val="24"/>
          <w:lang w:eastAsia="ru-RU"/>
        </w:rPr>
        <w:t>kubectl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9E94D5"/>
          <w:sz w:val="20"/>
          <w:szCs w:val="24"/>
          <w:lang w:eastAsia="ru-RU"/>
        </w:rPr>
        <w:t>get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9E94D5"/>
          <w:sz w:val="20"/>
          <w:szCs w:val="24"/>
          <w:lang w:eastAsia="ru-RU"/>
        </w:rPr>
        <w:t>nodes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206595"/>
          <w:sz w:val="20"/>
          <w:szCs w:val="24"/>
          <w:lang w:eastAsia="ru-RU"/>
        </w:rPr>
        <w:t>-o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9E94D5"/>
          <w:sz w:val="20"/>
          <w:szCs w:val="24"/>
          <w:lang w:eastAsia="ru-RU"/>
        </w:rPr>
        <w:t>jsonpath=</w:t>
      </w:r>
      <w:r w:rsidRPr="00DF6790">
        <w:rPr>
          <w:rFonts w:ascii="Consolas" w:hAnsi="Consolas" w:cs="Segoe UI"/>
          <w:color w:val="206595"/>
          <w:sz w:val="20"/>
          <w:szCs w:val="24"/>
          <w:lang w:eastAsia="ru-RU"/>
        </w:rPr>
        <w:t>'</w:t>
      </w:r>
      <w:r w:rsidRPr="00DF6790">
        <w:rPr>
          <w:rFonts w:ascii="Consolas" w:hAnsi="Consolas" w:cs="Segoe UI"/>
          <w:color w:val="9E94D5"/>
          <w:sz w:val="20"/>
          <w:szCs w:val="24"/>
          <w:lang w:eastAsia="ru-RU"/>
        </w:rPr>
        <w:t>{.items[0].status.addresses[?(@.type=="ExternalIP")].address}</w:t>
      </w:r>
      <w:r w:rsidRPr="00DF6790">
        <w:rPr>
          <w:rFonts w:ascii="Consolas" w:hAnsi="Consolas" w:cs="Segoe UI"/>
          <w:color w:val="206595"/>
          <w:sz w:val="20"/>
          <w:szCs w:val="24"/>
          <w:lang w:eastAsia="ru-RU"/>
        </w:rPr>
        <w:t>')</w:t>
      </w:r>
    </w:p>
    <w:p w:rsidR="00DF6790" w:rsidRPr="00D248B9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DB704B"/>
          <w:sz w:val="20"/>
          <w:szCs w:val="24"/>
          <w:lang w:eastAsia="ru-RU"/>
        </w:rPr>
      </w:pPr>
    </w:p>
    <w:p w:rsidR="00DF6790" w:rsidRP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222222"/>
          <w:szCs w:val="24"/>
          <w:lang w:val="ru-RU" w:eastAsia="ru-RU"/>
        </w:rPr>
      </w:pPr>
      <w:r w:rsidRPr="00DF6790">
        <w:rPr>
          <w:rFonts w:ascii="Consolas" w:hAnsi="Consolas" w:cs="Segoe UI"/>
          <w:color w:val="DB704B"/>
          <w:sz w:val="20"/>
          <w:szCs w:val="24"/>
          <w:lang w:val="ru-RU" w:eastAsia="ru-RU"/>
        </w:rPr>
        <w:t>echo</w:t>
      </w:r>
      <w:r w:rsidRPr="00DF6790">
        <w:rPr>
          <w:rFonts w:ascii="Consolas" w:hAnsi="Consolas" w:cs="Segoe UI"/>
          <w:color w:val="222222"/>
          <w:sz w:val="20"/>
          <w:szCs w:val="24"/>
          <w:lang w:val="ru-RU" w:eastAsia="ru-RU"/>
        </w:rPr>
        <w:t xml:space="preserve"> </w:t>
      </w:r>
      <w:r w:rsidRPr="00DF6790">
        <w:rPr>
          <w:rFonts w:ascii="Consolas" w:hAnsi="Consolas" w:cs="Segoe UI"/>
          <w:color w:val="206595"/>
          <w:sz w:val="20"/>
          <w:szCs w:val="24"/>
          <w:lang w:val="ru-RU" w:eastAsia="ru-RU"/>
        </w:rPr>
        <w:t>"$INGRESS_IP</w:t>
      </w:r>
      <w:r w:rsidRPr="00DF6790">
        <w:rPr>
          <w:rFonts w:ascii="Consolas" w:hAnsi="Consolas" w:cs="Segoe UI"/>
          <w:color w:val="206595"/>
          <w:szCs w:val="24"/>
          <w:lang w:val="ru-RU" w:eastAsia="ru-RU"/>
        </w:rPr>
        <w:t>"</w:t>
      </w:r>
    </w:p>
    <w:p w:rsidR="00DF6790" w:rsidRDefault="00DF6790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val="ru-RU" w:eastAsia="ru-RU"/>
        </w:rPr>
      </w:pPr>
    </w:p>
    <w:p w:rsidR="00DF6790" w:rsidRDefault="00DF6790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val="ru-RU" w:eastAsia="ru-RU"/>
        </w:rPr>
      </w:pPr>
      <w:r>
        <w:rPr>
          <w:rFonts w:ascii="Consolas" w:hAnsi="Consolas" w:cs="Segoe UI"/>
          <w:noProof/>
          <w:szCs w:val="24"/>
          <w:lang w:val="ru-RU" w:eastAsia="ru-RU"/>
        </w:rPr>
        <w:drawing>
          <wp:inline distT="0" distB="0" distL="0" distR="0">
            <wp:extent cx="2481895" cy="54228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4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356" cy="54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A7A" w:rsidRDefault="006B6A7A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val="ru-RU" w:eastAsia="ru-RU"/>
        </w:rPr>
      </w:pPr>
    </w:p>
    <w:p w:rsidR="00DF6790" w:rsidRPr="00DF6790" w:rsidRDefault="00DF6790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val="ru-RU" w:eastAsia="ru-RU"/>
        </w:rPr>
      </w:pPr>
      <w:r w:rsidRPr="00DF6790">
        <w:rPr>
          <w:rFonts w:ascii="Consolas" w:hAnsi="Consolas" w:cs="Segoe UI"/>
          <w:szCs w:val="24"/>
          <w:lang w:val="ru-RU" w:eastAsia="ru-RU"/>
        </w:rPr>
        <w:t>Должно вывести, например: </w:t>
      </w:r>
      <w:r w:rsidRPr="00DF6790">
        <w:rPr>
          <w:rFonts w:ascii="Consolas" w:hAnsi="Consolas" w:cs="Courier New"/>
          <w:color w:val="E36C0A" w:themeColor="accent6" w:themeShade="BF"/>
          <w:szCs w:val="24"/>
          <w:lang w:val="ru-RU" w:eastAsia="ru-RU"/>
        </w:rPr>
        <w:t>194.87.187.231</w:t>
      </w:r>
    </w:p>
    <w:p w:rsidR="00DF6790" w:rsidRPr="00DF6790" w:rsidRDefault="00EC142F" w:rsidP="00DF6790">
      <w:pPr>
        <w:spacing w:after="0" w:line="240" w:lineRule="auto"/>
        <w:rPr>
          <w:rFonts w:ascii="Consolas" w:hAnsi="Consolas" w:cs="Times New Roman"/>
          <w:szCs w:val="24"/>
          <w:lang w:val="ru-RU" w:eastAsia="ru-RU"/>
        </w:rPr>
      </w:pPr>
      <w:r>
        <w:rPr>
          <w:rFonts w:ascii="Consolas" w:hAnsi="Consolas" w:cs="Times New Roman"/>
          <w:szCs w:val="24"/>
          <w:lang w:val="ru-RU" w:eastAsia="ru-RU"/>
        </w:rPr>
        <w:pict>
          <v:rect id="_x0000_i1025" style="width:0;height:1.5pt" o:hralign="center" o:hrstd="t" o:hr="t" fillcolor="#a0a0a0" stroked="f"/>
        </w:pict>
      </w:r>
    </w:p>
    <w:p w:rsidR="00DF6790" w:rsidRDefault="00DF6790" w:rsidP="00DF6790">
      <w:pPr>
        <w:shd w:val="clear" w:color="auto" w:fill="F8F8F8"/>
        <w:spacing w:after="0" w:line="240" w:lineRule="auto"/>
        <w:outlineLvl w:val="1"/>
        <w:rPr>
          <w:rFonts w:ascii="Consolas" w:hAnsi="Consolas" w:cs="Segoe UI"/>
          <w:b/>
          <w:bCs/>
          <w:szCs w:val="24"/>
          <w:lang w:val="ru-RU" w:eastAsia="ru-RU"/>
        </w:rPr>
      </w:pPr>
      <w:r w:rsidRPr="00DF6790">
        <w:rPr>
          <w:rFonts w:ascii="Consolas" w:hAnsi="Consolas" w:cs="Segoe UI"/>
          <w:b/>
          <w:bCs/>
          <w:szCs w:val="24"/>
          <w:lang w:val="ru-RU" w:eastAsia="ru-RU"/>
        </w:rPr>
        <w:t>2. Записать в профиль Git Bash (навсегда)</w:t>
      </w:r>
    </w:p>
    <w:p w:rsidR="006B6A7A" w:rsidRPr="00DF6790" w:rsidRDefault="006B6A7A" w:rsidP="00DF6790">
      <w:pPr>
        <w:shd w:val="clear" w:color="auto" w:fill="F8F8F8"/>
        <w:spacing w:after="0" w:line="240" w:lineRule="auto"/>
        <w:outlineLvl w:val="1"/>
        <w:rPr>
          <w:rFonts w:ascii="Consolas" w:hAnsi="Consolas" w:cs="Segoe UI"/>
          <w:b/>
          <w:bCs/>
          <w:szCs w:val="24"/>
          <w:lang w:val="ru-RU" w:eastAsia="ru-RU"/>
        </w:rPr>
      </w:pPr>
    </w:p>
    <w:p w:rsidR="00DF6790" w:rsidRDefault="00DF6790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val="ru-RU" w:eastAsia="ru-RU"/>
        </w:rPr>
      </w:pPr>
      <w:r w:rsidRPr="00DF6790">
        <w:rPr>
          <w:rFonts w:ascii="Consolas" w:hAnsi="Consolas" w:cs="Segoe UI"/>
          <w:szCs w:val="24"/>
          <w:lang w:val="ru-RU" w:eastAsia="ru-RU"/>
        </w:rPr>
        <w:t>Подставьте </w:t>
      </w:r>
      <w:r w:rsidRPr="00DF6790">
        <w:rPr>
          <w:rFonts w:ascii="Consolas" w:hAnsi="Consolas" w:cs="Segoe UI"/>
          <w:b/>
          <w:bCs/>
          <w:szCs w:val="24"/>
          <w:lang w:val="ru-RU" w:eastAsia="ru-RU"/>
        </w:rPr>
        <w:t>свой</w:t>
      </w:r>
      <w:r w:rsidRPr="00DF6790">
        <w:rPr>
          <w:rFonts w:ascii="Consolas" w:hAnsi="Consolas" w:cs="Segoe UI"/>
          <w:szCs w:val="24"/>
          <w:lang w:val="ru-RU" w:eastAsia="ru-RU"/>
        </w:rPr>
        <w:t> IP из шага 1:</w:t>
      </w:r>
    </w:p>
    <w:p w:rsidR="006B6A7A" w:rsidRPr="00DF6790" w:rsidRDefault="006B6A7A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val="ru-RU" w:eastAsia="ru-RU"/>
        </w:rPr>
      </w:pPr>
    </w:p>
    <w:p w:rsidR="00DF6790" w:rsidRP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7030A0"/>
          <w:sz w:val="20"/>
          <w:szCs w:val="24"/>
          <w:lang w:eastAsia="ru-RU"/>
        </w:rPr>
      </w:pPr>
      <w:r w:rsidRPr="00DF6790">
        <w:rPr>
          <w:rFonts w:ascii="Consolas" w:hAnsi="Consolas" w:cs="Segoe UI"/>
          <w:color w:val="7030A0"/>
          <w:sz w:val="20"/>
          <w:szCs w:val="24"/>
          <w:lang w:eastAsia="ru-RU"/>
        </w:rPr>
        <w:t>cat &gt;&gt; ~/.bashrc &lt;&lt;'EOF'</w:t>
      </w:r>
    </w:p>
    <w:p w:rsidR="00DF6790" w:rsidRP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7030A0"/>
          <w:sz w:val="20"/>
          <w:szCs w:val="24"/>
          <w:lang w:eastAsia="ru-RU"/>
        </w:rPr>
      </w:pPr>
      <w:r w:rsidRPr="00DF6790">
        <w:rPr>
          <w:rFonts w:ascii="Consolas" w:hAnsi="Consolas" w:cs="Segoe UI"/>
          <w:color w:val="7030A0"/>
          <w:sz w:val="20"/>
          <w:szCs w:val="24"/>
          <w:lang w:eastAsia="ru-RU"/>
        </w:rPr>
        <w:t># greeting-service / Kubernetes</w:t>
      </w:r>
    </w:p>
    <w:p w:rsidR="00DF6790" w:rsidRP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7030A0"/>
          <w:sz w:val="20"/>
          <w:szCs w:val="24"/>
          <w:lang w:eastAsia="ru-RU"/>
        </w:rPr>
      </w:pPr>
      <w:r w:rsidRPr="00DF6790">
        <w:rPr>
          <w:rFonts w:ascii="Consolas" w:hAnsi="Consolas" w:cs="Segoe UI"/>
          <w:color w:val="7030A0"/>
          <w:sz w:val="20"/>
          <w:szCs w:val="24"/>
          <w:lang w:eastAsia="ru-RU"/>
        </w:rPr>
        <w:t>export KUBECONFIG=/c/Users/sky/.kube/timeweb-greeting.yaml</w:t>
      </w:r>
    </w:p>
    <w:p w:rsidR="00DF6790" w:rsidRP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7030A0"/>
          <w:sz w:val="20"/>
          <w:szCs w:val="24"/>
          <w:lang w:val="ru-RU" w:eastAsia="ru-RU"/>
        </w:rPr>
      </w:pPr>
      <w:r w:rsidRPr="00DF6790">
        <w:rPr>
          <w:rFonts w:ascii="Consolas" w:hAnsi="Consolas" w:cs="Segoe UI"/>
          <w:color w:val="7030A0"/>
          <w:sz w:val="20"/>
          <w:szCs w:val="24"/>
          <w:lang w:val="ru-RU" w:eastAsia="ru-RU"/>
        </w:rPr>
        <w:t>export INGRESS_IP=194.87.187.231</w:t>
      </w:r>
    </w:p>
    <w:p w:rsidR="00DF6790" w:rsidRPr="006B6A7A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7030A0"/>
          <w:sz w:val="20"/>
          <w:szCs w:val="24"/>
          <w:lang w:val="ru-RU" w:eastAsia="ru-RU"/>
        </w:rPr>
      </w:pPr>
      <w:r w:rsidRPr="00DF6790">
        <w:rPr>
          <w:rFonts w:ascii="Consolas" w:hAnsi="Consolas" w:cs="Segoe UI"/>
          <w:color w:val="7030A0"/>
          <w:sz w:val="20"/>
          <w:szCs w:val="24"/>
          <w:lang w:val="ru-RU" w:eastAsia="ru-RU"/>
        </w:rPr>
        <w:t>EOF</w:t>
      </w:r>
    </w:p>
    <w:p w:rsidR="006B6A7A" w:rsidRPr="00DF6790" w:rsidRDefault="006B6A7A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222222"/>
          <w:szCs w:val="24"/>
          <w:lang w:val="ru-RU" w:eastAsia="ru-RU"/>
        </w:rPr>
      </w:pPr>
    </w:p>
    <w:p w:rsidR="00DF6790" w:rsidRPr="00DF6790" w:rsidRDefault="00DF6790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val="ru-RU" w:eastAsia="ru-RU"/>
        </w:rPr>
      </w:pPr>
      <w:r w:rsidRPr="00DF6790">
        <w:rPr>
          <w:rFonts w:ascii="Consolas" w:hAnsi="Consolas" w:cs="Segoe UI"/>
          <w:szCs w:val="24"/>
          <w:lang w:val="ru-RU" w:eastAsia="ru-RU"/>
        </w:rPr>
        <w:t>Применить в текущем окне:</w:t>
      </w:r>
    </w:p>
    <w:p w:rsidR="003611A2" w:rsidRPr="00D248B9" w:rsidRDefault="003611A2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DB704B"/>
          <w:szCs w:val="24"/>
          <w:lang w:val="ru-RU" w:eastAsia="ru-RU"/>
        </w:rPr>
      </w:pPr>
    </w:p>
    <w:p w:rsidR="00DF6790" w:rsidRP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222222"/>
          <w:szCs w:val="24"/>
          <w:lang w:eastAsia="ru-RU"/>
        </w:rPr>
      </w:pPr>
      <w:r w:rsidRPr="00DF6790">
        <w:rPr>
          <w:rFonts w:ascii="Consolas" w:hAnsi="Consolas" w:cs="Segoe UI"/>
          <w:color w:val="DB704B"/>
          <w:szCs w:val="24"/>
          <w:lang w:eastAsia="ru-RU"/>
        </w:rPr>
        <w:t>source</w:t>
      </w:r>
      <w:r w:rsidRPr="00DF6790">
        <w:rPr>
          <w:rFonts w:ascii="Consolas" w:hAnsi="Consolas" w:cs="Segoe UI"/>
          <w:color w:val="222222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9E94D5"/>
          <w:szCs w:val="24"/>
          <w:lang w:eastAsia="ru-RU"/>
        </w:rPr>
        <w:t>~/.bashrc</w:t>
      </w:r>
    </w:p>
    <w:p w:rsidR="003611A2" w:rsidRDefault="003611A2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val="ru-RU" w:eastAsia="ru-RU"/>
        </w:rPr>
      </w:pPr>
    </w:p>
    <w:p w:rsidR="00DF6790" w:rsidRDefault="00DF6790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eastAsia="ru-RU"/>
        </w:rPr>
      </w:pPr>
      <w:r w:rsidRPr="00DF6790">
        <w:rPr>
          <w:rFonts w:ascii="Consolas" w:hAnsi="Consolas" w:cs="Segoe UI"/>
          <w:szCs w:val="24"/>
          <w:lang w:val="ru-RU" w:eastAsia="ru-RU"/>
        </w:rPr>
        <w:t>Проверка</w:t>
      </w:r>
      <w:r w:rsidRPr="00DF6790">
        <w:rPr>
          <w:rFonts w:ascii="Consolas" w:hAnsi="Consolas" w:cs="Segoe UI"/>
          <w:szCs w:val="24"/>
          <w:lang w:eastAsia="ru-RU"/>
        </w:rPr>
        <w:t>:</w:t>
      </w:r>
    </w:p>
    <w:p w:rsidR="003611A2" w:rsidRPr="00DF6790" w:rsidRDefault="003611A2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eastAsia="ru-RU"/>
        </w:rPr>
      </w:pPr>
    </w:p>
    <w:p w:rsidR="00DF6790" w:rsidRP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222222"/>
          <w:szCs w:val="24"/>
          <w:lang w:eastAsia="ru-RU"/>
        </w:rPr>
      </w:pPr>
      <w:r w:rsidRPr="00DF6790">
        <w:rPr>
          <w:rFonts w:ascii="Consolas" w:hAnsi="Consolas" w:cs="Segoe UI"/>
          <w:color w:val="DB704B"/>
          <w:szCs w:val="24"/>
          <w:lang w:eastAsia="ru-RU"/>
        </w:rPr>
        <w:t>echo</w:t>
      </w:r>
      <w:r w:rsidRPr="00DF6790">
        <w:rPr>
          <w:rFonts w:ascii="Consolas" w:hAnsi="Consolas" w:cs="Segoe UI"/>
          <w:color w:val="222222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206595"/>
          <w:szCs w:val="24"/>
          <w:lang w:eastAsia="ru-RU"/>
        </w:rPr>
        <w:t>"$INGRESS_IP"</w:t>
      </w:r>
    </w:p>
    <w:p w:rsidR="00DF6790" w:rsidRPr="00DF6790" w:rsidRDefault="00EC142F" w:rsidP="00DF6790">
      <w:pPr>
        <w:spacing w:after="0" w:line="240" w:lineRule="auto"/>
        <w:rPr>
          <w:rFonts w:ascii="Consolas" w:hAnsi="Consolas" w:cs="Times New Roman"/>
          <w:szCs w:val="24"/>
          <w:lang w:val="ru-RU" w:eastAsia="ru-RU"/>
        </w:rPr>
      </w:pPr>
      <w:r>
        <w:rPr>
          <w:rFonts w:ascii="Consolas" w:hAnsi="Consolas" w:cs="Times New Roman"/>
          <w:szCs w:val="24"/>
          <w:lang w:val="ru-RU" w:eastAsia="ru-RU"/>
        </w:rPr>
        <w:lastRenderedPageBreak/>
        <w:pict>
          <v:rect id="_x0000_i1026" style="width:0;height:1.5pt" o:hralign="center" o:hrstd="t" o:hr="t" fillcolor="#a0a0a0" stroked="f"/>
        </w:pict>
      </w:r>
    </w:p>
    <w:p w:rsidR="00DF6790" w:rsidRPr="00DF6790" w:rsidRDefault="00DF6790" w:rsidP="00DF6790">
      <w:pPr>
        <w:shd w:val="clear" w:color="auto" w:fill="F8F8F8"/>
        <w:spacing w:after="0" w:line="240" w:lineRule="auto"/>
        <w:outlineLvl w:val="1"/>
        <w:rPr>
          <w:rFonts w:ascii="Consolas" w:hAnsi="Consolas" w:cs="Segoe UI"/>
          <w:b/>
          <w:bCs/>
          <w:szCs w:val="24"/>
          <w:lang w:val="ru-RU" w:eastAsia="ru-RU"/>
        </w:rPr>
      </w:pPr>
      <w:r w:rsidRPr="00DF6790">
        <w:rPr>
          <w:rFonts w:ascii="Consolas" w:hAnsi="Consolas" w:cs="Segoe UI"/>
          <w:b/>
          <w:bCs/>
          <w:szCs w:val="24"/>
          <w:lang w:val="ru-RU" w:eastAsia="ru-RU"/>
        </w:rPr>
        <w:t>3. Проверка curl (только после Helm-деплоя в dev)</w:t>
      </w:r>
    </w:p>
    <w:p w:rsidR="003611A2" w:rsidRPr="00D248B9" w:rsidRDefault="003611A2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222222"/>
          <w:szCs w:val="24"/>
          <w:lang w:val="ru-RU" w:eastAsia="ru-RU"/>
        </w:rPr>
      </w:pPr>
    </w:p>
    <w:p w:rsidR="00DF6790" w:rsidRP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222222"/>
          <w:sz w:val="20"/>
          <w:szCs w:val="24"/>
          <w:lang w:eastAsia="ru-RU"/>
        </w:rPr>
      </w:pPr>
      <w:r w:rsidRPr="00DF6790">
        <w:rPr>
          <w:rFonts w:ascii="Consolas" w:hAnsi="Consolas" w:cs="Segoe UI"/>
          <w:b/>
          <w:color w:val="222222"/>
          <w:sz w:val="20"/>
          <w:szCs w:val="24"/>
          <w:lang w:eastAsia="ru-RU"/>
        </w:rPr>
        <w:t>curl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 xml:space="preserve"> -H "Host: </w:t>
      </w:r>
      <w:r w:rsidRPr="00DF6790">
        <w:rPr>
          <w:rFonts w:ascii="Consolas" w:hAnsi="Consolas" w:cs="Segoe UI"/>
          <w:color w:val="7030A0"/>
          <w:sz w:val="20"/>
          <w:szCs w:val="24"/>
          <w:lang w:eastAsia="ru-RU"/>
        </w:rPr>
        <w:t>greeting-dev.example.com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>" "http://${</w:t>
      </w:r>
      <w:r w:rsidRPr="00DF6790">
        <w:rPr>
          <w:rFonts w:ascii="Consolas" w:hAnsi="Consolas" w:cs="Segoe UI"/>
          <w:b/>
          <w:color w:val="222222"/>
          <w:sz w:val="20"/>
          <w:szCs w:val="24"/>
          <w:lang w:eastAsia="ru-RU"/>
        </w:rPr>
        <w:t>INGRESS_IP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>}/</w:t>
      </w:r>
      <w:r w:rsidRPr="00DF6790">
        <w:rPr>
          <w:rFonts w:ascii="Consolas" w:hAnsi="Consolas" w:cs="Segoe UI"/>
          <w:color w:val="7030A0"/>
          <w:sz w:val="20"/>
          <w:szCs w:val="24"/>
          <w:lang w:eastAsia="ru-RU"/>
        </w:rPr>
        <w:t>api/greeting</w:t>
      </w:r>
      <w:r w:rsidRPr="00DF6790">
        <w:rPr>
          <w:rFonts w:ascii="Consolas" w:hAnsi="Consolas" w:cs="Segoe UI"/>
          <w:color w:val="222222"/>
          <w:sz w:val="20"/>
          <w:szCs w:val="24"/>
          <w:lang w:eastAsia="ru-RU"/>
        </w:rPr>
        <w:t>"</w:t>
      </w:r>
    </w:p>
    <w:p w:rsidR="003611A2" w:rsidRPr="003611A2" w:rsidRDefault="003611A2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eastAsia="ru-RU"/>
        </w:rPr>
      </w:pPr>
    </w:p>
    <w:p w:rsidR="00DF6790" w:rsidRPr="00DF6790" w:rsidRDefault="00DF6790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val="ru-RU" w:eastAsia="ru-RU"/>
        </w:rPr>
      </w:pPr>
      <w:r w:rsidRPr="00DF6790">
        <w:rPr>
          <w:rFonts w:ascii="Consolas" w:hAnsi="Consolas" w:cs="Segoe UI"/>
          <w:szCs w:val="24"/>
          <w:lang w:val="ru-RU" w:eastAsia="ru-RU"/>
        </w:rPr>
        <w:t>Если деплой ещё не делали — </w:t>
      </w:r>
      <w:r w:rsidRPr="00DF6790">
        <w:rPr>
          <w:rFonts w:ascii="Consolas" w:hAnsi="Consolas" w:cs="Courier New"/>
          <w:szCs w:val="24"/>
          <w:lang w:val="ru-RU" w:eastAsia="ru-RU"/>
        </w:rPr>
        <w:t xml:space="preserve">echo </w:t>
      </w:r>
      <w:r w:rsidRPr="00DF6790">
        <w:rPr>
          <w:rFonts w:ascii="Consolas" w:hAnsi="Consolas" w:cs="Courier New"/>
          <w:szCs w:val="24"/>
          <w:highlight w:val="yellow"/>
          <w:lang w:val="ru-RU" w:eastAsia="ru-RU"/>
        </w:rPr>
        <w:t>"$INGRESS_IP"</w:t>
      </w:r>
      <w:r w:rsidRPr="00DF6790">
        <w:rPr>
          <w:rFonts w:ascii="Consolas" w:hAnsi="Consolas" w:cs="Segoe UI"/>
          <w:szCs w:val="24"/>
          <w:lang w:val="ru-RU" w:eastAsia="ru-RU"/>
        </w:rPr>
        <w:t> уже должен работать, curl пока нет.</w:t>
      </w:r>
    </w:p>
    <w:p w:rsidR="00DF6790" w:rsidRPr="00DF6790" w:rsidRDefault="00EC142F" w:rsidP="00DF6790">
      <w:pPr>
        <w:spacing w:after="0" w:line="240" w:lineRule="auto"/>
        <w:rPr>
          <w:rFonts w:ascii="Consolas" w:hAnsi="Consolas" w:cs="Times New Roman"/>
          <w:szCs w:val="24"/>
          <w:lang w:val="ru-RU" w:eastAsia="ru-RU"/>
        </w:rPr>
      </w:pPr>
      <w:r>
        <w:rPr>
          <w:rFonts w:ascii="Consolas" w:hAnsi="Consolas" w:cs="Times New Roman"/>
          <w:szCs w:val="24"/>
          <w:lang w:val="ru-RU" w:eastAsia="ru-RU"/>
        </w:rPr>
        <w:pict>
          <v:rect id="_x0000_i1027" style="width:0;height:1.5pt" o:hralign="center" o:hrstd="t" o:hr="t" fillcolor="#a0a0a0" stroked="f"/>
        </w:pict>
      </w:r>
    </w:p>
    <w:p w:rsidR="00DF6790" w:rsidRDefault="00DF6790" w:rsidP="00DF6790">
      <w:pPr>
        <w:shd w:val="clear" w:color="auto" w:fill="F8F8F8"/>
        <w:spacing w:after="0" w:line="240" w:lineRule="auto"/>
        <w:outlineLvl w:val="1"/>
        <w:rPr>
          <w:rFonts w:ascii="Consolas" w:hAnsi="Consolas" w:cs="Segoe UI"/>
          <w:b/>
          <w:bCs/>
          <w:szCs w:val="24"/>
          <w:lang w:val="ru-RU" w:eastAsia="ru-RU"/>
        </w:rPr>
      </w:pPr>
      <w:r w:rsidRPr="00DF6790">
        <w:rPr>
          <w:rFonts w:ascii="Consolas" w:hAnsi="Consolas" w:cs="Segoe UI"/>
          <w:b/>
          <w:bCs/>
          <w:szCs w:val="24"/>
          <w:lang w:val="ru-RU" w:eastAsia="ru-RU"/>
        </w:rPr>
        <w:t>Если IP сменится (пересоздали worker-узлы)</w:t>
      </w:r>
    </w:p>
    <w:p w:rsidR="003611A2" w:rsidRPr="00DF6790" w:rsidRDefault="003611A2" w:rsidP="00DF6790">
      <w:pPr>
        <w:shd w:val="clear" w:color="auto" w:fill="F8F8F8"/>
        <w:spacing w:after="0" w:line="240" w:lineRule="auto"/>
        <w:outlineLvl w:val="1"/>
        <w:rPr>
          <w:rFonts w:ascii="Consolas" w:hAnsi="Consolas" w:cs="Segoe UI"/>
          <w:b/>
          <w:bCs/>
          <w:szCs w:val="24"/>
          <w:lang w:val="ru-RU" w:eastAsia="ru-RU"/>
        </w:rPr>
      </w:pPr>
    </w:p>
    <w:p w:rsidR="00DF6790" w:rsidRDefault="00DF6790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val="ru-RU" w:eastAsia="ru-RU"/>
        </w:rPr>
      </w:pPr>
      <w:r w:rsidRPr="00DF6790">
        <w:rPr>
          <w:rFonts w:ascii="Consolas" w:hAnsi="Consolas" w:cs="Segoe UI"/>
          <w:szCs w:val="24"/>
          <w:lang w:val="ru-RU" w:eastAsia="ru-RU"/>
        </w:rPr>
        <w:t>Обновите строку в </w:t>
      </w:r>
      <w:r w:rsidRPr="00DF6790">
        <w:rPr>
          <w:rFonts w:ascii="Consolas" w:hAnsi="Consolas" w:cs="Courier New"/>
          <w:szCs w:val="24"/>
          <w:lang w:val="ru-RU" w:eastAsia="ru-RU"/>
        </w:rPr>
        <w:t>~/.bashrc</w:t>
      </w:r>
      <w:r w:rsidRPr="00DF6790">
        <w:rPr>
          <w:rFonts w:ascii="Consolas" w:hAnsi="Consolas" w:cs="Segoe UI"/>
          <w:szCs w:val="24"/>
          <w:lang w:val="ru-RU" w:eastAsia="ru-RU"/>
        </w:rPr>
        <w:t> или временно:</w:t>
      </w:r>
    </w:p>
    <w:p w:rsidR="003611A2" w:rsidRPr="00DF6790" w:rsidRDefault="003611A2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val="ru-RU" w:eastAsia="ru-RU"/>
        </w:rPr>
      </w:pPr>
    </w:p>
    <w:p w:rsid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206595"/>
          <w:szCs w:val="24"/>
          <w:lang w:eastAsia="ru-RU"/>
        </w:rPr>
      </w:pPr>
      <w:r w:rsidRPr="00DF6790">
        <w:rPr>
          <w:rFonts w:ascii="Consolas" w:hAnsi="Consolas" w:cs="Segoe UI"/>
          <w:color w:val="B3003F"/>
          <w:szCs w:val="24"/>
          <w:lang w:eastAsia="ru-RU"/>
        </w:rPr>
        <w:t>export</w:t>
      </w:r>
      <w:r w:rsidRPr="00DF6790">
        <w:rPr>
          <w:rFonts w:ascii="Consolas" w:hAnsi="Consolas" w:cs="Segoe UI"/>
          <w:color w:val="222222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206595"/>
          <w:szCs w:val="24"/>
          <w:lang w:eastAsia="ru-RU"/>
        </w:rPr>
        <w:t>INGRESS_IP=$(</w:t>
      </w:r>
      <w:r w:rsidRPr="00DF6790">
        <w:rPr>
          <w:rFonts w:ascii="Consolas" w:hAnsi="Consolas" w:cs="Segoe UI"/>
          <w:color w:val="DB704B"/>
          <w:szCs w:val="24"/>
          <w:lang w:eastAsia="ru-RU"/>
        </w:rPr>
        <w:t>kubectl</w:t>
      </w:r>
      <w:r w:rsidRPr="00DF6790">
        <w:rPr>
          <w:rFonts w:ascii="Consolas" w:hAnsi="Consolas" w:cs="Segoe UI"/>
          <w:color w:val="222222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9E94D5"/>
          <w:szCs w:val="24"/>
          <w:lang w:eastAsia="ru-RU"/>
        </w:rPr>
        <w:t>get</w:t>
      </w:r>
      <w:r w:rsidRPr="00DF6790">
        <w:rPr>
          <w:rFonts w:ascii="Consolas" w:hAnsi="Consolas" w:cs="Segoe UI"/>
          <w:color w:val="222222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9E94D5"/>
          <w:szCs w:val="24"/>
          <w:lang w:eastAsia="ru-RU"/>
        </w:rPr>
        <w:t>nodes</w:t>
      </w:r>
      <w:r w:rsidRPr="00DF6790">
        <w:rPr>
          <w:rFonts w:ascii="Consolas" w:hAnsi="Consolas" w:cs="Segoe UI"/>
          <w:color w:val="222222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206595"/>
          <w:szCs w:val="24"/>
          <w:lang w:eastAsia="ru-RU"/>
        </w:rPr>
        <w:t>-o</w:t>
      </w:r>
      <w:r w:rsidRPr="00DF6790">
        <w:rPr>
          <w:rFonts w:ascii="Consolas" w:hAnsi="Consolas" w:cs="Segoe UI"/>
          <w:color w:val="222222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9E94D5"/>
          <w:szCs w:val="24"/>
          <w:lang w:eastAsia="ru-RU"/>
        </w:rPr>
        <w:t>jsonpath=</w:t>
      </w:r>
      <w:r w:rsidRPr="00DF6790">
        <w:rPr>
          <w:rFonts w:ascii="Consolas" w:hAnsi="Consolas" w:cs="Segoe UI"/>
          <w:color w:val="206595"/>
          <w:szCs w:val="24"/>
          <w:lang w:eastAsia="ru-RU"/>
        </w:rPr>
        <w:t>'</w:t>
      </w:r>
      <w:r w:rsidRPr="00DF6790">
        <w:rPr>
          <w:rFonts w:ascii="Consolas" w:hAnsi="Consolas" w:cs="Segoe UI"/>
          <w:color w:val="9E94D5"/>
          <w:szCs w:val="24"/>
          <w:lang w:eastAsia="ru-RU"/>
        </w:rPr>
        <w:t>{.items[0].status.addresses[?(@.type=="ExternalIP")].address}</w:t>
      </w:r>
      <w:r w:rsidRPr="00DF6790">
        <w:rPr>
          <w:rFonts w:ascii="Consolas" w:hAnsi="Consolas" w:cs="Segoe UI"/>
          <w:color w:val="206595"/>
          <w:szCs w:val="24"/>
          <w:lang w:eastAsia="ru-RU"/>
        </w:rPr>
        <w:t>')</w:t>
      </w:r>
    </w:p>
    <w:p w:rsidR="003611A2" w:rsidRPr="00DF6790" w:rsidRDefault="003611A2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222222"/>
          <w:szCs w:val="24"/>
          <w:lang w:eastAsia="ru-RU"/>
        </w:rPr>
      </w:pPr>
    </w:p>
    <w:p w:rsidR="003611A2" w:rsidRPr="003611A2" w:rsidRDefault="00DF6790" w:rsidP="00DF6790">
      <w:pPr>
        <w:shd w:val="clear" w:color="auto" w:fill="F8F8F8"/>
        <w:spacing w:after="0" w:line="240" w:lineRule="auto"/>
        <w:rPr>
          <w:rFonts w:ascii="Consolas" w:hAnsi="Consolas" w:cs="Segoe UI"/>
          <w:i/>
          <w:color w:val="FF0000"/>
          <w:szCs w:val="24"/>
          <w:lang w:eastAsia="ru-RU"/>
        </w:rPr>
      </w:pPr>
      <w:r w:rsidRPr="00DF6790">
        <w:rPr>
          <w:rFonts w:ascii="Consolas" w:hAnsi="Consolas" w:cs="Segoe UI"/>
          <w:b/>
          <w:bCs/>
          <w:i/>
          <w:color w:val="FF0000"/>
          <w:szCs w:val="24"/>
          <w:lang w:val="ru-RU" w:eastAsia="ru-RU"/>
        </w:rPr>
        <w:t>Не</w:t>
      </w:r>
      <w:r w:rsidRPr="00DF6790">
        <w:rPr>
          <w:rFonts w:ascii="Consolas" w:hAnsi="Consolas" w:cs="Segoe UI"/>
          <w:b/>
          <w:bCs/>
          <w:i/>
          <w:color w:val="FF0000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b/>
          <w:bCs/>
          <w:i/>
          <w:color w:val="FF0000"/>
          <w:szCs w:val="24"/>
          <w:lang w:val="ru-RU" w:eastAsia="ru-RU"/>
        </w:rPr>
        <w:t>используйте</w:t>
      </w:r>
      <w:r w:rsidRPr="00DF6790">
        <w:rPr>
          <w:rFonts w:ascii="Consolas" w:hAnsi="Consolas" w:cs="Segoe UI"/>
          <w:i/>
          <w:color w:val="FF0000"/>
          <w:szCs w:val="24"/>
          <w:lang w:eastAsia="ru-RU"/>
        </w:rPr>
        <w:t> </w:t>
      </w:r>
    </w:p>
    <w:p w:rsidR="003611A2" w:rsidRDefault="003611A2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eastAsia="ru-RU"/>
        </w:rPr>
      </w:pPr>
    </w:p>
    <w:p w:rsidR="003611A2" w:rsidRDefault="00DF6790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eastAsia="ru-RU"/>
        </w:rPr>
      </w:pPr>
      <w:r w:rsidRPr="00DF6790">
        <w:rPr>
          <w:rFonts w:ascii="Consolas" w:hAnsi="Consolas" w:cs="Courier New"/>
          <w:szCs w:val="24"/>
          <w:lang w:eastAsia="ru-RU"/>
        </w:rPr>
        <w:t xml:space="preserve">kubectl get svc -n </w:t>
      </w:r>
      <w:r w:rsidRPr="00DF6790">
        <w:rPr>
          <w:rFonts w:ascii="Consolas" w:hAnsi="Consolas" w:cs="Courier New"/>
          <w:b/>
          <w:i/>
          <w:color w:val="7030A0"/>
          <w:szCs w:val="24"/>
          <w:lang w:eastAsia="ru-RU"/>
        </w:rPr>
        <w:t>ingress-nginx</w:t>
      </w:r>
      <w:r w:rsidRPr="00DF6790">
        <w:rPr>
          <w:rFonts w:ascii="Consolas" w:hAnsi="Consolas" w:cs="Segoe UI"/>
          <w:color w:val="7030A0"/>
          <w:szCs w:val="24"/>
          <w:lang w:eastAsia="ru-RU"/>
        </w:rPr>
        <w:t> </w:t>
      </w:r>
    </w:p>
    <w:p w:rsidR="003611A2" w:rsidRDefault="003611A2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eastAsia="ru-RU"/>
        </w:rPr>
      </w:pPr>
    </w:p>
    <w:p w:rsidR="00DF6790" w:rsidRPr="00DF6790" w:rsidRDefault="00DF6790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eastAsia="ru-RU"/>
        </w:rPr>
      </w:pPr>
      <w:r w:rsidRPr="00DF6790">
        <w:rPr>
          <w:rFonts w:ascii="Consolas" w:hAnsi="Consolas" w:cs="Segoe UI"/>
          <w:szCs w:val="24"/>
          <w:lang w:eastAsia="ru-RU"/>
        </w:rPr>
        <w:t xml:space="preserve">— </w:t>
      </w:r>
      <w:r w:rsidRPr="00DF6790">
        <w:rPr>
          <w:rFonts w:ascii="Consolas" w:hAnsi="Consolas" w:cs="Segoe UI"/>
          <w:szCs w:val="24"/>
          <w:lang w:val="ru-RU" w:eastAsia="ru-RU"/>
        </w:rPr>
        <w:t>в</w:t>
      </w:r>
      <w:r w:rsidRPr="00DF6790">
        <w:rPr>
          <w:rFonts w:ascii="Consolas" w:hAnsi="Consolas" w:cs="Segoe UI"/>
          <w:szCs w:val="24"/>
          <w:lang w:eastAsia="ru-RU"/>
        </w:rPr>
        <w:t xml:space="preserve"> Timeweb </w:t>
      </w:r>
      <w:r w:rsidRPr="00DF6790">
        <w:rPr>
          <w:rFonts w:ascii="Consolas" w:hAnsi="Consolas" w:cs="Segoe UI"/>
          <w:szCs w:val="24"/>
          <w:lang w:val="ru-RU" w:eastAsia="ru-RU"/>
        </w:rPr>
        <w:t>там</w:t>
      </w:r>
      <w:r w:rsidRPr="00DF6790">
        <w:rPr>
          <w:rFonts w:ascii="Consolas" w:hAnsi="Consolas" w:cs="Segoe UI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szCs w:val="24"/>
          <w:lang w:val="ru-RU" w:eastAsia="ru-RU"/>
        </w:rPr>
        <w:t>пусто</w:t>
      </w:r>
      <w:r w:rsidRPr="00DF6790">
        <w:rPr>
          <w:rFonts w:ascii="Consolas" w:hAnsi="Consolas" w:cs="Segoe UI"/>
          <w:szCs w:val="24"/>
          <w:lang w:eastAsia="ru-RU"/>
        </w:rPr>
        <w:t>.</w:t>
      </w:r>
    </w:p>
    <w:p w:rsidR="00DF6790" w:rsidRPr="00DF6790" w:rsidRDefault="00EC142F" w:rsidP="00DF6790">
      <w:pPr>
        <w:spacing w:after="0" w:line="240" w:lineRule="auto"/>
        <w:rPr>
          <w:rFonts w:ascii="Consolas" w:hAnsi="Consolas" w:cs="Times New Roman"/>
          <w:szCs w:val="24"/>
          <w:lang w:val="ru-RU" w:eastAsia="ru-RU"/>
        </w:rPr>
      </w:pPr>
      <w:r>
        <w:rPr>
          <w:rFonts w:ascii="Consolas" w:hAnsi="Consolas" w:cs="Times New Roman"/>
          <w:szCs w:val="24"/>
          <w:lang w:val="ru-RU" w:eastAsia="ru-RU"/>
        </w:rPr>
        <w:pict>
          <v:rect id="_x0000_i1028" style="width:0;height:1.5pt" o:hralign="center" o:hrstd="t" o:hr="t" fillcolor="#a0a0a0" stroked="f"/>
        </w:pict>
      </w:r>
    </w:p>
    <w:p w:rsidR="00DF6790" w:rsidRDefault="00DF6790" w:rsidP="00DF6790">
      <w:pPr>
        <w:shd w:val="clear" w:color="auto" w:fill="F8F8F8"/>
        <w:spacing w:after="0" w:line="240" w:lineRule="auto"/>
        <w:outlineLvl w:val="1"/>
        <w:rPr>
          <w:rFonts w:ascii="Consolas" w:hAnsi="Consolas" w:cs="Segoe UI"/>
          <w:b/>
          <w:bCs/>
          <w:szCs w:val="24"/>
          <w:lang w:eastAsia="ru-RU"/>
        </w:rPr>
      </w:pPr>
      <w:r w:rsidRPr="00DF6790">
        <w:rPr>
          <w:rFonts w:ascii="Consolas" w:hAnsi="Consolas" w:cs="Segoe UI"/>
          <w:b/>
          <w:bCs/>
          <w:szCs w:val="24"/>
          <w:lang w:eastAsia="ru-RU"/>
        </w:rPr>
        <w:t>Alias (</w:t>
      </w:r>
      <w:r w:rsidRPr="00DF6790">
        <w:rPr>
          <w:rFonts w:ascii="Consolas" w:hAnsi="Consolas" w:cs="Segoe UI"/>
          <w:b/>
          <w:bCs/>
          <w:szCs w:val="24"/>
          <w:lang w:val="ru-RU" w:eastAsia="ru-RU"/>
        </w:rPr>
        <w:t>по</w:t>
      </w:r>
      <w:r w:rsidRPr="00DF6790">
        <w:rPr>
          <w:rFonts w:ascii="Consolas" w:hAnsi="Consolas" w:cs="Segoe UI"/>
          <w:b/>
          <w:bCs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b/>
          <w:bCs/>
          <w:szCs w:val="24"/>
          <w:lang w:val="ru-RU" w:eastAsia="ru-RU"/>
        </w:rPr>
        <w:t>желанию</w:t>
      </w:r>
      <w:r w:rsidRPr="00DF6790">
        <w:rPr>
          <w:rFonts w:ascii="Consolas" w:hAnsi="Consolas" w:cs="Segoe UI"/>
          <w:b/>
          <w:bCs/>
          <w:szCs w:val="24"/>
          <w:lang w:eastAsia="ru-RU"/>
        </w:rPr>
        <w:t>)</w:t>
      </w:r>
    </w:p>
    <w:p w:rsidR="003611A2" w:rsidRPr="00DF6790" w:rsidRDefault="003611A2" w:rsidP="00DF6790">
      <w:pPr>
        <w:shd w:val="clear" w:color="auto" w:fill="F8F8F8"/>
        <w:spacing w:after="0" w:line="240" w:lineRule="auto"/>
        <w:outlineLvl w:val="1"/>
        <w:rPr>
          <w:rFonts w:ascii="Consolas" w:hAnsi="Consolas" w:cs="Segoe UI"/>
          <w:b/>
          <w:bCs/>
          <w:szCs w:val="24"/>
          <w:lang w:eastAsia="ru-RU"/>
        </w:rPr>
      </w:pPr>
    </w:p>
    <w:p w:rsidR="00DF6790" w:rsidRP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222222"/>
          <w:szCs w:val="24"/>
          <w:lang w:eastAsia="ru-RU"/>
        </w:rPr>
      </w:pPr>
      <w:r w:rsidRPr="00DF6790">
        <w:rPr>
          <w:rFonts w:ascii="Consolas" w:hAnsi="Consolas" w:cs="Segoe UI"/>
          <w:color w:val="DB704B"/>
          <w:szCs w:val="24"/>
          <w:lang w:eastAsia="ru-RU"/>
        </w:rPr>
        <w:t>echo</w:t>
      </w:r>
      <w:r w:rsidRPr="00DF6790">
        <w:rPr>
          <w:rFonts w:ascii="Consolas" w:hAnsi="Consolas" w:cs="Segoe UI"/>
          <w:color w:val="222222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206595"/>
          <w:szCs w:val="24"/>
          <w:lang w:eastAsia="ru-RU"/>
        </w:rPr>
        <w:t>"</w:t>
      </w:r>
      <w:r w:rsidRPr="00DF6790">
        <w:rPr>
          <w:rFonts w:ascii="Consolas" w:hAnsi="Consolas" w:cs="Segoe UI"/>
          <w:color w:val="9E94D5"/>
          <w:szCs w:val="24"/>
          <w:lang w:eastAsia="ru-RU"/>
        </w:rPr>
        <w:t>alias greet-dev='curl -H \"Host: greeting-dev.example.com\" \"http://\${INGRESS_IP}/api/greeting\"'</w:t>
      </w:r>
      <w:r w:rsidRPr="00DF6790">
        <w:rPr>
          <w:rFonts w:ascii="Consolas" w:hAnsi="Consolas" w:cs="Segoe UI"/>
          <w:color w:val="206595"/>
          <w:szCs w:val="24"/>
          <w:lang w:eastAsia="ru-RU"/>
        </w:rPr>
        <w:t>"</w:t>
      </w:r>
      <w:r w:rsidRPr="00DF6790">
        <w:rPr>
          <w:rFonts w:ascii="Consolas" w:hAnsi="Consolas" w:cs="Segoe UI"/>
          <w:color w:val="222222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206595"/>
          <w:szCs w:val="24"/>
          <w:lang w:eastAsia="ru-RU"/>
        </w:rPr>
        <w:t>&gt;&gt;</w:t>
      </w:r>
      <w:r w:rsidRPr="00DF6790">
        <w:rPr>
          <w:rFonts w:ascii="Consolas" w:hAnsi="Consolas" w:cs="Segoe UI"/>
          <w:color w:val="222222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color w:val="9E94D5"/>
          <w:szCs w:val="24"/>
          <w:lang w:eastAsia="ru-RU"/>
        </w:rPr>
        <w:t>~/.bashrc</w:t>
      </w:r>
    </w:p>
    <w:p w:rsidR="00DF6790" w:rsidRP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222222"/>
          <w:szCs w:val="24"/>
          <w:lang w:val="ru-RU" w:eastAsia="ru-RU"/>
        </w:rPr>
      </w:pPr>
      <w:r w:rsidRPr="00DF6790">
        <w:rPr>
          <w:rFonts w:ascii="Consolas" w:hAnsi="Consolas" w:cs="Segoe UI"/>
          <w:color w:val="DB704B"/>
          <w:szCs w:val="24"/>
          <w:lang w:val="ru-RU" w:eastAsia="ru-RU"/>
        </w:rPr>
        <w:t>source</w:t>
      </w:r>
      <w:r w:rsidRPr="00DF6790">
        <w:rPr>
          <w:rFonts w:ascii="Consolas" w:hAnsi="Consolas" w:cs="Segoe UI"/>
          <w:color w:val="222222"/>
          <w:szCs w:val="24"/>
          <w:lang w:val="ru-RU" w:eastAsia="ru-RU"/>
        </w:rPr>
        <w:t xml:space="preserve"> </w:t>
      </w:r>
      <w:r w:rsidRPr="00DF6790">
        <w:rPr>
          <w:rFonts w:ascii="Consolas" w:hAnsi="Consolas" w:cs="Segoe UI"/>
          <w:color w:val="9E94D5"/>
          <w:szCs w:val="24"/>
          <w:lang w:val="ru-RU" w:eastAsia="ru-RU"/>
        </w:rPr>
        <w:t>~/.bashrc</w:t>
      </w:r>
    </w:p>
    <w:p w:rsidR="00DF6790" w:rsidRPr="00DF6790" w:rsidRDefault="00DF6790" w:rsidP="00DF6790">
      <w:pPr>
        <w:shd w:val="clear" w:color="auto" w:fill="FCFCFC"/>
        <w:spacing w:after="0" w:line="240" w:lineRule="auto"/>
        <w:rPr>
          <w:rFonts w:ascii="Consolas" w:hAnsi="Consolas" w:cs="Segoe UI"/>
          <w:color w:val="222222"/>
          <w:szCs w:val="24"/>
          <w:lang w:val="ru-RU" w:eastAsia="ru-RU"/>
        </w:rPr>
      </w:pPr>
      <w:r w:rsidRPr="00DF6790">
        <w:rPr>
          <w:rFonts w:ascii="Consolas" w:hAnsi="Consolas" w:cs="Segoe UI"/>
          <w:color w:val="DB704B"/>
          <w:szCs w:val="24"/>
          <w:lang w:val="ru-RU" w:eastAsia="ru-RU"/>
        </w:rPr>
        <w:t>greet-dev</w:t>
      </w:r>
    </w:p>
    <w:p w:rsidR="00DF6790" w:rsidRPr="00DF6790" w:rsidRDefault="00EC142F" w:rsidP="00DF6790">
      <w:pPr>
        <w:spacing w:after="0" w:line="240" w:lineRule="auto"/>
        <w:rPr>
          <w:rFonts w:ascii="Consolas" w:hAnsi="Consolas" w:cs="Times New Roman"/>
          <w:szCs w:val="24"/>
          <w:lang w:val="ru-RU" w:eastAsia="ru-RU"/>
        </w:rPr>
      </w:pPr>
      <w:r>
        <w:rPr>
          <w:rFonts w:ascii="Consolas" w:hAnsi="Consolas" w:cs="Times New Roman"/>
          <w:szCs w:val="24"/>
          <w:lang w:val="ru-RU" w:eastAsia="ru-RU"/>
        </w:rPr>
        <w:pict>
          <v:rect id="_x0000_i1029" style="width:0;height:1.5pt" o:hralign="center" o:hrstd="t" o:hr="t" fillcolor="#a0a0a0" stroked="f"/>
        </w:pict>
      </w:r>
    </w:p>
    <w:p w:rsidR="003611A2" w:rsidRDefault="00DF6790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eastAsia="ru-RU"/>
        </w:rPr>
      </w:pPr>
      <w:r w:rsidRPr="00DF6790">
        <w:rPr>
          <w:rFonts w:ascii="Consolas" w:hAnsi="Consolas" w:cs="Segoe UI"/>
          <w:b/>
          <w:bCs/>
          <w:szCs w:val="24"/>
          <w:lang w:val="ru-RU" w:eastAsia="ru-RU"/>
        </w:rPr>
        <w:t>Про</w:t>
      </w:r>
      <w:r w:rsidRPr="00DF6790">
        <w:rPr>
          <w:rFonts w:ascii="Consolas" w:hAnsi="Consolas" w:cs="Segoe UI"/>
          <w:b/>
          <w:bCs/>
          <w:szCs w:val="24"/>
          <w:lang w:eastAsia="ru-RU"/>
        </w:rPr>
        <w:t> </w:t>
      </w:r>
      <w:r w:rsidRPr="00DF6790">
        <w:rPr>
          <w:rFonts w:ascii="Consolas" w:hAnsi="Consolas" w:cs="Courier New"/>
          <w:b/>
          <w:bCs/>
          <w:color w:val="FF0000"/>
          <w:szCs w:val="24"/>
          <w:lang w:eastAsia="ru-RU"/>
        </w:rPr>
        <w:t>example.com</w:t>
      </w:r>
      <w:r w:rsidRPr="00DF6790">
        <w:rPr>
          <w:rFonts w:ascii="Consolas" w:hAnsi="Consolas" w:cs="Segoe UI"/>
          <w:b/>
          <w:bCs/>
          <w:szCs w:val="24"/>
          <w:lang w:eastAsia="ru-RU"/>
        </w:rPr>
        <w:t>:</w:t>
      </w:r>
      <w:r w:rsidRPr="00DF6790">
        <w:rPr>
          <w:rFonts w:ascii="Consolas" w:hAnsi="Consolas" w:cs="Segoe UI"/>
          <w:szCs w:val="24"/>
          <w:lang w:eastAsia="ru-RU"/>
        </w:rPr>
        <w:t> </w:t>
      </w:r>
      <w:r w:rsidRPr="00DF6790">
        <w:rPr>
          <w:rFonts w:ascii="Consolas" w:hAnsi="Consolas" w:cs="Segoe UI"/>
          <w:szCs w:val="24"/>
          <w:lang w:val="ru-RU" w:eastAsia="ru-RU"/>
        </w:rPr>
        <w:t>имя</w:t>
      </w:r>
      <w:r w:rsidRPr="00DF6790">
        <w:rPr>
          <w:rFonts w:ascii="Consolas" w:hAnsi="Consolas" w:cs="Segoe UI"/>
          <w:szCs w:val="24"/>
          <w:lang w:eastAsia="ru-RU"/>
        </w:rPr>
        <w:t xml:space="preserve"> </w:t>
      </w:r>
      <w:r w:rsidRPr="00DF6790">
        <w:rPr>
          <w:rFonts w:ascii="Consolas" w:hAnsi="Consolas" w:cs="Segoe UI"/>
          <w:szCs w:val="24"/>
          <w:lang w:val="ru-RU" w:eastAsia="ru-RU"/>
        </w:rPr>
        <w:t>из</w:t>
      </w:r>
      <w:r w:rsidRPr="00DF6790">
        <w:rPr>
          <w:rFonts w:ascii="Consolas" w:hAnsi="Consolas" w:cs="Segoe UI"/>
          <w:szCs w:val="24"/>
          <w:lang w:eastAsia="ru-RU"/>
        </w:rPr>
        <w:t> </w:t>
      </w:r>
      <w:r w:rsidRPr="00DF6790">
        <w:rPr>
          <w:rFonts w:ascii="Consolas" w:hAnsi="Consolas" w:cs="Courier New"/>
          <w:color w:val="3685BF"/>
          <w:szCs w:val="24"/>
          <w:lang w:eastAsia="ru-RU"/>
        </w:rPr>
        <w:t>values-dev.yaml</w:t>
      </w:r>
      <w:r w:rsidRPr="00DF6790">
        <w:rPr>
          <w:rFonts w:ascii="Consolas" w:hAnsi="Consolas" w:cs="Segoe UI"/>
          <w:szCs w:val="24"/>
          <w:lang w:eastAsia="ru-RU"/>
        </w:rPr>
        <w:t> (</w:t>
      </w:r>
      <w:r w:rsidRPr="00DF6790">
        <w:rPr>
          <w:rFonts w:ascii="Consolas" w:hAnsi="Consolas" w:cs="Courier New"/>
          <w:szCs w:val="24"/>
          <w:lang w:eastAsia="ru-RU"/>
        </w:rPr>
        <w:t>ingress.host</w:t>
      </w:r>
      <w:r w:rsidRPr="00DF6790">
        <w:rPr>
          <w:rFonts w:ascii="Consolas" w:hAnsi="Consolas" w:cs="Segoe UI"/>
          <w:szCs w:val="24"/>
          <w:lang w:eastAsia="ru-RU"/>
        </w:rPr>
        <w:t xml:space="preserve">). </w:t>
      </w:r>
    </w:p>
    <w:p w:rsidR="003611A2" w:rsidRDefault="003611A2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eastAsia="ru-RU"/>
        </w:rPr>
      </w:pPr>
    </w:p>
    <w:p w:rsidR="00DF6790" w:rsidRPr="00DF6790" w:rsidRDefault="00DF6790" w:rsidP="00DF6790">
      <w:pPr>
        <w:shd w:val="clear" w:color="auto" w:fill="F8F8F8"/>
        <w:spacing w:after="0" w:line="240" w:lineRule="auto"/>
        <w:rPr>
          <w:rFonts w:ascii="Consolas" w:hAnsi="Consolas" w:cs="Segoe UI"/>
          <w:szCs w:val="24"/>
          <w:lang w:val="ru-RU" w:eastAsia="ru-RU"/>
        </w:rPr>
      </w:pPr>
      <w:r w:rsidRPr="00DF6790">
        <w:rPr>
          <w:rFonts w:ascii="Consolas" w:hAnsi="Consolas" w:cs="Segoe UI"/>
          <w:szCs w:val="24"/>
          <w:lang w:val="ru-RU" w:eastAsia="ru-RU"/>
        </w:rPr>
        <w:t>Покупать домен не нужно — только заголовок </w:t>
      </w:r>
      <w:r w:rsidRPr="00DF6790">
        <w:rPr>
          <w:rFonts w:ascii="Consolas" w:hAnsi="Consolas" w:cs="Courier New"/>
          <w:szCs w:val="24"/>
          <w:lang w:val="ru-RU" w:eastAsia="ru-RU"/>
        </w:rPr>
        <w:t>Host</w:t>
      </w:r>
      <w:r w:rsidRPr="00DF6790">
        <w:rPr>
          <w:rFonts w:ascii="Consolas" w:hAnsi="Consolas" w:cs="Segoe UI"/>
          <w:szCs w:val="24"/>
          <w:lang w:val="ru-RU" w:eastAsia="ru-RU"/>
        </w:rPr>
        <w:t> в curl.</w:t>
      </w:r>
    </w:p>
    <w:p w:rsidR="003C5397" w:rsidRPr="001D4CAB" w:rsidRDefault="003C5397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color w:val="00B0F0"/>
          <w:szCs w:val="24"/>
          <w:lang w:val="ru-RU"/>
        </w:rPr>
        <w:t xml:space="preserve">Схема 1. Путь запроса: </w:t>
      </w:r>
      <w:r w:rsidRPr="00F837CC">
        <w:rPr>
          <w:rFonts w:ascii="Consolas" w:hAnsi="Consolas"/>
          <w:szCs w:val="24"/>
          <w:lang w:val="ru-RU"/>
        </w:rPr>
        <w:t xml:space="preserve">браузер </w:t>
      </w:r>
      <w:r w:rsidRPr="007F4D0D">
        <w:rPr>
          <w:rFonts w:ascii="Consolas" w:hAnsi="Consolas"/>
          <w:color w:val="00B0F0"/>
          <w:szCs w:val="24"/>
          <w:lang w:val="ru-RU"/>
        </w:rPr>
        <w:t xml:space="preserve">→ </w:t>
      </w:r>
      <w:r w:rsidRPr="00F837CC">
        <w:rPr>
          <w:rFonts w:ascii="Consolas" w:hAnsi="Consolas"/>
          <w:color w:val="FF0000"/>
          <w:szCs w:val="24"/>
        </w:rPr>
        <w:t>DNS</w:t>
      </w:r>
      <w:r w:rsidRPr="00F837CC">
        <w:rPr>
          <w:rFonts w:ascii="Consolas" w:hAnsi="Consolas"/>
          <w:color w:val="FF0000"/>
          <w:szCs w:val="24"/>
          <w:lang w:val="ru-RU"/>
        </w:rPr>
        <w:t xml:space="preserve"> </w:t>
      </w:r>
      <w:r w:rsidRPr="007F4D0D">
        <w:rPr>
          <w:rFonts w:ascii="Consolas" w:hAnsi="Consolas"/>
          <w:color w:val="00B0F0"/>
          <w:szCs w:val="24"/>
          <w:lang w:val="ru-RU"/>
        </w:rPr>
        <w:t xml:space="preserve">→ </w:t>
      </w:r>
      <w:r w:rsidRPr="00F837CC">
        <w:rPr>
          <w:rFonts w:ascii="Consolas" w:hAnsi="Consolas"/>
          <w:color w:val="E36C0A" w:themeColor="accent6" w:themeShade="BF"/>
          <w:szCs w:val="24"/>
        </w:rPr>
        <w:t>Ingress</w:t>
      </w:r>
      <w:r w:rsidRPr="00F837CC">
        <w:rPr>
          <w:rFonts w:ascii="Consolas" w:hAnsi="Consolas"/>
          <w:color w:val="E36C0A" w:themeColor="accent6" w:themeShade="BF"/>
          <w:szCs w:val="24"/>
          <w:lang w:val="ru-RU"/>
        </w:rPr>
        <w:t xml:space="preserve"> </w:t>
      </w:r>
      <w:r w:rsidRPr="007F4D0D">
        <w:rPr>
          <w:rFonts w:ascii="Consolas" w:hAnsi="Consolas"/>
          <w:color w:val="00B0F0"/>
          <w:szCs w:val="24"/>
          <w:lang w:val="ru-RU"/>
        </w:rPr>
        <w:t>→ приложение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Default="001D4CAB" w:rsidP="007F4D0D">
      <w:pPr>
        <w:pStyle w:val="21"/>
        <w:spacing w:before="0" w:line="240" w:lineRule="auto"/>
        <w:rPr>
          <w:rFonts w:ascii="Consolas" w:hAnsi="Consolas"/>
          <w:sz w:val="24"/>
          <w:szCs w:val="24"/>
        </w:rPr>
      </w:pPr>
      <w:bookmarkStart w:id="3" w:name="sec_d_options"/>
      <w:r w:rsidRPr="007F4D0D">
        <w:rPr>
          <w:rFonts w:ascii="Consolas" w:hAnsi="Consolas"/>
          <w:sz w:val="24"/>
          <w:szCs w:val="24"/>
        </w:rPr>
        <w:t xml:space="preserve">3. Три варианта </w:t>
      </w:r>
      <w:r w:rsidRPr="003C5397">
        <w:rPr>
          <w:rFonts w:ascii="Consolas" w:hAnsi="Consolas"/>
          <w:i/>
          <w:color w:val="FF0000"/>
          <w:sz w:val="24"/>
          <w:szCs w:val="24"/>
        </w:rPr>
        <w:t>без лишней регистрации</w:t>
      </w:r>
      <w:bookmarkEnd w:id="3"/>
    </w:p>
    <w:p w:rsidR="003C5397" w:rsidRPr="003C5397" w:rsidRDefault="003C5397" w:rsidP="003C5397"/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</w:rPr>
      </w:pPr>
      <w:r w:rsidRPr="007F4D0D">
        <w:rPr>
          <w:rFonts w:ascii="Consolas" w:hAnsi="Consolas"/>
          <w:noProof/>
          <w:szCs w:val="24"/>
          <w:lang w:val="ru-RU" w:eastAsia="ru-RU"/>
        </w:rPr>
        <w:lastRenderedPageBreak/>
        <w:drawing>
          <wp:inline distT="0" distB="0" distL="0" distR="0">
            <wp:extent cx="5669280" cy="3081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s-scheme-02-op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CF7" w:rsidRDefault="00047CF7" w:rsidP="007F4D0D">
      <w:pPr>
        <w:spacing w:after="0" w:line="240" w:lineRule="auto"/>
        <w:rPr>
          <w:rFonts w:ascii="Consolas" w:hAnsi="Consolas"/>
          <w:color w:val="00B0F0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color w:val="00B0F0"/>
          <w:szCs w:val="24"/>
          <w:lang w:val="ru-RU"/>
        </w:rPr>
        <w:t xml:space="preserve">Схема 2. </w:t>
      </w:r>
      <w:r w:rsidRPr="001D4CAB">
        <w:rPr>
          <w:rFonts w:ascii="Consolas" w:hAnsi="Consolas"/>
          <w:i/>
          <w:color w:val="E36C0A" w:themeColor="accent6" w:themeShade="BF"/>
          <w:szCs w:val="24"/>
          <w:lang w:val="ru-RU"/>
        </w:rPr>
        <w:t>Сравнение вариантов</w:t>
      </w:r>
      <w:r w:rsidRPr="001D4CAB">
        <w:rPr>
          <w:rFonts w:ascii="Consolas" w:hAnsi="Consolas"/>
          <w:color w:val="E36C0A" w:themeColor="accent6" w:themeShade="BF"/>
          <w:szCs w:val="24"/>
          <w:lang w:val="ru-RU"/>
        </w:rPr>
        <w:t xml:space="preserve"> </w:t>
      </w:r>
      <w:r w:rsidRPr="007F4D0D">
        <w:rPr>
          <w:rFonts w:ascii="Consolas" w:hAnsi="Consolas"/>
          <w:color w:val="00B0F0"/>
          <w:szCs w:val="24"/>
        </w:rPr>
        <w:t>A</w:t>
      </w:r>
      <w:r w:rsidRPr="007F4D0D">
        <w:rPr>
          <w:rFonts w:ascii="Consolas" w:hAnsi="Consolas"/>
          <w:color w:val="00B0F0"/>
          <w:szCs w:val="24"/>
          <w:lang w:val="ru-RU"/>
        </w:rPr>
        <w:t xml:space="preserve"> / </w:t>
      </w:r>
      <w:r w:rsidRPr="007F4D0D">
        <w:rPr>
          <w:rFonts w:ascii="Consolas" w:hAnsi="Consolas"/>
          <w:color w:val="00B0F0"/>
          <w:szCs w:val="24"/>
        </w:rPr>
        <w:t>B</w:t>
      </w:r>
      <w:r w:rsidRPr="007F4D0D">
        <w:rPr>
          <w:rFonts w:ascii="Consolas" w:hAnsi="Consolas"/>
          <w:color w:val="00B0F0"/>
          <w:szCs w:val="24"/>
          <w:lang w:val="ru-RU"/>
        </w:rPr>
        <w:t xml:space="preserve"> / </w:t>
      </w:r>
      <w:r w:rsidRPr="007F4D0D">
        <w:rPr>
          <w:rFonts w:ascii="Consolas" w:hAnsi="Consolas"/>
          <w:color w:val="00B0F0"/>
          <w:szCs w:val="24"/>
        </w:rPr>
        <w:t>C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pStyle w:val="31"/>
        <w:spacing w:before="0" w:line="240" w:lineRule="auto"/>
        <w:rPr>
          <w:rFonts w:ascii="Consolas" w:hAnsi="Consolas"/>
          <w:szCs w:val="24"/>
          <w:lang w:val="ru-RU"/>
        </w:rPr>
      </w:pPr>
      <w:bookmarkStart w:id="4" w:name="sec_d_opt_a"/>
      <w:r w:rsidRPr="007F4D0D">
        <w:rPr>
          <w:rFonts w:ascii="Consolas" w:hAnsi="Consolas"/>
          <w:szCs w:val="24"/>
          <w:lang w:val="ru-RU"/>
        </w:rPr>
        <w:t xml:space="preserve">Вариант </w:t>
      </w:r>
      <w:r w:rsidRPr="007F4D0D">
        <w:rPr>
          <w:rFonts w:ascii="Consolas" w:hAnsi="Consolas"/>
          <w:szCs w:val="24"/>
        </w:rPr>
        <w:t>A</w:t>
      </w:r>
      <w:r w:rsidRPr="007F4D0D">
        <w:rPr>
          <w:rFonts w:ascii="Consolas" w:hAnsi="Consolas"/>
          <w:szCs w:val="24"/>
          <w:lang w:val="ru-RU"/>
        </w:rPr>
        <w:t xml:space="preserve"> — </w:t>
      </w:r>
      <w:r w:rsidRPr="001D4CAB">
        <w:rPr>
          <w:rFonts w:ascii="Consolas" w:hAnsi="Consolas"/>
          <w:color w:val="E36C0A" w:themeColor="accent6" w:themeShade="BF"/>
          <w:szCs w:val="24"/>
          <w:lang w:val="ru-RU"/>
        </w:rPr>
        <w:t xml:space="preserve">без домена </w:t>
      </w:r>
      <w:r w:rsidRPr="007F4D0D">
        <w:rPr>
          <w:rFonts w:ascii="Consolas" w:hAnsi="Consolas"/>
          <w:szCs w:val="24"/>
          <w:lang w:val="ru-RU"/>
        </w:rPr>
        <w:t>(рекомендуется для первой проверки)</w:t>
      </w:r>
      <w:bookmarkEnd w:id="4"/>
    </w:p>
    <w:p w:rsidR="00047CF7" w:rsidRPr="00D248B9" w:rsidRDefault="00047CF7" w:rsidP="007F4D0D">
      <w:pPr>
        <w:spacing w:after="0" w:line="240" w:lineRule="auto"/>
        <w:rPr>
          <w:rFonts w:ascii="Consolas" w:hAnsi="Consolas"/>
          <w:color w:val="00B0F0"/>
          <w:szCs w:val="24"/>
          <w:lang w:val="ru-RU"/>
        </w:rPr>
      </w:pPr>
    </w:p>
    <w:p w:rsidR="00AC20F5" w:rsidRPr="00D248B9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color w:val="00B0F0"/>
          <w:szCs w:val="24"/>
        </w:rPr>
        <w:t>Git</w:t>
      </w:r>
      <w:r w:rsidRPr="00D248B9">
        <w:rPr>
          <w:rFonts w:ascii="Consolas" w:hAnsi="Consolas"/>
          <w:color w:val="00B0F0"/>
          <w:szCs w:val="24"/>
          <w:lang w:val="ru-RU"/>
        </w:rPr>
        <w:t xml:space="preserve"> </w:t>
      </w:r>
      <w:r w:rsidRPr="007F4D0D">
        <w:rPr>
          <w:rFonts w:ascii="Consolas" w:hAnsi="Consolas"/>
          <w:color w:val="00B0F0"/>
          <w:szCs w:val="24"/>
        </w:rPr>
        <w:t>Bash</w:t>
      </w:r>
      <w:r w:rsidRPr="00D248B9">
        <w:rPr>
          <w:rFonts w:ascii="Consolas" w:hAnsi="Consolas"/>
          <w:color w:val="00B0F0"/>
          <w:szCs w:val="24"/>
          <w:lang w:val="ru-RU"/>
        </w:rPr>
        <w:t xml:space="preserve"> — </w:t>
      </w:r>
      <w:r w:rsidRPr="00047CF7">
        <w:rPr>
          <w:rFonts w:ascii="Consolas" w:hAnsi="Consolas"/>
          <w:color w:val="FF0000"/>
          <w:szCs w:val="24"/>
          <w:lang w:val="ru-RU"/>
        </w:rPr>
        <w:t>после</w:t>
      </w:r>
      <w:r w:rsidRPr="00D248B9">
        <w:rPr>
          <w:rFonts w:ascii="Consolas" w:hAnsi="Consolas"/>
          <w:color w:val="FF0000"/>
          <w:szCs w:val="24"/>
          <w:lang w:val="ru-RU"/>
        </w:rPr>
        <w:t xml:space="preserve"> </w:t>
      </w:r>
      <w:r w:rsidRPr="00047CF7">
        <w:rPr>
          <w:rFonts w:ascii="Consolas" w:hAnsi="Consolas"/>
          <w:color w:val="FF0000"/>
          <w:szCs w:val="24"/>
        </w:rPr>
        <w:t>Helm</w:t>
      </w:r>
      <w:r w:rsidRPr="00D248B9">
        <w:rPr>
          <w:rFonts w:ascii="Consolas" w:hAnsi="Consolas"/>
          <w:color w:val="FF0000"/>
          <w:szCs w:val="24"/>
          <w:lang w:val="ru-RU"/>
        </w:rPr>
        <w:t>-</w:t>
      </w:r>
      <w:r w:rsidRPr="00047CF7">
        <w:rPr>
          <w:rFonts w:ascii="Consolas" w:hAnsi="Consolas"/>
          <w:color w:val="FF0000"/>
          <w:szCs w:val="24"/>
          <w:lang w:val="ru-RU"/>
        </w:rPr>
        <w:t>деплоя</w:t>
      </w:r>
    </w:p>
    <w:p w:rsidR="00AC20F5" w:rsidRPr="00D248B9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hd w:val="clear" w:color="auto" w:fill="E7E6E6"/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color w:val="1995A0"/>
          <w:szCs w:val="24"/>
          <w:lang w:val="ru-RU"/>
        </w:rPr>
        <w:t>-----------------------------------------------------------------------</w:t>
      </w:r>
      <w:r w:rsidRPr="007F4D0D">
        <w:rPr>
          <w:rFonts w:ascii="Consolas" w:hAnsi="Consolas"/>
          <w:szCs w:val="24"/>
          <w:lang w:val="ru-RU"/>
        </w:rPr>
        <w:br/>
      </w:r>
      <w:r w:rsidRPr="00047CF7">
        <w:rPr>
          <w:rFonts w:ascii="Consolas" w:hAnsi="Consolas"/>
          <w:color w:val="FF0000"/>
          <w:szCs w:val="24"/>
        </w:rPr>
        <w:t>INGRESS</w:t>
      </w:r>
      <w:r w:rsidRPr="00047CF7">
        <w:rPr>
          <w:rFonts w:ascii="Consolas" w:hAnsi="Consolas"/>
          <w:color w:val="FF0000"/>
          <w:szCs w:val="24"/>
          <w:lang w:val="ru-RU"/>
        </w:rPr>
        <w:t>_</w:t>
      </w:r>
      <w:r w:rsidRPr="00047CF7">
        <w:rPr>
          <w:rFonts w:ascii="Consolas" w:hAnsi="Consolas"/>
          <w:color w:val="FF0000"/>
          <w:szCs w:val="24"/>
        </w:rPr>
        <w:t>IP</w:t>
      </w:r>
      <w:r w:rsidRPr="007F4D0D">
        <w:rPr>
          <w:rFonts w:ascii="Consolas" w:hAnsi="Consolas"/>
          <w:color w:val="1995A0"/>
          <w:szCs w:val="24"/>
          <w:lang w:val="ru-RU"/>
        </w:rPr>
        <w:t>=&lt;из</w:t>
      </w:r>
      <w:r w:rsidRPr="007F4D0D">
        <w:rPr>
          <w:rFonts w:ascii="Consolas" w:hAnsi="Consolas"/>
          <w:color w:val="000000"/>
          <w:szCs w:val="24"/>
          <w:lang w:val="ru-RU"/>
        </w:rPr>
        <w:t xml:space="preserve"> </w:t>
      </w:r>
      <w:r w:rsidRPr="007F4D0D">
        <w:rPr>
          <w:rFonts w:ascii="Consolas" w:hAnsi="Consolas"/>
          <w:color w:val="000000"/>
          <w:szCs w:val="24"/>
        </w:rPr>
        <w:t>kubectl</w:t>
      </w:r>
      <w:r w:rsidRPr="007F4D0D">
        <w:rPr>
          <w:rFonts w:ascii="Consolas" w:hAnsi="Consolas"/>
          <w:color w:val="000000"/>
          <w:szCs w:val="24"/>
          <w:lang w:val="ru-RU"/>
        </w:rPr>
        <w:t>, см. раздел 5&gt;</w:t>
      </w:r>
      <w:r w:rsidRPr="007F4D0D">
        <w:rPr>
          <w:rFonts w:ascii="Consolas" w:hAnsi="Consolas"/>
          <w:szCs w:val="24"/>
          <w:lang w:val="ru-RU"/>
        </w:rPr>
        <w:br/>
      </w:r>
      <w:r w:rsidRPr="007F4D0D">
        <w:rPr>
          <w:rFonts w:ascii="Consolas" w:hAnsi="Consolas"/>
          <w:color w:val="4C62AF"/>
          <w:szCs w:val="24"/>
        </w:rPr>
        <w:t>curl</w:t>
      </w:r>
      <w:r w:rsidRPr="007F4D0D">
        <w:rPr>
          <w:rFonts w:ascii="Consolas" w:hAnsi="Consolas"/>
          <w:color w:val="000000"/>
          <w:szCs w:val="24"/>
          <w:lang w:val="ru-RU"/>
        </w:rPr>
        <w:t xml:space="preserve"> -</w:t>
      </w:r>
      <w:r w:rsidRPr="007F4D0D">
        <w:rPr>
          <w:rFonts w:ascii="Consolas" w:hAnsi="Consolas"/>
          <w:color w:val="000000"/>
          <w:szCs w:val="24"/>
        </w:rPr>
        <w:t>H</w:t>
      </w:r>
      <w:r w:rsidRPr="007F4D0D">
        <w:rPr>
          <w:rFonts w:ascii="Consolas" w:hAnsi="Consolas"/>
          <w:color w:val="000000"/>
          <w:szCs w:val="24"/>
          <w:lang w:val="ru-RU"/>
        </w:rPr>
        <w:t xml:space="preserve"> </w:t>
      </w:r>
      <w:r w:rsidRPr="007F4D0D">
        <w:rPr>
          <w:rFonts w:ascii="Consolas" w:hAnsi="Consolas"/>
          <w:color w:val="660E7A"/>
          <w:szCs w:val="24"/>
          <w:lang w:val="ru-RU"/>
        </w:rPr>
        <w:t>"</w:t>
      </w:r>
      <w:r w:rsidRPr="007F4D0D">
        <w:rPr>
          <w:rFonts w:ascii="Consolas" w:hAnsi="Consolas"/>
          <w:color w:val="660E7A"/>
          <w:szCs w:val="24"/>
        </w:rPr>
        <w:t>Host</w:t>
      </w:r>
      <w:r w:rsidRPr="007F4D0D">
        <w:rPr>
          <w:rFonts w:ascii="Consolas" w:hAnsi="Consolas"/>
          <w:color w:val="660E7A"/>
          <w:szCs w:val="24"/>
          <w:lang w:val="ru-RU"/>
        </w:rPr>
        <w:t xml:space="preserve">: </w:t>
      </w:r>
      <w:r w:rsidRPr="007F4D0D">
        <w:rPr>
          <w:rFonts w:ascii="Consolas" w:hAnsi="Consolas"/>
          <w:color w:val="660E7A"/>
          <w:szCs w:val="24"/>
        </w:rPr>
        <w:t>greeting</w:t>
      </w:r>
      <w:r w:rsidRPr="007F4D0D">
        <w:rPr>
          <w:rFonts w:ascii="Consolas" w:hAnsi="Consolas"/>
          <w:color w:val="660E7A"/>
          <w:szCs w:val="24"/>
          <w:lang w:val="ru-RU"/>
        </w:rPr>
        <w:t>-</w:t>
      </w:r>
      <w:r w:rsidRPr="007F4D0D">
        <w:rPr>
          <w:rFonts w:ascii="Consolas" w:hAnsi="Consolas"/>
          <w:color w:val="660E7A"/>
          <w:szCs w:val="24"/>
        </w:rPr>
        <w:t>dev</w:t>
      </w:r>
      <w:r w:rsidRPr="007F4D0D">
        <w:rPr>
          <w:rFonts w:ascii="Consolas" w:hAnsi="Consolas"/>
          <w:color w:val="660E7A"/>
          <w:szCs w:val="24"/>
          <w:lang w:val="ru-RU"/>
        </w:rPr>
        <w:t>.</w:t>
      </w:r>
      <w:r w:rsidRPr="007F4D0D">
        <w:rPr>
          <w:rFonts w:ascii="Consolas" w:hAnsi="Consolas"/>
          <w:color w:val="660E7A"/>
          <w:szCs w:val="24"/>
        </w:rPr>
        <w:t>example</w:t>
      </w:r>
      <w:r w:rsidRPr="007F4D0D">
        <w:rPr>
          <w:rFonts w:ascii="Consolas" w:hAnsi="Consolas"/>
          <w:color w:val="660E7A"/>
          <w:szCs w:val="24"/>
          <w:lang w:val="ru-RU"/>
        </w:rPr>
        <w:t>.</w:t>
      </w:r>
      <w:r w:rsidRPr="007F4D0D">
        <w:rPr>
          <w:rFonts w:ascii="Consolas" w:hAnsi="Consolas"/>
          <w:color w:val="660E7A"/>
          <w:szCs w:val="24"/>
        </w:rPr>
        <w:t>com</w:t>
      </w:r>
      <w:r w:rsidRPr="007F4D0D">
        <w:rPr>
          <w:rFonts w:ascii="Consolas" w:hAnsi="Consolas"/>
          <w:color w:val="660E7A"/>
          <w:szCs w:val="24"/>
          <w:lang w:val="ru-RU"/>
        </w:rPr>
        <w:t>"</w:t>
      </w:r>
      <w:r w:rsidRPr="007F4D0D">
        <w:rPr>
          <w:rFonts w:ascii="Consolas" w:hAnsi="Consolas"/>
          <w:color w:val="000000"/>
          <w:szCs w:val="24"/>
          <w:lang w:val="ru-RU"/>
        </w:rPr>
        <w:t xml:space="preserve"> </w:t>
      </w:r>
      <w:r w:rsidRPr="007F4D0D">
        <w:rPr>
          <w:rFonts w:ascii="Consolas" w:hAnsi="Consolas"/>
          <w:color w:val="000000"/>
          <w:szCs w:val="24"/>
        </w:rPr>
        <w:t>http</w:t>
      </w:r>
      <w:r w:rsidRPr="007F4D0D">
        <w:rPr>
          <w:rFonts w:ascii="Consolas" w:hAnsi="Consolas"/>
          <w:color w:val="000000"/>
          <w:szCs w:val="24"/>
          <w:lang w:val="ru-RU"/>
        </w:rPr>
        <w:t>://</w:t>
      </w:r>
      <w:r w:rsidRPr="007F4D0D">
        <w:rPr>
          <w:rFonts w:ascii="Consolas" w:hAnsi="Consolas"/>
          <w:color w:val="AF27AD"/>
          <w:szCs w:val="24"/>
          <w:lang w:val="ru-RU"/>
        </w:rPr>
        <w:t>${</w:t>
      </w:r>
      <w:r w:rsidRPr="007F4D0D">
        <w:rPr>
          <w:rFonts w:ascii="Consolas" w:hAnsi="Consolas"/>
          <w:color w:val="AF27AD"/>
          <w:szCs w:val="24"/>
        </w:rPr>
        <w:t>INGRESS</w:t>
      </w:r>
      <w:r w:rsidRPr="007F4D0D">
        <w:rPr>
          <w:rFonts w:ascii="Consolas" w:hAnsi="Consolas"/>
          <w:color w:val="AF27AD"/>
          <w:szCs w:val="24"/>
          <w:lang w:val="ru-RU"/>
        </w:rPr>
        <w:t>_</w:t>
      </w:r>
      <w:r w:rsidRPr="007F4D0D">
        <w:rPr>
          <w:rFonts w:ascii="Consolas" w:hAnsi="Consolas"/>
          <w:color w:val="AF27AD"/>
          <w:szCs w:val="24"/>
        </w:rPr>
        <w:t>IP</w:t>
      </w:r>
      <w:r w:rsidRPr="007F4D0D">
        <w:rPr>
          <w:rFonts w:ascii="Consolas" w:hAnsi="Consolas"/>
          <w:color w:val="AF27AD"/>
          <w:szCs w:val="24"/>
          <w:lang w:val="ru-RU"/>
        </w:rPr>
        <w:t>}</w:t>
      </w:r>
      <w:r w:rsidRPr="007F4D0D">
        <w:rPr>
          <w:rFonts w:ascii="Consolas" w:hAnsi="Consolas"/>
          <w:color w:val="000000"/>
          <w:szCs w:val="24"/>
          <w:lang w:val="ru-RU"/>
        </w:rPr>
        <w:t>/</w:t>
      </w:r>
      <w:r w:rsidRPr="007F4D0D">
        <w:rPr>
          <w:rFonts w:ascii="Consolas" w:hAnsi="Consolas"/>
          <w:color w:val="000000"/>
          <w:szCs w:val="24"/>
        </w:rPr>
        <w:t>api</w:t>
      </w:r>
      <w:r w:rsidRPr="007F4D0D">
        <w:rPr>
          <w:rFonts w:ascii="Consolas" w:hAnsi="Consolas"/>
          <w:color w:val="000000"/>
          <w:szCs w:val="24"/>
          <w:lang w:val="ru-RU"/>
        </w:rPr>
        <w:t>/</w:t>
      </w:r>
      <w:r w:rsidRPr="007F4D0D">
        <w:rPr>
          <w:rFonts w:ascii="Consolas" w:hAnsi="Consolas"/>
          <w:color w:val="000000"/>
          <w:szCs w:val="24"/>
        </w:rPr>
        <w:t>greeting</w:t>
      </w:r>
      <w:r w:rsidRPr="007F4D0D">
        <w:rPr>
          <w:rFonts w:ascii="Consolas" w:hAnsi="Consolas"/>
          <w:szCs w:val="24"/>
          <w:lang w:val="ru-RU"/>
        </w:rPr>
        <w:br/>
      </w:r>
      <w:r w:rsidRPr="007F4D0D">
        <w:rPr>
          <w:rFonts w:ascii="Consolas" w:hAnsi="Consolas"/>
          <w:color w:val="1995A0"/>
          <w:szCs w:val="24"/>
          <w:lang w:val="ru-RU"/>
        </w:rPr>
        <w:t>-----------------------------------------------------------------------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047CF7">
        <w:rPr>
          <w:rFonts w:ascii="Consolas" w:hAnsi="Consolas"/>
          <w:i/>
          <w:color w:val="FF0000"/>
          <w:szCs w:val="24"/>
        </w:rPr>
        <w:t>example</w:t>
      </w:r>
      <w:r w:rsidRPr="00047CF7">
        <w:rPr>
          <w:rFonts w:ascii="Consolas" w:hAnsi="Consolas"/>
          <w:i/>
          <w:color w:val="FF0000"/>
          <w:szCs w:val="24"/>
          <w:lang w:val="ru-RU"/>
        </w:rPr>
        <w:t>.</w:t>
      </w:r>
      <w:r w:rsidRPr="00047CF7">
        <w:rPr>
          <w:rFonts w:ascii="Consolas" w:hAnsi="Consolas"/>
          <w:i/>
          <w:color w:val="FF0000"/>
          <w:szCs w:val="24"/>
        </w:rPr>
        <w:t>com</w:t>
      </w:r>
      <w:r w:rsidRPr="00047CF7">
        <w:rPr>
          <w:rFonts w:ascii="Consolas" w:hAnsi="Consolas"/>
          <w:color w:val="FF0000"/>
          <w:szCs w:val="24"/>
          <w:lang w:val="ru-RU"/>
        </w:rPr>
        <w:t xml:space="preserve"> </w:t>
      </w:r>
      <w:r w:rsidRPr="007F4D0D">
        <w:rPr>
          <w:rFonts w:ascii="Consolas" w:hAnsi="Consolas"/>
          <w:szCs w:val="24"/>
          <w:lang w:val="ru-RU"/>
        </w:rPr>
        <w:t xml:space="preserve">здесь — текст в конфиге </w:t>
      </w:r>
      <w:r w:rsidRPr="007F4D0D">
        <w:rPr>
          <w:rFonts w:ascii="Consolas" w:hAnsi="Consolas"/>
          <w:szCs w:val="24"/>
        </w:rPr>
        <w:t>Helm</w:t>
      </w:r>
      <w:r w:rsidRPr="007F4D0D">
        <w:rPr>
          <w:rFonts w:ascii="Consolas" w:hAnsi="Consolas"/>
          <w:szCs w:val="24"/>
          <w:lang w:val="ru-RU"/>
        </w:rPr>
        <w:t>, покупать его не нужно.</w:t>
      </w:r>
    </w:p>
    <w:p w:rsidR="00047CF7" w:rsidRDefault="00047CF7" w:rsidP="007F4D0D">
      <w:pPr>
        <w:pStyle w:val="31"/>
        <w:spacing w:before="0" w:line="240" w:lineRule="auto"/>
        <w:rPr>
          <w:rFonts w:ascii="Consolas" w:hAnsi="Consolas"/>
          <w:szCs w:val="24"/>
          <w:lang w:val="ru-RU"/>
        </w:rPr>
      </w:pPr>
      <w:bookmarkStart w:id="5" w:name="sec_d_opt_b"/>
    </w:p>
    <w:p w:rsidR="00047CF7" w:rsidRDefault="00047CF7" w:rsidP="007F4D0D">
      <w:pPr>
        <w:pStyle w:val="31"/>
        <w:spacing w:before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pStyle w:val="31"/>
        <w:spacing w:before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 xml:space="preserve">Вариант </w:t>
      </w:r>
      <w:r w:rsidRPr="007F4D0D">
        <w:rPr>
          <w:rFonts w:ascii="Consolas" w:hAnsi="Consolas"/>
          <w:szCs w:val="24"/>
        </w:rPr>
        <w:t>B</w:t>
      </w:r>
      <w:r w:rsidRPr="007F4D0D">
        <w:rPr>
          <w:rFonts w:ascii="Consolas" w:hAnsi="Consolas"/>
          <w:szCs w:val="24"/>
          <w:lang w:val="ru-RU"/>
        </w:rPr>
        <w:t xml:space="preserve"> — </w:t>
      </w:r>
      <w:r w:rsidRPr="00047CF7">
        <w:rPr>
          <w:rFonts w:ascii="Consolas" w:hAnsi="Consolas"/>
          <w:i/>
          <w:color w:val="FF0000"/>
          <w:szCs w:val="24"/>
        </w:rPr>
        <w:t>nip</w:t>
      </w:r>
      <w:r w:rsidRPr="00047CF7">
        <w:rPr>
          <w:rFonts w:ascii="Consolas" w:hAnsi="Consolas"/>
          <w:i/>
          <w:color w:val="FF0000"/>
          <w:szCs w:val="24"/>
          <w:lang w:val="ru-RU"/>
        </w:rPr>
        <w:t>.</w:t>
      </w:r>
      <w:r w:rsidRPr="00047CF7">
        <w:rPr>
          <w:rFonts w:ascii="Consolas" w:hAnsi="Consolas"/>
          <w:i/>
          <w:color w:val="FF0000"/>
          <w:szCs w:val="24"/>
        </w:rPr>
        <w:t>io</w:t>
      </w:r>
      <w:r w:rsidRPr="00047CF7">
        <w:rPr>
          <w:rFonts w:ascii="Consolas" w:hAnsi="Consolas"/>
          <w:color w:val="FF0000"/>
          <w:szCs w:val="24"/>
          <w:lang w:val="ru-RU"/>
        </w:rPr>
        <w:t xml:space="preserve"> </w:t>
      </w:r>
      <w:r w:rsidRPr="007F4D0D">
        <w:rPr>
          <w:rFonts w:ascii="Consolas" w:hAnsi="Consolas"/>
          <w:szCs w:val="24"/>
          <w:lang w:val="ru-RU"/>
        </w:rPr>
        <w:t>(</w:t>
      </w:r>
      <w:r w:rsidRPr="007F4D0D">
        <w:rPr>
          <w:rFonts w:ascii="Consolas" w:hAnsi="Consolas"/>
          <w:szCs w:val="24"/>
        </w:rPr>
        <w:t>URL</w:t>
      </w:r>
      <w:r w:rsidRPr="007F4D0D">
        <w:rPr>
          <w:rFonts w:ascii="Consolas" w:hAnsi="Consolas"/>
          <w:szCs w:val="24"/>
          <w:lang w:val="ru-RU"/>
        </w:rPr>
        <w:t xml:space="preserve"> без покупки, доступен снаружи)</w:t>
      </w:r>
      <w:bookmarkEnd w:id="5"/>
    </w:p>
    <w:p w:rsidR="00047CF7" w:rsidRDefault="00047CF7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 xml:space="preserve">Если </w:t>
      </w:r>
      <w:r w:rsidRPr="009B57EC">
        <w:rPr>
          <w:rFonts w:ascii="Consolas" w:hAnsi="Consolas"/>
          <w:b/>
          <w:i/>
          <w:color w:val="E36C0A" w:themeColor="accent6" w:themeShade="BF"/>
          <w:szCs w:val="24"/>
        </w:rPr>
        <w:t>INGRESS</w:t>
      </w:r>
      <w:r w:rsidRPr="009B57EC">
        <w:rPr>
          <w:rFonts w:ascii="Consolas" w:hAnsi="Consolas"/>
          <w:b/>
          <w:i/>
          <w:color w:val="E36C0A" w:themeColor="accent6" w:themeShade="BF"/>
          <w:szCs w:val="24"/>
          <w:lang w:val="ru-RU"/>
        </w:rPr>
        <w:t>_</w:t>
      </w:r>
      <w:r w:rsidRPr="009B57EC">
        <w:rPr>
          <w:rFonts w:ascii="Consolas" w:hAnsi="Consolas"/>
          <w:b/>
          <w:i/>
          <w:color w:val="E36C0A" w:themeColor="accent6" w:themeShade="BF"/>
          <w:szCs w:val="24"/>
        </w:rPr>
        <w:t>IP</w:t>
      </w:r>
      <w:r w:rsidRPr="009B57EC">
        <w:rPr>
          <w:rFonts w:ascii="Consolas" w:hAnsi="Consolas"/>
          <w:color w:val="E36C0A" w:themeColor="accent6" w:themeShade="BF"/>
          <w:szCs w:val="24"/>
          <w:lang w:val="ru-RU"/>
        </w:rPr>
        <w:t xml:space="preserve"> </w:t>
      </w:r>
      <w:r w:rsidRPr="007F4D0D">
        <w:rPr>
          <w:rFonts w:ascii="Consolas" w:hAnsi="Consolas"/>
          <w:szCs w:val="24"/>
          <w:lang w:val="ru-RU"/>
        </w:rPr>
        <w:t xml:space="preserve">= </w:t>
      </w:r>
      <w:r w:rsidRPr="009B57EC">
        <w:rPr>
          <w:rFonts w:ascii="Consolas" w:hAnsi="Consolas"/>
          <w:szCs w:val="24"/>
          <w:highlight w:val="yellow"/>
          <w:lang w:val="ru-RU"/>
        </w:rPr>
        <w:t>185.250.123.45</w:t>
      </w:r>
      <w:r w:rsidRPr="007F4D0D">
        <w:rPr>
          <w:rFonts w:ascii="Consolas" w:hAnsi="Consolas"/>
          <w:szCs w:val="24"/>
          <w:lang w:val="ru-RU"/>
        </w:rPr>
        <w:t xml:space="preserve">, сервис </w:t>
      </w:r>
      <w:r w:rsidRPr="009B57EC">
        <w:rPr>
          <w:rFonts w:ascii="Consolas" w:hAnsi="Consolas"/>
          <w:b/>
          <w:i/>
          <w:color w:val="E36C0A" w:themeColor="accent6" w:themeShade="BF"/>
          <w:szCs w:val="24"/>
        </w:rPr>
        <w:t>nip</w:t>
      </w:r>
      <w:r w:rsidRPr="009B57EC">
        <w:rPr>
          <w:rFonts w:ascii="Consolas" w:hAnsi="Consolas"/>
          <w:b/>
          <w:i/>
          <w:color w:val="E36C0A" w:themeColor="accent6" w:themeShade="BF"/>
          <w:szCs w:val="24"/>
          <w:lang w:val="ru-RU"/>
        </w:rPr>
        <w:t>.</w:t>
      </w:r>
      <w:r w:rsidRPr="009B57EC">
        <w:rPr>
          <w:rFonts w:ascii="Consolas" w:hAnsi="Consolas"/>
          <w:b/>
          <w:i/>
          <w:color w:val="E36C0A" w:themeColor="accent6" w:themeShade="BF"/>
          <w:szCs w:val="24"/>
        </w:rPr>
        <w:t>io</w:t>
      </w:r>
      <w:r w:rsidRPr="009B57EC">
        <w:rPr>
          <w:rFonts w:ascii="Consolas" w:hAnsi="Consolas"/>
          <w:color w:val="E36C0A" w:themeColor="accent6" w:themeShade="BF"/>
          <w:szCs w:val="24"/>
          <w:lang w:val="ru-RU"/>
        </w:rPr>
        <w:t xml:space="preserve"> </w:t>
      </w:r>
      <w:r w:rsidR="009B57EC">
        <w:rPr>
          <w:rFonts w:ascii="Consolas" w:hAnsi="Consolas"/>
          <w:szCs w:val="24"/>
          <w:lang w:val="ru-RU"/>
        </w:rPr>
        <w:t>преобразует</w:t>
      </w:r>
      <w:r w:rsidRPr="007F4D0D">
        <w:rPr>
          <w:rFonts w:ascii="Consolas" w:hAnsi="Consolas"/>
          <w:szCs w:val="24"/>
          <w:lang w:val="ru-RU"/>
        </w:rPr>
        <w:t xml:space="preserve"> имя в этот </w:t>
      </w:r>
      <w:r w:rsidRPr="007F4D0D">
        <w:rPr>
          <w:rFonts w:ascii="Consolas" w:hAnsi="Consolas"/>
          <w:szCs w:val="24"/>
        </w:rPr>
        <w:t>IP</w:t>
      </w:r>
      <w:r w:rsidRPr="007F4D0D">
        <w:rPr>
          <w:rFonts w:ascii="Consolas" w:hAnsi="Consolas"/>
          <w:szCs w:val="24"/>
          <w:lang w:val="ru-RU"/>
        </w:rPr>
        <w:t xml:space="preserve"> автоматически:</w:t>
      </w:r>
    </w:p>
    <w:p w:rsidR="00047CF7" w:rsidRPr="009B57EC" w:rsidRDefault="00047CF7" w:rsidP="007F4D0D">
      <w:pPr>
        <w:spacing w:after="0" w:line="240" w:lineRule="auto"/>
        <w:rPr>
          <w:rFonts w:ascii="Consolas" w:hAnsi="Consolas"/>
          <w:color w:val="00B0F0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</w:rPr>
      </w:pPr>
      <w:r w:rsidRPr="007F4D0D">
        <w:rPr>
          <w:rFonts w:ascii="Consolas" w:hAnsi="Consolas"/>
          <w:color w:val="00B0F0"/>
          <w:szCs w:val="24"/>
        </w:rPr>
        <w:t>Пример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</w:rPr>
      </w:pPr>
    </w:p>
    <w:p w:rsidR="00AC20F5" w:rsidRPr="007F4D0D" w:rsidRDefault="001D4CAB" w:rsidP="007F4D0D">
      <w:pPr>
        <w:shd w:val="clear" w:color="auto" w:fill="E7E6E6"/>
        <w:spacing w:after="0" w:line="240" w:lineRule="auto"/>
        <w:rPr>
          <w:rFonts w:ascii="Consolas" w:hAnsi="Consolas"/>
          <w:szCs w:val="24"/>
        </w:rPr>
      </w:pPr>
      <w:r w:rsidRPr="007F4D0D">
        <w:rPr>
          <w:rFonts w:ascii="Consolas" w:hAnsi="Consolas"/>
          <w:szCs w:val="24"/>
        </w:rPr>
        <w:t>-----------------------------------------------------------------------</w:t>
      </w:r>
      <w:r w:rsidRPr="007F4D0D">
        <w:rPr>
          <w:rFonts w:ascii="Consolas" w:hAnsi="Consolas"/>
          <w:szCs w:val="24"/>
        </w:rPr>
        <w:br/>
      </w:r>
      <w:r w:rsidRPr="009B57EC">
        <w:rPr>
          <w:rFonts w:ascii="Consolas" w:hAnsi="Consolas"/>
          <w:b/>
          <w:color w:val="E36C0A" w:themeColor="accent6" w:themeShade="BF"/>
          <w:szCs w:val="24"/>
        </w:rPr>
        <w:t>185-250-123-45</w:t>
      </w:r>
      <w:r w:rsidRPr="007F4D0D">
        <w:rPr>
          <w:rFonts w:ascii="Consolas" w:hAnsi="Consolas"/>
          <w:szCs w:val="24"/>
        </w:rPr>
        <w:t>.</w:t>
      </w:r>
      <w:r w:rsidRPr="009B57EC">
        <w:rPr>
          <w:rFonts w:ascii="Consolas" w:hAnsi="Consolas"/>
          <w:b/>
          <w:i/>
          <w:color w:val="7030A0"/>
          <w:szCs w:val="24"/>
        </w:rPr>
        <w:t>nip.io</w:t>
      </w:r>
      <w:r w:rsidRPr="007F4D0D">
        <w:rPr>
          <w:rFonts w:ascii="Consolas" w:hAnsi="Consolas"/>
          <w:szCs w:val="24"/>
        </w:rPr>
        <w:br/>
      </w:r>
      <w:r w:rsidRPr="009B57EC">
        <w:rPr>
          <w:rFonts w:ascii="Consolas" w:hAnsi="Consolas"/>
          <w:b/>
          <w:szCs w:val="24"/>
        </w:rPr>
        <w:t>greeting-dev</w:t>
      </w:r>
      <w:r w:rsidRPr="007F4D0D">
        <w:rPr>
          <w:rFonts w:ascii="Consolas" w:hAnsi="Consolas"/>
          <w:szCs w:val="24"/>
        </w:rPr>
        <w:t>.</w:t>
      </w:r>
      <w:r w:rsidRPr="009B57EC">
        <w:rPr>
          <w:rFonts w:ascii="Consolas" w:hAnsi="Consolas"/>
          <w:b/>
          <w:i/>
          <w:color w:val="7030A0"/>
          <w:szCs w:val="24"/>
        </w:rPr>
        <w:t>185-250-123-45</w:t>
      </w:r>
      <w:r w:rsidRPr="007F4D0D">
        <w:rPr>
          <w:rFonts w:ascii="Consolas" w:hAnsi="Consolas"/>
          <w:szCs w:val="24"/>
        </w:rPr>
        <w:t>.</w:t>
      </w:r>
      <w:r w:rsidRPr="009B57EC">
        <w:rPr>
          <w:rFonts w:ascii="Consolas" w:hAnsi="Consolas"/>
          <w:b/>
          <w:color w:val="00B0F0"/>
          <w:szCs w:val="24"/>
        </w:rPr>
        <w:t>nip.io</w:t>
      </w:r>
      <w:r w:rsidRPr="007F4D0D">
        <w:rPr>
          <w:rFonts w:ascii="Consolas" w:hAnsi="Consolas"/>
          <w:szCs w:val="24"/>
        </w:rPr>
        <w:br/>
        <w:t>-----------------------------------------------------------------------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</w:rPr>
      </w:pPr>
    </w:p>
    <w:p w:rsidR="009B57EC" w:rsidRDefault="001D4CAB" w:rsidP="007F4D0D">
      <w:pPr>
        <w:spacing w:after="0" w:line="240" w:lineRule="auto"/>
        <w:rPr>
          <w:rFonts w:ascii="Consolas" w:hAnsi="Consolas"/>
          <w:szCs w:val="24"/>
        </w:rPr>
      </w:pPr>
      <w:r w:rsidRPr="007F4D0D">
        <w:rPr>
          <w:rFonts w:ascii="Consolas" w:hAnsi="Consolas"/>
          <w:szCs w:val="24"/>
        </w:rPr>
        <w:t xml:space="preserve">Измените </w:t>
      </w:r>
    </w:p>
    <w:p w:rsidR="009B57EC" w:rsidRDefault="009B57EC" w:rsidP="007F4D0D">
      <w:pPr>
        <w:spacing w:after="0" w:line="240" w:lineRule="auto"/>
        <w:rPr>
          <w:rFonts w:ascii="Consolas" w:hAnsi="Consolas"/>
          <w:szCs w:val="24"/>
        </w:rPr>
      </w:pPr>
      <w:r w:rsidRPr="009B57EC">
        <w:rPr>
          <w:rFonts w:ascii="Consolas" w:hAnsi="Consolas"/>
          <w:i/>
          <w:color w:val="00B0F0"/>
          <w:szCs w:val="24"/>
        </w:rPr>
        <w:t xml:space="preserve"> </w:t>
      </w:r>
      <w:r w:rsidR="001D4CAB" w:rsidRPr="009B57EC">
        <w:rPr>
          <w:rFonts w:ascii="Consolas" w:hAnsi="Consolas"/>
          <w:i/>
          <w:color w:val="00B0F0"/>
          <w:szCs w:val="24"/>
        </w:rPr>
        <w:t>ingress.host</w:t>
      </w:r>
      <w:r w:rsidR="001D4CAB" w:rsidRPr="009B57EC">
        <w:rPr>
          <w:rFonts w:ascii="Consolas" w:hAnsi="Consolas"/>
          <w:color w:val="00B0F0"/>
          <w:szCs w:val="24"/>
        </w:rPr>
        <w:t xml:space="preserve"> </w:t>
      </w:r>
      <w:r w:rsidR="001D4CAB" w:rsidRPr="007F4D0D">
        <w:rPr>
          <w:rFonts w:ascii="Consolas" w:hAnsi="Consolas"/>
          <w:szCs w:val="24"/>
        </w:rPr>
        <w:t xml:space="preserve">в </w:t>
      </w:r>
      <w:r w:rsidR="001D4CAB" w:rsidRPr="009B57EC">
        <w:rPr>
          <w:rFonts w:ascii="Consolas" w:hAnsi="Consolas"/>
          <w:szCs w:val="24"/>
          <w:highlight w:val="yellow"/>
        </w:rPr>
        <w:t>values-dev.yaml</w:t>
      </w:r>
      <w:r w:rsidR="001D4CAB" w:rsidRPr="007F4D0D">
        <w:rPr>
          <w:rFonts w:ascii="Consolas" w:hAnsi="Consolas"/>
          <w:szCs w:val="24"/>
        </w:rPr>
        <w:t xml:space="preserve"> </w:t>
      </w:r>
    </w:p>
    <w:p w:rsidR="009B57EC" w:rsidRDefault="009B57EC" w:rsidP="007F4D0D">
      <w:pPr>
        <w:spacing w:after="0" w:line="240" w:lineRule="auto"/>
        <w:rPr>
          <w:rFonts w:ascii="Consolas" w:hAnsi="Consolas"/>
          <w:szCs w:val="24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</w:rPr>
      </w:pPr>
      <w:r w:rsidRPr="007F4D0D">
        <w:rPr>
          <w:rFonts w:ascii="Consolas" w:hAnsi="Consolas"/>
          <w:szCs w:val="24"/>
        </w:rPr>
        <w:t xml:space="preserve">на </w:t>
      </w:r>
      <w:r w:rsidR="009B57EC" w:rsidRPr="009B57EC">
        <w:rPr>
          <w:rFonts w:ascii="Consolas" w:hAnsi="Consolas"/>
          <w:b/>
          <w:szCs w:val="24"/>
        </w:rPr>
        <w:t>greeting-dev</w:t>
      </w:r>
      <w:r w:rsidR="009B57EC" w:rsidRPr="007F4D0D">
        <w:rPr>
          <w:rFonts w:ascii="Consolas" w:hAnsi="Consolas"/>
          <w:szCs w:val="24"/>
        </w:rPr>
        <w:t>.</w:t>
      </w:r>
      <w:r w:rsidR="009B57EC" w:rsidRPr="009B57EC">
        <w:rPr>
          <w:rFonts w:ascii="Consolas" w:hAnsi="Consolas"/>
          <w:b/>
          <w:i/>
          <w:color w:val="7030A0"/>
          <w:szCs w:val="24"/>
        </w:rPr>
        <w:t>185-250-123-45</w:t>
      </w:r>
      <w:r w:rsidR="009B57EC" w:rsidRPr="007F4D0D">
        <w:rPr>
          <w:rFonts w:ascii="Consolas" w:hAnsi="Consolas"/>
          <w:szCs w:val="24"/>
        </w:rPr>
        <w:t>.</w:t>
      </w:r>
      <w:r w:rsidR="009B57EC" w:rsidRPr="009B57EC">
        <w:rPr>
          <w:rFonts w:ascii="Consolas" w:hAnsi="Consolas"/>
          <w:b/>
          <w:color w:val="00B0F0"/>
          <w:szCs w:val="24"/>
        </w:rPr>
        <w:t>nip.io</w:t>
      </w:r>
      <w:r w:rsidR="009B57EC" w:rsidRPr="007F4D0D">
        <w:rPr>
          <w:rFonts w:ascii="Consolas" w:hAnsi="Consolas"/>
          <w:szCs w:val="24"/>
        </w:rPr>
        <w:t xml:space="preserve"> </w:t>
      </w:r>
      <w:r w:rsidRPr="007F4D0D">
        <w:rPr>
          <w:rFonts w:ascii="Consolas" w:hAnsi="Consolas"/>
          <w:szCs w:val="24"/>
        </w:rPr>
        <w:t xml:space="preserve">и выполните </w:t>
      </w:r>
      <w:r w:rsidRPr="009B57EC">
        <w:rPr>
          <w:rFonts w:ascii="Consolas" w:hAnsi="Consolas"/>
          <w:b/>
          <w:szCs w:val="24"/>
        </w:rPr>
        <w:t>helm upgrade</w:t>
      </w:r>
      <w:r w:rsidRPr="007F4D0D">
        <w:rPr>
          <w:rFonts w:ascii="Consolas" w:hAnsi="Consolas"/>
          <w:szCs w:val="24"/>
        </w:rPr>
        <w:t>.</w:t>
      </w:r>
    </w:p>
    <w:p w:rsidR="00047CF7" w:rsidRPr="009B57EC" w:rsidRDefault="00047CF7" w:rsidP="007F4D0D">
      <w:pPr>
        <w:pStyle w:val="31"/>
        <w:spacing w:before="0" w:line="240" w:lineRule="auto"/>
        <w:rPr>
          <w:rFonts w:ascii="Consolas" w:hAnsi="Consolas"/>
          <w:szCs w:val="24"/>
        </w:rPr>
      </w:pPr>
      <w:bookmarkStart w:id="6" w:name="sec_d_opt_c"/>
    </w:p>
    <w:p w:rsidR="00AC20F5" w:rsidRPr="007F4D0D" w:rsidRDefault="001D4CAB" w:rsidP="007F4D0D">
      <w:pPr>
        <w:pStyle w:val="31"/>
        <w:spacing w:before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 xml:space="preserve">Вариант </w:t>
      </w:r>
      <w:r w:rsidRPr="007F4D0D">
        <w:rPr>
          <w:rFonts w:ascii="Consolas" w:hAnsi="Consolas"/>
          <w:szCs w:val="24"/>
        </w:rPr>
        <w:t>C</w:t>
      </w:r>
      <w:r w:rsidRPr="007F4D0D">
        <w:rPr>
          <w:rFonts w:ascii="Consolas" w:hAnsi="Consolas"/>
          <w:szCs w:val="24"/>
          <w:lang w:val="ru-RU"/>
        </w:rPr>
        <w:t xml:space="preserve"> — купить свой домен</w:t>
      </w:r>
      <w:bookmarkEnd w:id="6"/>
    </w:p>
    <w:p w:rsidR="009B57EC" w:rsidRDefault="009B57EC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>См. разделы 6–8.</w:t>
      </w:r>
    </w:p>
    <w:p w:rsidR="00047CF7" w:rsidRPr="00D248B9" w:rsidRDefault="00047CF7" w:rsidP="007F4D0D">
      <w:pPr>
        <w:pStyle w:val="21"/>
        <w:spacing w:before="0" w:line="240" w:lineRule="auto"/>
        <w:rPr>
          <w:rFonts w:ascii="Consolas" w:hAnsi="Consolas"/>
          <w:sz w:val="24"/>
          <w:szCs w:val="24"/>
          <w:lang w:val="ru-RU"/>
        </w:rPr>
      </w:pPr>
      <w:bookmarkStart w:id="7" w:name="sec_d_project"/>
    </w:p>
    <w:p w:rsidR="00047CF7" w:rsidRPr="00D248B9" w:rsidRDefault="00047CF7" w:rsidP="007F4D0D">
      <w:pPr>
        <w:pStyle w:val="21"/>
        <w:spacing w:before="0" w:line="240" w:lineRule="auto"/>
        <w:rPr>
          <w:rFonts w:ascii="Consolas" w:hAnsi="Consolas"/>
          <w:sz w:val="24"/>
          <w:szCs w:val="24"/>
          <w:lang w:val="ru-RU"/>
        </w:rPr>
      </w:pPr>
    </w:p>
    <w:p w:rsidR="00AC20F5" w:rsidRDefault="001D4CAB" w:rsidP="007F4D0D">
      <w:pPr>
        <w:pStyle w:val="21"/>
        <w:spacing w:before="0" w:line="240" w:lineRule="auto"/>
        <w:rPr>
          <w:rFonts w:ascii="Consolas" w:hAnsi="Consolas"/>
          <w:sz w:val="24"/>
          <w:szCs w:val="24"/>
          <w:lang w:val="ru-RU"/>
        </w:rPr>
      </w:pPr>
      <w:r w:rsidRPr="00047CF7">
        <w:rPr>
          <w:rFonts w:ascii="Consolas" w:hAnsi="Consolas"/>
          <w:sz w:val="24"/>
          <w:szCs w:val="24"/>
          <w:lang w:val="ru-RU"/>
        </w:rPr>
        <w:t>4. Как это связано с проектом</w:t>
      </w:r>
      <w:bookmarkEnd w:id="7"/>
    </w:p>
    <w:p w:rsidR="00EF35D8" w:rsidRPr="00EF35D8" w:rsidRDefault="00EF35D8" w:rsidP="00EF35D8">
      <w:pPr>
        <w:rPr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</w:rPr>
      </w:pPr>
      <w:r w:rsidRPr="007F4D0D">
        <w:rPr>
          <w:rFonts w:ascii="Consolas" w:hAnsi="Consolas"/>
          <w:noProof/>
          <w:szCs w:val="24"/>
          <w:lang w:val="ru-RU" w:eastAsia="ru-RU"/>
        </w:rPr>
        <w:drawing>
          <wp:inline distT="0" distB="0" distL="0" distR="0">
            <wp:extent cx="5669280" cy="22184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s-scheme-03-dns-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</w:rPr>
      </w:pPr>
      <w:r w:rsidRPr="007F4D0D">
        <w:rPr>
          <w:rFonts w:ascii="Consolas" w:hAnsi="Consolas"/>
          <w:color w:val="00B0F0"/>
          <w:szCs w:val="24"/>
        </w:rPr>
        <w:t xml:space="preserve">Схема 3. </w:t>
      </w:r>
      <w:r w:rsidRPr="00EF35D8">
        <w:rPr>
          <w:rFonts w:ascii="Consolas" w:hAnsi="Consolas"/>
          <w:color w:val="FF0000"/>
          <w:szCs w:val="24"/>
        </w:rPr>
        <w:t xml:space="preserve">Имя в Helm </w:t>
      </w:r>
      <w:r w:rsidRPr="007F4D0D">
        <w:rPr>
          <w:rFonts w:ascii="Consolas" w:hAnsi="Consolas"/>
          <w:color w:val="00B0F0"/>
          <w:szCs w:val="24"/>
        </w:rPr>
        <w:t xml:space="preserve">→ </w:t>
      </w:r>
      <w:r w:rsidRPr="00EF35D8">
        <w:rPr>
          <w:rFonts w:ascii="Consolas" w:hAnsi="Consolas"/>
          <w:b/>
          <w:color w:val="00B0F0"/>
          <w:szCs w:val="24"/>
        </w:rPr>
        <w:t>DNS</w:t>
      </w:r>
      <w:r w:rsidRPr="00EF35D8">
        <w:rPr>
          <w:rFonts w:ascii="Consolas" w:hAnsi="Consolas"/>
          <w:color w:val="00B0F0"/>
          <w:szCs w:val="24"/>
        </w:rPr>
        <w:t xml:space="preserve"> </w:t>
      </w:r>
      <w:r w:rsidRPr="007F4D0D">
        <w:rPr>
          <w:rFonts w:ascii="Consolas" w:hAnsi="Consolas"/>
          <w:color w:val="00B0F0"/>
          <w:szCs w:val="24"/>
        </w:rPr>
        <w:t xml:space="preserve">→ </w:t>
      </w:r>
      <w:r w:rsidRPr="00EF35D8">
        <w:rPr>
          <w:rFonts w:ascii="Consolas" w:hAnsi="Consolas"/>
          <w:color w:val="E36C0A" w:themeColor="accent6" w:themeShade="BF"/>
          <w:szCs w:val="24"/>
        </w:rPr>
        <w:t>INGRESS_IP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</w:rPr>
      </w:pPr>
      <w:r w:rsidRPr="007F4D0D">
        <w:rPr>
          <w:rFonts w:ascii="Consolas" w:hAnsi="Consolas"/>
          <w:color w:val="00B0F0"/>
          <w:szCs w:val="24"/>
        </w:rPr>
        <w:t>Файлы проекта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</w:rPr>
      </w:pPr>
    </w:p>
    <w:p w:rsidR="00AC20F5" w:rsidRPr="007F4D0D" w:rsidRDefault="001D4CAB" w:rsidP="007F4D0D">
      <w:pPr>
        <w:shd w:val="clear" w:color="auto" w:fill="E7E6E6"/>
        <w:spacing w:after="0" w:line="240" w:lineRule="auto"/>
        <w:rPr>
          <w:rFonts w:ascii="Consolas" w:hAnsi="Consolas"/>
          <w:szCs w:val="24"/>
        </w:rPr>
      </w:pPr>
      <w:r w:rsidRPr="007F4D0D">
        <w:rPr>
          <w:rFonts w:ascii="Consolas" w:hAnsi="Consolas"/>
          <w:szCs w:val="24"/>
        </w:rPr>
        <w:t>-----------------------------------------------------------------------</w:t>
      </w:r>
      <w:r w:rsidRPr="007F4D0D">
        <w:rPr>
          <w:rFonts w:ascii="Consolas" w:hAnsi="Consolas"/>
          <w:szCs w:val="24"/>
        </w:rPr>
        <w:br/>
      </w:r>
      <w:r w:rsidRPr="001A492B">
        <w:rPr>
          <w:rFonts w:ascii="Consolas" w:hAnsi="Consolas"/>
          <w:sz w:val="20"/>
          <w:szCs w:val="24"/>
        </w:rPr>
        <w:t xml:space="preserve">infra/helm/greeting-service/values-dev.yaml   → </w:t>
      </w:r>
      <w:r w:rsidRPr="001A492B">
        <w:rPr>
          <w:rFonts w:ascii="Consolas" w:hAnsi="Consolas"/>
          <w:sz w:val="20"/>
          <w:szCs w:val="24"/>
          <w:highlight w:val="yellow"/>
        </w:rPr>
        <w:t>ingress.host (dev)</w:t>
      </w:r>
      <w:r w:rsidRPr="001A492B">
        <w:rPr>
          <w:rFonts w:ascii="Consolas" w:hAnsi="Consolas"/>
          <w:sz w:val="20"/>
          <w:szCs w:val="24"/>
        </w:rPr>
        <w:br/>
        <w:t xml:space="preserve">infra/helm/greeting-service/values-prod.yaml  → </w:t>
      </w:r>
      <w:r w:rsidRPr="001A492B">
        <w:rPr>
          <w:rFonts w:ascii="Consolas" w:hAnsi="Consolas"/>
          <w:color w:val="FF0000"/>
          <w:sz w:val="20"/>
          <w:szCs w:val="24"/>
        </w:rPr>
        <w:t>ingress.host (prod)</w:t>
      </w:r>
      <w:r w:rsidRPr="001A492B">
        <w:rPr>
          <w:rFonts w:ascii="Consolas" w:hAnsi="Consolas"/>
          <w:sz w:val="20"/>
          <w:szCs w:val="24"/>
        </w:rPr>
        <w:br/>
        <w:t xml:space="preserve">infra/terraform/dns.tf                        → </w:t>
      </w:r>
      <w:r w:rsidRPr="001A492B">
        <w:rPr>
          <w:rFonts w:ascii="Consolas" w:hAnsi="Consolas"/>
          <w:b/>
          <w:color w:val="00B0F0"/>
          <w:sz w:val="20"/>
          <w:szCs w:val="24"/>
        </w:rPr>
        <w:t>A-записи в Timeweb DNS</w:t>
      </w:r>
      <w:r w:rsidRPr="007F4D0D">
        <w:rPr>
          <w:rFonts w:ascii="Consolas" w:hAnsi="Consolas"/>
          <w:szCs w:val="24"/>
        </w:rPr>
        <w:br/>
        <w:t>-----------------------------------------------------------------------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</w:rPr>
      </w:pPr>
    </w:p>
    <w:p w:rsidR="00AC20F5" w:rsidRPr="007F4D0D" w:rsidRDefault="001D4CAB" w:rsidP="007F4D0D">
      <w:pPr>
        <w:pStyle w:val="21"/>
        <w:spacing w:before="0" w:line="240" w:lineRule="auto"/>
        <w:rPr>
          <w:rFonts w:ascii="Consolas" w:hAnsi="Consolas"/>
          <w:sz w:val="24"/>
          <w:szCs w:val="24"/>
        </w:rPr>
      </w:pPr>
      <w:bookmarkStart w:id="8" w:name="sec_d_ingress"/>
      <w:r w:rsidRPr="007F4D0D">
        <w:rPr>
          <w:rFonts w:ascii="Consolas" w:hAnsi="Consolas"/>
          <w:sz w:val="24"/>
          <w:szCs w:val="24"/>
        </w:rPr>
        <w:t xml:space="preserve">5. Откуда взять </w:t>
      </w:r>
      <w:r w:rsidRPr="00187F96">
        <w:rPr>
          <w:rFonts w:ascii="Consolas" w:hAnsi="Consolas"/>
          <w:color w:val="FF0000"/>
          <w:sz w:val="24"/>
          <w:szCs w:val="24"/>
        </w:rPr>
        <w:t>INGRESS_IP</w:t>
      </w:r>
      <w:bookmarkEnd w:id="8"/>
    </w:p>
    <w:p w:rsidR="00187F96" w:rsidRDefault="00187F96" w:rsidP="007F4D0D">
      <w:pPr>
        <w:spacing w:after="0" w:line="240" w:lineRule="auto"/>
        <w:rPr>
          <w:rFonts w:ascii="Consolas" w:hAnsi="Consolas"/>
          <w:szCs w:val="24"/>
        </w:rPr>
      </w:pPr>
    </w:p>
    <w:p w:rsidR="00187F96" w:rsidRDefault="001D4CAB" w:rsidP="007F4D0D">
      <w:pPr>
        <w:spacing w:after="0" w:line="240" w:lineRule="auto"/>
        <w:rPr>
          <w:rFonts w:ascii="Consolas" w:hAnsi="Consolas"/>
          <w:szCs w:val="24"/>
        </w:rPr>
      </w:pPr>
      <w:r w:rsidRPr="00187F96">
        <w:rPr>
          <w:rFonts w:ascii="Consolas" w:hAnsi="Consolas"/>
          <w:color w:val="FF0000"/>
          <w:szCs w:val="24"/>
        </w:rPr>
        <w:t xml:space="preserve">INGRESS_IP </w:t>
      </w:r>
      <w:r w:rsidRPr="007F4D0D">
        <w:rPr>
          <w:rFonts w:ascii="Consolas" w:hAnsi="Consolas"/>
          <w:szCs w:val="24"/>
        </w:rPr>
        <w:t xml:space="preserve">— </w:t>
      </w:r>
      <w:r w:rsidRPr="00187F96">
        <w:rPr>
          <w:rFonts w:ascii="Consolas" w:hAnsi="Consolas"/>
          <w:szCs w:val="24"/>
          <w:highlight w:val="yellow"/>
        </w:rPr>
        <w:t>EXTERNAL-IP</w:t>
      </w:r>
      <w:r w:rsidRPr="007F4D0D">
        <w:rPr>
          <w:rFonts w:ascii="Consolas" w:hAnsi="Consolas"/>
          <w:szCs w:val="24"/>
        </w:rPr>
        <w:t xml:space="preserve"> сервиса </w:t>
      </w:r>
      <w:r w:rsidRPr="00187F96">
        <w:rPr>
          <w:rFonts w:ascii="Consolas" w:hAnsi="Consolas"/>
          <w:b/>
          <w:color w:val="E36C0A" w:themeColor="accent6" w:themeShade="BF"/>
          <w:szCs w:val="24"/>
        </w:rPr>
        <w:t>ingress-nginx-controller</w:t>
      </w:r>
      <w:r w:rsidRPr="00187F96">
        <w:rPr>
          <w:rFonts w:ascii="Consolas" w:hAnsi="Consolas"/>
          <w:color w:val="E36C0A" w:themeColor="accent6" w:themeShade="BF"/>
          <w:szCs w:val="24"/>
        </w:rPr>
        <w:t xml:space="preserve"> </w:t>
      </w:r>
      <w:r w:rsidRPr="007F4D0D">
        <w:rPr>
          <w:rFonts w:ascii="Consolas" w:hAnsi="Consolas"/>
          <w:szCs w:val="24"/>
        </w:rPr>
        <w:t xml:space="preserve">в Kubernetes. </w:t>
      </w:r>
    </w:p>
    <w:p w:rsidR="00187F96" w:rsidRDefault="00187F96" w:rsidP="007F4D0D">
      <w:pPr>
        <w:spacing w:after="0" w:line="240" w:lineRule="auto"/>
        <w:rPr>
          <w:rFonts w:ascii="Consolas" w:hAnsi="Consolas"/>
          <w:szCs w:val="24"/>
        </w:rPr>
      </w:pPr>
    </w:p>
    <w:p w:rsidR="00AC20F5" w:rsidRPr="00187F96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187F96">
        <w:rPr>
          <w:rFonts w:ascii="Consolas" w:hAnsi="Consolas"/>
          <w:szCs w:val="24"/>
          <w:lang w:val="ru-RU"/>
        </w:rPr>
        <w:t xml:space="preserve">Появляется после </w:t>
      </w:r>
      <w:r w:rsidRPr="007F4D0D">
        <w:rPr>
          <w:rFonts w:ascii="Consolas" w:hAnsi="Consolas"/>
          <w:szCs w:val="24"/>
        </w:rPr>
        <w:t>Helm</w:t>
      </w:r>
      <w:r w:rsidRPr="00187F96">
        <w:rPr>
          <w:rFonts w:ascii="Consolas" w:hAnsi="Consolas"/>
          <w:szCs w:val="24"/>
          <w:lang w:val="ru-RU"/>
        </w:rPr>
        <w:t xml:space="preserve">-деплоя (Раздел 12), когда </w:t>
      </w:r>
      <w:r w:rsidRPr="007F4D0D">
        <w:rPr>
          <w:rFonts w:ascii="Consolas" w:hAnsi="Consolas"/>
          <w:szCs w:val="24"/>
        </w:rPr>
        <w:t>Timeweb</w:t>
      </w:r>
      <w:r w:rsidRPr="00187F96">
        <w:rPr>
          <w:rFonts w:ascii="Consolas" w:hAnsi="Consolas"/>
          <w:szCs w:val="24"/>
          <w:lang w:val="ru-RU"/>
        </w:rPr>
        <w:t xml:space="preserve"> назначит </w:t>
      </w:r>
      <w:r w:rsidRPr="00187F96">
        <w:rPr>
          <w:rFonts w:ascii="Consolas" w:hAnsi="Consolas"/>
          <w:color w:val="E36C0A" w:themeColor="accent6" w:themeShade="BF"/>
          <w:szCs w:val="24"/>
        </w:rPr>
        <w:t>LoadBalancer</w:t>
      </w:r>
      <w:r w:rsidRPr="00187F96">
        <w:rPr>
          <w:rFonts w:ascii="Consolas" w:hAnsi="Consolas"/>
          <w:szCs w:val="24"/>
          <w:lang w:val="ru-RU"/>
        </w:rPr>
        <w:t>.</w:t>
      </w:r>
    </w:p>
    <w:p w:rsidR="00187F96" w:rsidRDefault="00187F96" w:rsidP="007F4D0D">
      <w:pPr>
        <w:spacing w:after="0" w:line="240" w:lineRule="auto"/>
        <w:rPr>
          <w:rFonts w:ascii="Consolas" w:hAnsi="Consolas"/>
          <w:color w:val="00B0F0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</w:rPr>
      </w:pPr>
      <w:r w:rsidRPr="007F4D0D">
        <w:rPr>
          <w:rFonts w:ascii="Consolas" w:hAnsi="Consolas"/>
          <w:color w:val="00B0F0"/>
          <w:szCs w:val="24"/>
        </w:rPr>
        <w:t>Git Bash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</w:rPr>
      </w:pPr>
    </w:p>
    <w:p w:rsidR="00187F96" w:rsidRDefault="001D4CAB" w:rsidP="007F4D0D">
      <w:pPr>
        <w:shd w:val="clear" w:color="auto" w:fill="E7E6E6"/>
        <w:spacing w:after="0" w:line="240" w:lineRule="auto"/>
        <w:rPr>
          <w:rFonts w:ascii="Consolas" w:hAnsi="Consolas"/>
          <w:color w:val="1995A0"/>
          <w:sz w:val="20"/>
          <w:szCs w:val="24"/>
        </w:rPr>
      </w:pPr>
      <w:r w:rsidRPr="007F4D0D">
        <w:rPr>
          <w:rFonts w:ascii="Consolas" w:hAnsi="Consolas"/>
          <w:color w:val="1995A0"/>
          <w:szCs w:val="24"/>
        </w:rPr>
        <w:t>-----------------------------------------------------------------------</w:t>
      </w:r>
      <w:r w:rsidRPr="007F4D0D">
        <w:rPr>
          <w:rFonts w:ascii="Consolas" w:hAnsi="Consolas"/>
          <w:szCs w:val="24"/>
        </w:rPr>
        <w:br/>
      </w:r>
      <w:r w:rsidRPr="00187F96">
        <w:rPr>
          <w:rFonts w:ascii="Consolas" w:hAnsi="Consolas"/>
          <w:color w:val="4C62AF"/>
          <w:sz w:val="20"/>
          <w:szCs w:val="24"/>
        </w:rPr>
        <w:t>export</w:t>
      </w:r>
      <w:r w:rsidRPr="00187F96">
        <w:rPr>
          <w:rFonts w:ascii="Consolas" w:hAnsi="Consolas"/>
          <w:color w:val="000000"/>
          <w:sz w:val="20"/>
          <w:szCs w:val="24"/>
        </w:rPr>
        <w:t xml:space="preserve"> KUBECONFIG=/c/Users/sky/.kube/timeweb-greeting.yaml</w:t>
      </w:r>
      <w:r w:rsidRPr="00187F96">
        <w:rPr>
          <w:rFonts w:ascii="Consolas" w:hAnsi="Consolas"/>
          <w:sz w:val="20"/>
          <w:szCs w:val="24"/>
        </w:rPr>
        <w:br/>
      </w:r>
    </w:p>
    <w:p w:rsidR="00AC20F5" w:rsidRPr="007F4D0D" w:rsidRDefault="001D4CAB" w:rsidP="007F4D0D">
      <w:pPr>
        <w:shd w:val="clear" w:color="auto" w:fill="E7E6E6"/>
        <w:spacing w:after="0" w:line="240" w:lineRule="auto"/>
        <w:rPr>
          <w:rFonts w:ascii="Consolas" w:hAnsi="Consolas"/>
          <w:szCs w:val="24"/>
        </w:rPr>
      </w:pPr>
      <w:r w:rsidRPr="00187F96">
        <w:rPr>
          <w:rFonts w:ascii="Consolas" w:hAnsi="Consolas"/>
          <w:color w:val="1995A0"/>
          <w:sz w:val="20"/>
          <w:szCs w:val="24"/>
        </w:rPr>
        <w:t>kubectl</w:t>
      </w:r>
      <w:r w:rsidRPr="00187F96">
        <w:rPr>
          <w:rFonts w:ascii="Consolas" w:hAnsi="Consolas"/>
          <w:color w:val="000000"/>
          <w:sz w:val="20"/>
          <w:szCs w:val="24"/>
        </w:rPr>
        <w:t xml:space="preserve"> get svc -n ingress-nginx</w:t>
      </w:r>
      <w:r w:rsidRPr="00187F96">
        <w:rPr>
          <w:rFonts w:ascii="Consolas" w:hAnsi="Consolas"/>
          <w:sz w:val="20"/>
          <w:szCs w:val="24"/>
        </w:rPr>
        <w:br/>
      </w:r>
      <w:r w:rsidRPr="00187F96">
        <w:rPr>
          <w:rFonts w:ascii="Consolas" w:hAnsi="Consolas"/>
          <w:sz w:val="20"/>
          <w:szCs w:val="24"/>
        </w:rPr>
        <w:br/>
      </w:r>
      <w:r w:rsidRPr="00187F96">
        <w:rPr>
          <w:rFonts w:ascii="Consolas" w:hAnsi="Consolas"/>
          <w:color w:val="1995A0"/>
          <w:sz w:val="20"/>
          <w:szCs w:val="24"/>
        </w:rPr>
        <w:t>INGRESS_IP=</w:t>
      </w:r>
      <w:r w:rsidRPr="00187F96">
        <w:rPr>
          <w:rFonts w:ascii="Consolas" w:hAnsi="Consolas"/>
          <w:color w:val="000000"/>
          <w:sz w:val="20"/>
          <w:szCs w:val="24"/>
        </w:rPr>
        <w:t>$(kubectl get svc -n ingress-nginx \</w:t>
      </w:r>
      <w:r w:rsidRPr="00187F96">
        <w:rPr>
          <w:rFonts w:ascii="Consolas" w:hAnsi="Consolas"/>
          <w:sz w:val="20"/>
          <w:szCs w:val="24"/>
        </w:rPr>
        <w:br/>
      </w:r>
      <w:r w:rsidRPr="00187F96">
        <w:rPr>
          <w:rFonts w:ascii="Consolas" w:hAnsi="Consolas"/>
          <w:color w:val="000000"/>
          <w:sz w:val="20"/>
          <w:szCs w:val="24"/>
        </w:rPr>
        <w:t xml:space="preserve">  </w:t>
      </w:r>
      <w:r w:rsidRPr="00187F96">
        <w:rPr>
          <w:rFonts w:ascii="Consolas" w:hAnsi="Consolas"/>
          <w:color w:val="1995A0"/>
          <w:sz w:val="20"/>
          <w:szCs w:val="24"/>
        </w:rPr>
        <w:t>-o</w:t>
      </w:r>
      <w:r w:rsidRPr="00187F96">
        <w:rPr>
          <w:rFonts w:ascii="Consolas" w:hAnsi="Consolas"/>
          <w:color w:val="000000"/>
          <w:sz w:val="20"/>
          <w:szCs w:val="24"/>
        </w:rPr>
        <w:t xml:space="preserve"> jsonpath=</w:t>
      </w:r>
      <w:r w:rsidRPr="00187F96">
        <w:rPr>
          <w:rFonts w:ascii="Consolas" w:hAnsi="Consolas"/>
          <w:color w:val="660E7A"/>
          <w:sz w:val="20"/>
          <w:szCs w:val="24"/>
        </w:rPr>
        <w:t>'{.items[?(@.spec.type=="LoadBalancer")].status.loadBalancer.ingress[0].ip}'</w:t>
      </w:r>
      <w:r w:rsidRPr="00187F96">
        <w:rPr>
          <w:rFonts w:ascii="Consolas" w:hAnsi="Consolas"/>
          <w:color w:val="000000"/>
          <w:sz w:val="20"/>
          <w:szCs w:val="24"/>
        </w:rPr>
        <w:t>)</w:t>
      </w:r>
      <w:r w:rsidRPr="007F4D0D">
        <w:rPr>
          <w:rFonts w:ascii="Consolas" w:hAnsi="Consolas"/>
          <w:szCs w:val="24"/>
        </w:rPr>
        <w:br/>
      </w:r>
      <w:r w:rsidRPr="00187F96">
        <w:rPr>
          <w:rFonts w:ascii="Consolas" w:hAnsi="Consolas"/>
          <w:color w:val="4C62AF"/>
          <w:sz w:val="20"/>
          <w:szCs w:val="24"/>
        </w:rPr>
        <w:lastRenderedPageBreak/>
        <w:t>echo</w:t>
      </w:r>
      <w:r w:rsidRPr="00187F96">
        <w:rPr>
          <w:rFonts w:ascii="Consolas" w:hAnsi="Consolas"/>
          <w:color w:val="000000"/>
          <w:sz w:val="20"/>
          <w:szCs w:val="24"/>
        </w:rPr>
        <w:t xml:space="preserve"> </w:t>
      </w:r>
      <w:r w:rsidRPr="00187F96">
        <w:rPr>
          <w:rFonts w:ascii="Consolas" w:hAnsi="Consolas"/>
          <w:color w:val="660E7A"/>
          <w:sz w:val="20"/>
          <w:szCs w:val="24"/>
        </w:rPr>
        <w:t>"Ingress IP: ${INGRESS_IP}"</w:t>
      </w:r>
      <w:r w:rsidRPr="007F4D0D">
        <w:rPr>
          <w:rFonts w:ascii="Consolas" w:hAnsi="Consolas"/>
          <w:szCs w:val="24"/>
        </w:rPr>
        <w:br/>
      </w:r>
      <w:r w:rsidRPr="007F4D0D">
        <w:rPr>
          <w:rFonts w:ascii="Consolas" w:hAnsi="Consolas"/>
          <w:color w:val="1995A0"/>
          <w:szCs w:val="24"/>
        </w:rPr>
        <w:t>-----------------------------------------------------------------------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</w:rPr>
      </w:pPr>
    </w:p>
    <w:p w:rsidR="00AC20F5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187F96">
        <w:rPr>
          <w:rFonts w:ascii="Consolas" w:hAnsi="Consolas"/>
          <w:color w:val="E36C0A" w:themeColor="accent6" w:themeShade="BF"/>
          <w:szCs w:val="24"/>
          <w:lang w:val="ru-RU"/>
        </w:rPr>
        <w:t xml:space="preserve">Не используйте </w:t>
      </w:r>
      <w:r w:rsidRPr="00187F96">
        <w:rPr>
          <w:rFonts w:ascii="Consolas" w:hAnsi="Consolas"/>
          <w:szCs w:val="24"/>
          <w:highlight w:val="yellow"/>
        </w:rPr>
        <w:t>DEVTOOLS</w:t>
      </w:r>
      <w:r w:rsidRPr="00187F96">
        <w:rPr>
          <w:rFonts w:ascii="Consolas" w:hAnsi="Consolas"/>
          <w:szCs w:val="24"/>
          <w:highlight w:val="yellow"/>
          <w:lang w:val="ru-RU"/>
        </w:rPr>
        <w:t>_</w:t>
      </w:r>
      <w:r w:rsidRPr="00187F96">
        <w:rPr>
          <w:rFonts w:ascii="Consolas" w:hAnsi="Consolas"/>
          <w:szCs w:val="24"/>
          <w:highlight w:val="yellow"/>
        </w:rPr>
        <w:t>IP</w:t>
      </w:r>
      <w:r w:rsidRPr="007F4D0D">
        <w:rPr>
          <w:rFonts w:ascii="Consolas" w:hAnsi="Consolas"/>
          <w:szCs w:val="24"/>
          <w:lang w:val="ru-RU"/>
        </w:rPr>
        <w:t xml:space="preserve"> (</w:t>
      </w:r>
      <w:r w:rsidRPr="007F4D0D">
        <w:rPr>
          <w:rFonts w:ascii="Consolas" w:hAnsi="Consolas"/>
          <w:szCs w:val="24"/>
        </w:rPr>
        <w:t>IP</w:t>
      </w:r>
      <w:r w:rsidRPr="007F4D0D">
        <w:rPr>
          <w:rFonts w:ascii="Consolas" w:hAnsi="Consolas"/>
          <w:szCs w:val="24"/>
          <w:lang w:val="ru-RU"/>
        </w:rPr>
        <w:t xml:space="preserve"> </w:t>
      </w:r>
      <w:r w:rsidRPr="007F4D0D">
        <w:rPr>
          <w:rFonts w:ascii="Consolas" w:hAnsi="Consolas"/>
          <w:szCs w:val="24"/>
        </w:rPr>
        <w:t>VPS</w:t>
      </w:r>
      <w:r w:rsidRPr="007F4D0D">
        <w:rPr>
          <w:rFonts w:ascii="Consolas" w:hAnsi="Consolas"/>
          <w:szCs w:val="24"/>
          <w:lang w:val="ru-RU"/>
        </w:rPr>
        <w:t xml:space="preserve"> </w:t>
      </w:r>
      <w:r w:rsidRPr="007F4D0D">
        <w:rPr>
          <w:rFonts w:ascii="Consolas" w:hAnsi="Consolas"/>
          <w:szCs w:val="24"/>
        </w:rPr>
        <w:t>GitLab</w:t>
      </w:r>
      <w:r w:rsidRPr="007F4D0D">
        <w:rPr>
          <w:rFonts w:ascii="Consolas" w:hAnsi="Consolas"/>
          <w:szCs w:val="24"/>
          <w:lang w:val="ru-RU"/>
        </w:rPr>
        <w:t>/</w:t>
      </w:r>
      <w:r w:rsidRPr="007F4D0D">
        <w:rPr>
          <w:rFonts w:ascii="Consolas" w:hAnsi="Consolas"/>
          <w:szCs w:val="24"/>
        </w:rPr>
        <w:t>Registry</w:t>
      </w:r>
      <w:r w:rsidRPr="007F4D0D">
        <w:rPr>
          <w:rFonts w:ascii="Consolas" w:hAnsi="Consolas"/>
          <w:szCs w:val="24"/>
          <w:lang w:val="ru-RU"/>
        </w:rPr>
        <w:t>) — это другой сервер.</w:t>
      </w:r>
    </w:p>
    <w:p w:rsidR="00187F96" w:rsidRPr="007F4D0D" w:rsidRDefault="00187F96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pStyle w:val="21"/>
        <w:spacing w:before="0" w:line="240" w:lineRule="auto"/>
        <w:rPr>
          <w:rFonts w:ascii="Consolas" w:hAnsi="Consolas"/>
          <w:sz w:val="24"/>
          <w:szCs w:val="24"/>
          <w:lang w:val="ru-RU"/>
        </w:rPr>
      </w:pPr>
      <w:bookmarkStart w:id="9" w:name="sec_d_timeweb"/>
      <w:r w:rsidRPr="007F4D0D">
        <w:rPr>
          <w:rFonts w:ascii="Consolas" w:hAnsi="Consolas"/>
          <w:sz w:val="24"/>
          <w:szCs w:val="24"/>
          <w:lang w:val="ru-RU"/>
        </w:rPr>
        <w:t xml:space="preserve">6. Покупка домена в </w:t>
      </w:r>
      <w:r w:rsidRPr="007F4D0D">
        <w:rPr>
          <w:rFonts w:ascii="Consolas" w:hAnsi="Consolas"/>
          <w:sz w:val="24"/>
          <w:szCs w:val="24"/>
        </w:rPr>
        <w:t>Timeweb</w:t>
      </w:r>
      <w:r w:rsidRPr="007F4D0D">
        <w:rPr>
          <w:rFonts w:ascii="Consolas" w:hAnsi="Consolas"/>
          <w:sz w:val="24"/>
          <w:szCs w:val="24"/>
          <w:lang w:val="ru-RU"/>
        </w:rPr>
        <w:t xml:space="preserve"> </w:t>
      </w:r>
      <w:r w:rsidRPr="007F4D0D">
        <w:rPr>
          <w:rFonts w:ascii="Consolas" w:hAnsi="Consolas"/>
          <w:sz w:val="24"/>
          <w:szCs w:val="24"/>
        </w:rPr>
        <w:t>Cloud</w:t>
      </w:r>
      <w:bookmarkEnd w:id="9"/>
    </w:p>
    <w:p w:rsidR="00187F96" w:rsidRPr="00D248B9" w:rsidRDefault="00187F96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187F96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187F96">
        <w:rPr>
          <w:rFonts w:ascii="Consolas" w:hAnsi="Consolas"/>
          <w:b/>
          <w:szCs w:val="24"/>
        </w:rPr>
        <w:t>Timeweb</w:t>
      </w:r>
      <w:r w:rsidRPr="00187F96">
        <w:rPr>
          <w:rFonts w:ascii="Consolas" w:hAnsi="Consolas"/>
          <w:b/>
          <w:szCs w:val="24"/>
          <w:lang w:val="ru-RU"/>
        </w:rPr>
        <w:t xml:space="preserve"> </w:t>
      </w:r>
      <w:r w:rsidRPr="00187F96">
        <w:rPr>
          <w:rFonts w:ascii="Consolas" w:hAnsi="Consolas"/>
          <w:b/>
          <w:szCs w:val="24"/>
        </w:rPr>
        <w:t>Cloud</w:t>
      </w:r>
      <w:r w:rsidRPr="007F4D0D">
        <w:rPr>
          <w:rFonts w:ascii="Consolas" w:hAnsi="Consolas"/>
          <w:szCs w:val="24"/>
          <w:lang w:val="ru-RU"/>
        </w:rPr>
        <w:t xml:space="preserve"> продаёт домены в панели: Домены и </w:t>
      </w:r>
      <w:r w:rsidRPr="007F4D0D">
        <w:rPr>
          <w:rFonts w:ascii="Consolas" w:hAnsi="Consolas"/>
          <w:szCs w:val="24"/>
        </w:rPr>
        <w:t>SSL</w:t>
      </w:r>
      <w:r w:rsidRPr="007F4D0D">
        <w:rPr>
          <w:rFonts w:ascii="Consolas" w:hAnsi="Consolas"/>
          <w:szCs w:val="24"/>
          <w:lang w:val="ru-RU"/>
        </w:rPr>
        <w:t xml:space="preserve"> → Купить домен. </w:t>
      </w:r>
    </w:p>
    <w:p w:rsidR="00187F96" w:rsidRDefault="00187F96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 xml:space="preserve">Документация: </w:t>
      </w:r>
      <w:r w:rsidRPr="007F4D0D">
        <w:rPr>
          <w:rFonts w:ascii="Consolas" w:hAnsi="Consolas"/>
          <w:szCs w:val="24"/>
        </w:rPr>
        <w:t>https</w:t>
      </w:r>
      <w:r w:rsidRPr="007F4D0D">
        <w:rPr>
          <w:rFonts w:ascii="Consolas" w:hAnsi="Consolas"/>
          <w:szCs w:val="24"/>
          <w:lang w:val="ru-RU"/>
        </w:rPr>
        <w:t>://</w:t>
      </w:r>
      <w:r w:rsidRPr="007F4D0D">
        <w:rPr>
          <w:rFonts w:ascii="Consolas" w:hAnsi="Consolas"/>
          <w:szCs w:val="24"/>
        </w:rPr>
        <w:t>timeweb</w:t>
      </w:r>
      <w:r w:rsidRPr="007F4D0D">
        <w:rPr>
          <w:rFonts w:ascii="Consolas" w:hAnsi="Consolas"/>
          <w:szCs w:val="24"/>
          <w:lang w:val="ru-RU"/>
        </w:rPr>
        <w:t>.</w:t>
      </w:r>
      <w:r w:rsidRPr="007F4D0D">
        <w:rPr>
          <w:rFonts w:ascii="Consolas" w:hAnsi="Consolas"/>
          <w:szCs w:val="24"/>
        </w:rPr>
        <w:t>cloud</w:t>
      </w:r>
      <w:r w:rsidRPr="007F4D0D">
        <w:rPr>
          <w:rFonts w:ascii="Consolas" w:hAnsi="Consolas"/>
          <w:szCs w:val="24"/>
          <w:lang w:val="ru-RU"/>
        </w:rPr>
        <w:t>/</w:t>
      </w:r>
      <w:r w:rsidRPr="007F4D0D">
        <w:rPr>
          <w:rFonts w:ascii="Consolas" w:hAnsi="Consolas"/>
          <w:szCs w:val="24"/>
        </w:rPr>
        <w:t>docs</w:t>
      </w:r>
      <w:r w:rsidRPr="007F4D0D">
        <w:rPr>
          <w:rFonts w:ascii="Consolas" w:hAnsi="Consolas"/>
          <w:szCs w:val="24"/>
          <w:lang w:val="ru-RU"/>
        </w:rPr>
        <w:t>/</w:t>
      </w:r>
      <w:r w:rsidRPr="007F4D0D">
        <w:rPr>
          <w:rFonts w:ascii="Consolas" w:hAnsi="Consolas"/>
          <w:szCs w:val="24"/>
        </w:rPr>
        <w:t>domains</w:t>
      </w:r>
      <w:r w:rsidRPr="007F4D0D">
        <w:rPr>
          <w:rFonts w:ascii="Consolas" w:hAnsi="Consolas"/>
          <w:szCs w:val="24"/>
          <w:lang w:val="ru-RU"/>
        </w:rPr>
        <w:t>/</w:t>
      </w:r>
      <w:r w:rsidRPr="007F4D0D">
        <w:rPr>
          <w:rFonts w:ascii="Consolas" w:hAnsi="Consolas"/>
          <w:szCs w:val="24"/>
        </w:rPr>
        <w:t>registration</w:t>
      </w:r>
      <w:r w:rsidRPr="007F4D0D">
        <w:rPr>
          <w:rFonts w:ascii="Consolas" w:hAnsi="Consolas"/>
          <w:szCs w:val="24"/>
          <w:lang w:val="ru-RU"/>
        </w:rPr>
        <w:t>-</w:t>
      </w:r>
      <w:r w:rsidRPr="007F4D0D">
        <w:rPr>
          <w:rFonts w:ascii="Consolas" w:hAnsi="Consolas"/>
          <w:szCs w:val="24"/>
        </w:rPr>
        <w:t>and</w:t>
      </w:r>
      <w:r w:rsidRPr="007F4D0D">
        <w:rPr>
          <w:rFonts w:ascii="Consolas" w:hAnsi="Consolas"/>
          <w:szCs w:val="24"/>
          <w:lang w:val="ru-RU"/>
        </w:rPr>
        <w:t>-</w:t>
      </w:r>
      <w:r w:rsidRPr="007F4D0D">
        <w:rPr>
          <w:rFonts w:ascii="Consolas" w:hAnsi="Consolas"/>
          <w:szCs w:val="24"/>
        </w:rPr>
        <w:t>renewal</w:t>
      </w:r>
    </w:p>
    <w:p w:rsidR="00187F96" w:rsidRDefault="00187F96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87F96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>
        <w:rPr>
          <w:rFonts w:ascii="Consolas" w:hAnsi="Consolas"/>
          <w:szCs w:val="24"/>
          <w:lang w:val="ru-RU"/>
        </w:rPr>
        <w:t xml:space="preserve"> </w:t>
      </w:r>
      <w:r w:rsidR="001D4CAB" w:rsidRPr="007F4D0D">
        <w:rPr>
          <w:rFonts w:ascii="Consolas" w:hAnsi="Consolas"/>
          <w:szCs w:val="24"/>
          <w:lang w:val="ru-RU"/>
        </w:rPr>
        <w:t>Удобно, если инфраструктура (</w:t>
      </w:r>
      <w:r w:rsidR="001D4CAB" w:rsidRPr="007F4D0D">
        <w:rPr>
          <w:rFonts w:ascii="Consolas" w:hAnsi="Consolas"/>
          <w:szCs w:val="24"/>
        </w:rPr>
        <w:t>K</w:t>
      </w:r>
      <w:r w:rsidR="001D4CAB" w:rsidRPr="007F4D0D">
        <w:rPr>
          <w:rFonts w:ascii="Consolas" w:hAnsi="Consolas"/>
          <w:szCs w:val="24"/>
          <w:lang w:val="ru-RU"/>
        </w:rPr>
        <w:t>8</w:t>
      </w:r>
      <w:r w:rsidR="001D4CAB" w:rsidRPr="007F4D0D">
        <w:rPr>
          <w:rFonts w:ascii="Consolas" w:hAnsi="Consolas"/>
          <w:szCs w:val="24"/>
        </w:rPr>
        <w:t>s</w:t>
      </w:r>
      <w:r w:rsidR="001D4CAB" w:rsidRPr="007F4D0D">
        <w:rPr>
          <w:rFonts w:ascii="Consolas" w:hAnsi="Consolas"/>
          <w:szCs w:val="24"/>
          <w:lang w:val="ru-RU"/>
        </w:rPr>
        <w:t xml:space="preserve">, </w:t>
      </w:r>
      <w:r w:rsidR="001D4CAB" w:rsidRPr="007F4D0D">
        <w:rPr>
          <w:rFonts w:ascii="Consolas" w:hAnsi="Consolas"/>
          <w:szCs w:val="24"/>
        </w:rPr>
        <w:t>dns</w:t>
      </w:r>
      <w:r w:rsidR="001D4CAB" w:rsidRPr="007F4D0D">
        <w:rPr>
          <w:rFonts w:ascii="Consolas" w:hAnsi="Consolas"/>
          <w:szCs w:val="24"/>
          <w:lang w:val="ru-RU"/>
        </w:rPr>
        <w:t>.</w:t>
      </w:r>
      <w:r w:rsidR="001D4CAB" w:rsidRPr="007F4D0D">
        <w:rPr>
          <w:rFonts w:ascii="Consolas" w:hAnsi="Consolas"/>
          <w:szCs w:val="24"/>
        </w:rPr>
        <w:t>tf</w:t>
      </w:r>
      <w:r w:rsidR="001D4CAB" w:rsidRPr="007F4D0D">
        <w:rPr>
          <w:rFonts w:ascii="Consolas" w:hAnsi="Consolas"/>
          <w:szCs w:val="24"/>
          <w:lang w:val="ru-RU"/>
        </w:rPr>
        <w:t xml:space="preserve">) уже в </w:t>
      </w:r>
      <w:r w:rsidR="001D4CAB" w:rsidRPr="007F4D0D">
        <w:rPr>
          <w:rFonts w:ascii="Consolas" w:hAnsi="Consolas"/>
          <w:szCs w:val="24"/>
        </w:rPr>
        <w:t>Timeweb</w:t>
      </w:r>
      <w:r w:rsidR="001D4CAB" w:rsidRPr="007F4D0D">
        <w:rPr>
          <w:rFonts w:ascii="Consolas" w:hAnsi="Consolas"/>
          <w:szCs w:val="24"/>
          <w:lang w:val="ru-RU"/>
        </w:rPr>
        <w:t xml:space="preserve">. Но «только </w:t>
      </w:r>
      <w:r w:rsidR="001D4CAB" w:rsidRPr="007F4D0D">
        <w:rPr>
          <w:rFonts w:ascii="Consolas" w:hAnsi="Consolas"/>
          <w:szCs w:val="24"/>
        </w:rPr>
        <w:t>email</w:t>
      </w:r>
      <w:r w:rsidR="001D4CAB" w:rsidRPr="007F4D0D">
        <w:rPr>
          <w:rFonts w:ascii="Consolas" w:hAnsi="Consolas"/>
          <w:szCs w:val="24"/>
          <w:lang w:val="ru-RU"/>
        </w:rPr>
        <w:t xml:space="preserve"> без паспорта» для зон </w:t>
      </w:r>
      <w:r w:rsidR="001D4CAB" w:rsidRPr="00187F96">
        <w:rPr>
          <w:rFonts w:ascii="Consolas" w:hAnsi="Consolas"/>
          <w:szCs w:val="24"/>
          <w:highlight w:val="yellow"/>
          <w:lang w:val="ru-RU"/>
        </w:rPr>
        <w:t>.</w:t>
      </w:r>
      <w:r w:rsidR="001D4CAB" w:rsidRPr="00187F96">
        <w:rPr>
          <w:rFonts w:ascii="Consolas" w:hAnsi="Consolas"/>
          <w:szCs w:val="24"/>
          <w:highlight w:val="yellow"/>
        </w:rPr>
        <w:t>ru</w:t>
      </w:r>
      <w:r w:rsidR="001D4CAB" w:rsidRPr="007F4D0D">
        <w:rPr>
          <w:rFonts w:ascii="Consolas" w:hAnsi="Consolas"/>
          <w:szCs w:val="24"/>
          <w:lang w:val="ru-RU"/>
        </w:rPr>
        <w:t xml:space="preserve"> и </w:t>
      </w:r>
      <w:r w:rsidR="001D4CAB" w:rsidRPr="00187F96">
        <w:rPr>
          <w:rFonts w:ascii="Consolas" w:hAnsi="Consolas"/>
          <w:b/>
          <w:szCs w:val="24"/>
          <w:lang w:val="ru-RU"/>
        </w:rPr>
        <w:t>.рф</w:t>
      </w:r>
      <w:r w:rsidR="001D4CAB" w:rsidRPr="007F4D0D">
        <w:rPr>
          <w:rFonts w:ascii="Consolas" w:hAnsi="Consolas"/>
          <w:szCs w:val="24"/>
          <w:lang w:val="ru-RU"/>
        </w:rPr>
        <w:t xml:space="preserve"> недоступно — так требует реестр доменов РФ.</w:t>
      </w:r>
    </w:p>
    <w:p w:rsidR="00187F96" w:rsidRDefault="00187F96" w:rsidP="007F4D0D">
      <w:pPr>
        <w:pStyle w:val="31"/>
        <w:spacing w:before="0" w:line="240" w:lineRule="auto"/>
        <w:rPr>
          <w:rFonts w:ascii="Consolas" w:hAnsi="Consolas"/>
          <w:szCs w:val="24"/>
          <w:lang w:val="ru-RU"/>
        </w:rPr>
      </w:pPr>
      <w:bookmarkStart w:id="10" w:name="sec_d_timeweb_steps"/>
    </w:p>
    <w:p w:rsidR="00187F96" w:rsidRDefault="00187F96" w:rsidP="007F4D0D">
      <w:pPr>
        <w:pStyle w:val="31"/>
        <w:spacing w:before="0" w:line="240" w:lineRule="auto"/>
        <w:rPr>
          <w:rFonts w:ascii="Consolas" w:hAnsi="Consolas"/>
          <w:szCs w:val="24"/>
          <w:lang w:val="ru-RU"/>
        </w:rPr>
      </w:pPr>
    </w:p>
    <w:p w:rsidR="00AC20F5" w:rsidRDefault="001D4CAB" w:rsidP="007F4D0D">
      <w:pPr>
        <w:pStyle w:val="31"/>
        <w:spacing w:before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>6.1. Пошагово в панели</w:t>
      </w:r>
      <w:bookmarkEnd w:id="10"/>
    </w:p>
    <w:p w:rsidR="00187F96" w:rsidRPr="00187F96" w:rsidRDefault="00187F96" w:rsidP="00187F96">
      <w:pPr>
        <w:rPr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 xml:space="preserve">1. Войти в </w:t>
      </w:r>
      <w:r w:rsidRPr="00187F96">
        <w:rPr>
          <w:rFonts w:ascii="Consolas" w:hAnsi="Consolas"/>
          <w:color w:val="00B0F0"/>
          <w:szCs w:val="24"/>
        </w:rPr>
        <w:t>https</w:t>
      </w:r>
      <w:r w:rsidRPr="00187F96">
        <w:rPr>
          <w:rFonts w:ascii="Consolas" w:hAnsi="Consolas"/>
          <w:color w:val="00B0F0"/>
          <w:szCs w:val="24"/>
          <w:lang w:val="ru-RU"/>
        </w:rPr>
        <w:t>://</w:t>
      </w:r>
      <w:r w:rsidRPr="00187F96">
        <w:rPr>
          <w:rFonts w:ascii="Consolas" w:hAnsi="Consolas"/>
          <w:color w:val="00B0F0"/>
          <w:szCs w:val="24"/>
        </w:rPr>
        <w:t>timeweb</w:t>
      </w:r>
      <w:r w:rsidRPr="00187F96">
        <w:rPr>
          <w:rFonts w:ascii="Consolas" w:hAnsi="Consolas"/>
          <w:color w:val="00B0F0"/>
          <w:szCs w:val="24"/>
          <w:lang w:val="ru-RU"/>
        </w:rPr>
        <w:t>.</w:t>
      </w:r>
      <w:r w:rsidRPr="00187F96">
        <w:rPr>
          <w:rFonts w:ascii="Consolas" w:hAnsi="Consolas"/>
          <w:color w:val="00B0F0"/>
          <w:szCs w:val="24"/>
        </w:rPr>
        <w:t>cloud</w:t>
      </w:r>
      <w:r w:rsidRPr="00187F96">
        <w:rPr>
          <w:rFonts w:ascii="Consolas" w:hAnsi="Consolas"/>
          <w:color w:val="00B0F0"/>
          <w:szCs w:val="24"/>
          <w:lang w:val="ru-RU"/>
        </w:rPr>
        <w:t xml:space="preserve"> </w:t>
      </w:r>
      <w:r w:rsidRPr="007F4D0D">
        <w:rPr>
          <w:rFonts w:ascii="Consolas" w:hAnsi="Consolas"/>
          <w:szCs w:val="24"/>
          <w:lang w:val="ru-RU"/>
        </w:rPr>
        <w:t xml:space="preserve">→ </w:t>
      </w:r>
      <w:r w:rsidRPr="00187F96">
        <w:rPr>
          <w:rFonts w:ascii="Consolas" w:hAnsi="Consolas"/>
          <w:szCs w:val="24"/>
          <w:highlight w:val="yellow"/>
          <w:lang w:val="ru-RU"/>
        </w:rPr>
        <w:t xml:space="preserve">Домены и </w:t>
      </w:r>
      <w:r w:rsidRPr="00187F96">
        <w:rPr>
          <w:rFonts w:ascii="Consolas" w:hAnsi="Consolas"/>
          <w:szCs w:val="24"/>
          <w:highlight w:val="yellow"/>
        </w:rPr>
        <w:t>SSL</w:t>
      </w:r>
      <w:r w:rsidRPr="007F4D0D">
        <w:rPr>
          <w:rFonts w:ascii="Consolas" w:hAnsi="Consolas"/>
          <w:szCs w:val="24"/>
          <w:lang w:val="ru-RU"/>
        </w:rPr>
        <w:t xml:space="preserve"> → </w:t>
      </w:r>
      <w:r w:rsidRPr="00187F96">
        <w:rPr>
          <w:rFonts w:ascii="Consolas" w:hAnsi="Consolas"/>
          <w:i/>
          <w:color w:val="E36C0A" w:themeColor="accent6" w:themeShade="BF"/>
          <w:szCs w:val="24"/>
          <w:lang w:val="ru-RU"/>
        </w:rPr>
        <w:t>Купить домен</w:t>
      </w:r>
      <w:r w:rsidRPr="007F4D0D">
        <w:rPr>
          <w:rFonts w:ascii="Consolas" w:hAnsi="Consolas"/>
          <w:szCs w:val="24"/>
          <w:lang w:val="ru-RU"/>
        </w:rPr>
        <w:t>.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>2. Ввести имя (</w:t>
      </w:r>
      <w:r w:rsidR="00187F96" w:rsidRPr="007F4D0D">
        <w:rPr>
          <w:rFonts w:ascii="Consolas" w:hAnsi="Consolas"/>
          <w:szCs w:val="24"/>
          <w:lang w:val="ru-RU"/>
        </w:rPr>
        <w:t>например,</w:t>
      </w:r>
      <w:r w:rsidRPr="007F4D0D">
        <w:rPr>
          <w:rFonts w:ascii="Consolas" w:hAnsi="Consolas"/>
          <w:szCs w:val="24"/>
          <w:lang w:val="ru-RU"/>
        </w:rPr>
        <w:t xml:space="preserve"> </w:t>
      </w:r>
      <w:r w:rsidRPr="00187F96">
        <w:rPr>
          <w:rFonts w:ascii="Consolas" w:hAnsi="Consolas"/>
          <w:b/>
          <w:szCs w:val="24"/>
        </w:rPr>
        <w:t>my</w:t>
      </w:r>
      <w:r w:rsidRPr="00187F96">
        <w:rPr>
          <w:rFonts w:ascii="Consolas" w:hAnsi="Consolas"/>
          <w:b/>
          <w:szCs w:val="24"/>
          <w:lang w:val="ru-RU"/>
        </w:rPr>
        <w:t>-</w:t>
      </w:r>
      <w:r w:rsidRPr="00187F96">
        <w:rPr>
          <w:rFonts w:ascii="Consolas" w:hAnsi="Consolas"/>
          <w:b/>
          <w:szCs w:val="24"/>
        </w:rPr>
        <w:t>greeting</w:t>
      </w:r>
      <w:r w:rsidRPr="00187F96">
        <w:rPr>
          <w:rFonts w:ascii="Consolas" w:hAnsi="Consolas"/>
          <w:b/>
          <w:szCs w:val="24"/>
          <w:lang w:val="ru-RU"/>
        </w:rPr>
        <w:t>.</w:t>
      </w:r>
      <w:r w:rsidRPr="00187F96">
        <w:rPr>
          <w:rFonts w:ascii="Consolas" w:hAnsi="Consolas"/>
          <w:b/>
          <w:szCs w:val="24"/>
        </w:rPr>
        <w:t>ru</w:t>
      </w:r>
      <w:r w:rsidRPr="007F4D0D">
        <w:rPr>
          <w:rFonts w:ascii="Consolas" w:hAnsi="Consolas"/>
          <w:szCs w:val="24"/>
          <w:lang w:val="ru-RU"/>
        </w:rPr>
        <w:t xml:space="preserve">) → </w:t>
      </w:r>
      <w:r w:rsidRPr="00187F96">
        <w:rPr>
          <w:rFonts w:ascii="Consolas" w:hAnsi="Consolas"/>
          <w:szCs w:val="24"/>
          <w:highlight w:val="yellow"/>
          <w:lang w:val="ru-RU"/>
        </w:rPr>
        <w:t>В корзину</w:t>
      </w:r>
      <w:r w:rsidRPr="007F4D0D">
        <w:rPr>
          <w:rFonts w:ascii="Consolas" w:hAnsi="Consolas"/>
          <w:szCs w:val="24"/>
          <w:lang w:val="ru-RU"/>
        </w:rPr>
        <w:t xml:space="preserve"> → </w:t>
      </w:r>
      <w:r w:rsidRPr="00187F96">
        <w:rPr>
          <w:rFonts w:ascii="Consolas" w:hAnsi="Consolas"/>
          <w:color w:val="FF0000"/>
          <w:szCs w:val="24"/>
          <w:lang w:val="ru-RU"/>
        </w:rPr>
        <w:t>Оплатить</w:t>
      </w:r>
      <w:r w:rsidRPr="007F4D0D">
        <w:rPr>
          <w:rFonts w:ascii="Consolas" w:hAnsi="Consolas"/>
          <w:szCs w:val="24"/>
          <w:lang w:val="ru-RU"/>
        </w:rPr>
        <w:t>.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>3. Создать или выбрать администратора домена (анкета владельца).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>4. Оплатить с баланса или картой. Активация — от нескольких минут до 24 часов.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 xml:space="preserve">5. Для </w:t>
      </w:r>
      <w:r w:rsidRPr="00187F96">
        <w:rPr>
          <w:rFonts w:ascii="Consolas" w:hAnsi="Consolas"/>
          <w:b/>
          <w:szCs w:val="24"/>
          <w:lang w:val="ru-RU"/>
        </w:rPr>
        <w:t>.</w:t>
      </w:r>
      <w:r w:rsidRPr="00187F96">
        <w:rPr>
          <w:rFonts w:ascii="Consolas" w:hAnsi="Consolas"/>
          <w:b/>
          <w:szCs w:val="24"/>
        </w:rPr>
        <w:t>com</w:t>
      </w:r>
      <w:r w:rsidRPr="007F4D0D">
        <w:rPr>
          <w:rFonts w:ascii="Consolas" w:hAnsi="Consolas"/>
          <w:szCs w:val="24"/>
          <w:lang w:val="ru-RU"/>
        </w:rPr>
        <w:t xml:space="preserve"> / </w:t>
      </w:r>
      <w:r w:rsidRPr="00187F96">
        <w:rPr>
          <w:rFonts w:ascii="Consolas" w:hAnsi="Consolas"/>
          <w:i/>
          <w:color w:val="E36C0A" w:themeColor="accent6" w:themeShade="BF"/>
          <w:szCs w:val="24"/>
          <w:lang w:val="ru-RU"/>
        </w:rPr>
        <w:t>.</w:t>
      </w:r>
      <w:r w:rsidRPr="00187F96">
        <w:rPr>
          <w:rFonts w:ascii="Consolas" w:hAnsi="Consolas"/>
          <w:i/>
          <w:color w:val="E36C0A" w:themeColor="accent6" w:themeShade="BF"/>
          <w:szCs w:val="24"/>
        </w:rPr>
        <w:t>online</w:t>
      </w:r>
      <w:r w:rsidRPr="00187F96">
        <w:rPr>
          <w:rFonts w:ascii="Consolas" w:hAnsi="Consolas"/>
          <w:color w:val="E36C0A" w:themeColor="accent6" w:themeShade="BF"/>
          <w:szCs w:val="24"/>
          <w:lang w:val="ru-RU"/>
        </w:rPr>
        <w:t xml:space="preserve"> </w:t>
      </w:r>
      <w:r w:rsidRPr="007F4D0D">
        <w:rPr>
          <w:rFonts w:ascii="Consolas" w:hAnsi="Consolas"/>
          <w:szCs w:val="24"/>
          <w:lang w:val="ru-RU"/>
        </w:rPr>
        <w:t xml:space="preserve">— подтвердить </w:t>
      </w:r>
      <w:r w:rsidRPr="007F4D0D">
        <w:rPr>
          <w:rFonts w:ascii="Consolas" w:hAnsi="Consolas"/>
          <w:szCs w:val="24"/>
        </w:rPr>
        <w:t>email</w:t>
      </w:r>
      <w:r w:rsidRPr="007F4D0D">
        <w:rPr>
          <w:rFonts w:ascii="Consolas" w:hAnsi="Consolas"/>
          <w:szCs w:val="24"/>
          <w:lang w:val="ru-RU"/>
        </w:rPr>
        <w:t xml:space="preserve"> администратора (письмо от </w:t>
      </w:r>
      <w:r w:rsidRPr="007F4D0D">
        <w:rPr>
          <w:rFonts w:ascii="Consolas" w:hAnsi="Consolas"/>
          <w:szCs w:val="24"/>
        </w:rPr>
        <w:t>domains</w:t>
      </w:r>
      <w:r w:rsidRPr="007F4D0D">
        <w:rPr>
          <w:rFonts w:ascii="Consolas" w:hAnsi="Consolas"/>
          <w:szCs w:val="24"/>
          <w:lang w:val="ru-RU"/>
        </w:rPr>
        <w:t>@</w:t>
      </w:r>
      <w:r w:rsidRPr="007F4D0D">
        <w:rPr>
          <w:rFonts w:ascii="Consolas" w:hAnsi="Consolas"/>
          <w:szCs w:val="24"/>
        </w:rPr>
        <w:t>timeweb</w:t>
      </w:r>
      <w:r w:rsidRPr="007F4D0D">
        <w:rPr>
          <w:rFonts w:ascii="Consolas" w:hAnsi="Consolas"/>
          <w:szCs w:val="24"/>
          <w:lang w:val="ru-RU"/>
        </w:rPr>
        <w:t>.</w:t>
      </w:r>
      <w:r w:rsidRPr="007F4D0D">
        <w:rPr>
          <w:rFonts w:ascii="Consolas" w:hAnsi="Consolas"/>
          <w:szCs w:val="24"/>
        </w:rPr>
        <w:t>net</w:t>
      </w:r>
      <w:r w:rsidRPr="007F4D0D">
        <w:rPr>
          <w:rFonts w:ascii="Consolas" w:hAnsi="Consolas"/>
          <w:szCs w:val="24"/>
          <w:lang w:val="ru-RU"/>
        </w:rPr>
        <w:t>, срок ~2 недели).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 xml:space="preserve">6. Создать </w:t>
      </w:r>
      <w:r w:rsidRPr="007F4D0D">
        <w:rPr>
          <w:rFonts w:ascii="Consolas" w:hAnsi="Consolas"/>
          <w:szCs w:val="24"/>
        </w:rPr>
        <w:t>A</w:t>
      </w:r>
      <w:r w:rsidRPr="007F4D0D">
        <w:rPr>
          <w:rFonts w:ascii="Consolas" w:hAnsi="Consolas"/>
          <w:szCs w:val="24"/>
          <w:lang w:val="ru-RU"/>
        </w:rPr>
        <w:t xml:space="preserve">-запись </w:t>
      </w:r>
      <w:r w:rsidRPr="00187F96">
        <w:rPr>
          <w:rFonts w:ascii="Consolas" w:hAnsi="Consolas"/>
          <w:b/>
          <w:szCs w:val="24"/>
        </w:rPr>
        <w:t>greeting</w:t>
      </w:r>
      <w:r w:rsidRPr="00187F96">
        <w:rPr>
          <w:rFonts w:ascii="Consolas" w:hAnsi="Consolas"/>
          <w:b/>
          <w:szCs w:val="24"/>
          <w:lang w:val="ru-RU"/>
        </w:rPr>
        <w:t>-</w:t>
      </w:r>
      <w:r w:rsidRPr="00187F96">
        <w:rPr>
          <w:rFonts w:ascii="Consolas" w:hAnsi="Consolas"/>
          <w:b/>
          <w:szCs w:val="24"/>
        </w:rPr>
        <w:t>dev</w:t>
      </w:r>
      <w:r w:rsidRPr="007F4D0D">
        <w:rPr>
          <w:rFonts w:ascii="Consolas" w:hAnsi="Consolas"/>
          <w:szCs w:val="24"/>
          <w:lang w:val="ru-RU"/>
        </w:rPr>
        <w:t xml:space="preserve"> → </w:t>
      </w:r>
      <w:r w:rsidRPr="00187F96">
        <w:rPr>
          <w:rFonts w:ascii="Consolas" w:hAnsi="Consolas"/>
          <w:szCs w:val="24"/>
          <w:highlight w:val="yellow"/>
        </w:rPr>
        <w:t>INGRESS</w:t>
      </w:r>
      <w:r w:rsidRPr="00187F96">
        <w:rPr>
          <w:rFonts w:ascii="Consolas" w:hAnsi="Consolas"/>
          <w:szCs w:val="24"/>
          <w:highlight w:val="yellow"/>
          <w:lang w:val="ru-RU"/>
        </w:rPr>
        <w:t>_</w:t>
      </w:r>
      <w:r w:rsidRPr="00187F96">
        <w:rPr>
          <w:rFonts w:ascii="Consolas" w:hAnsi="Consolas"/>
          <w:szCs w:val="24"/>
          <w:highlight w:val="yellow"/>
        </w:rPr>
        <w:t>IP</w:t>
      </w:r>
      <w:r w:rsidRPr="007F4D0D">
        <w:rPr>
          <w:rFonts w:ascii="Consolas" w:hAnsi="Consolas"/>
          <w:szCs w:val="24"/>
          <w:lang w:val="ru-RU"/>
        </w:rPr>
        <w:t xml:space="preserve"> или включить </w:t>
      </w:r>
      <w:r w:rsidRPr="00187F96">
        <w:rPr>
          <w:rFonts w:ascii="Consolas" w:hAnsi="Consolas"/>
          <w:b/>
          <w:szCs w:val="24"/>
        </w:rPr>
        <w:t>dns</w:t>
      </w:r>
      <w:r w:rsidRPr="00187F96">
        <w:rPr>
          <w:rFonts w:ascii="Consolas" w:hAnsi="Consolas"/>
          <w:b/>
          <w:szCs w:val="24"/>
          <w:lang w:val="ru-RU"/>
        </w:rPr>
        <w:t>.</w:t>
      </w:r>
      <w:r w:rsidRPr="00187F96">
        <w:rPr>
          <w:rFonts w:ascii="Consolas" w:hAnsi="Consolas"/>
          <w:b/>
          <w:szCs w:val="24"/>
        </w:rPr>
        <w:t>tf</w:t>
      </w:r>
      <w:r w:rsidRPr="007F4D0D">
        <w:rPr>
          <w:rFonts w:ascii="Consolas" w:hAnsi="Consolas"/>
          <w:szCs w:val="24"/>
          <w:lang w:val="ru-RU"/>
        </w:rPr>
        <w:t xml:space="preserve"> (Раздел 9).</w:t>
      </w:r>
    </w:p>
    <w:p w:rsidR="00187F96" w:rsidRDefault="00187F96" w:rsidP="007F4D0D">
      <w:pPr>
        <w:pStyle w:val="31"/>
        <w:spacing w:before="0" w:line="240" w:lineRule="auto"/>
        <w:rPr>
          <w:rFonts w:ascii="Consolas" w:hAnsi="Consolas"/>
          <w:szCs w:val="24"/>
          <w:lang w:val="ru-RU"/>
        </w:rPr>
      </w:pPr>
      <w:bookmarkStart w:id="11" w:name="sec_d_timeweb_data"/>
    </w:p>
    <w:p w:rsidR="00AC20F5" w:rsidRDefault="001D4CAB" w:rsidP="007F4D0D">
      <w:pPr>
        <w:pStyle w:val="31"/>
        <w:spacing w:before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>6.2. Какие данные потребуются</w:t>
      </w:r>
      <w:bookmarkEnd w:id="11"/>
    </w:p>
    <w:p w:rsidR="00187F96" w:rsidRPr="00187F96" w:rsidRDefault="00187F96" w:rsidP="00187F96">
      <w:pPr>
        <w:rPr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color w:val="00B0F0"/>
          <w:szCs w:val="24"/>
          <w:lang w:val="ru-RU"/>
        </w:rPr>
        <w:t>Зона .</w:t>
      </w:r>
      <w:r w:rsidRPr="007F4D0D">
        <w:rPr>
          <w:rFonts w:ascii="Consolas" w:hAnsi="Consolas"/>
          <w:color w:val="00B0F0"/>
          <w:szCs w:val="24"/>
        </w:rPr>
        <w:t>ru</w:t>
      </w:r>
      <w:r w:rsidRPr="007F4D0D">
        <w:rPr>
          <w:rFonts w:ascii="Consolas" w:hAnsi="Consolas"/>
          <w:color w:val="00B0F0"/>
          <w:szCs w:val="24"/>
          <w:lang w:val="ru-RU"/>
        </w:rPr>
        <w:t xml:space="preserve"> / .рф (</w:t>
      </w:r>
      <w:r w:rsidRPr="007F4D0D">
        <w:rPr>
          <w:rFonts w:ascii="Consolas" w:hAnsi="Consolas"/>
          <w:color w:val="00B0F0"/>
          <w:szCs w:val="24"/>
        </w:rPr>
        <w:t>Timeweb</w:t>
      </w:r>
      <w:r w:rsidRPr="007F4D0D">
        <w:rPr>
          <w:rFonts w:ascii="Consolas" w:hAnsi="Consolas"/>
          <w:color w:val="00B0F0"/>
          <w:szCs w:val="24"/>
          <w:lang w:val="ru-RU"/>
        </w:rPr>
        <w:t>)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hd w:val="clear" w:color="auto" w:fill="E7E6E6"/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>-----------------------------------------------------------------------</w:t>
      </w:r>
      <w:r w:rsidRPr="007F4D0D">
        <w:rPr>
          <w:rFonts w:ascii="Consolas" w:hAnsi="Consolas"/>
          <w:szCs w:val="24"/>
          <w:lang w:val="ru-RU"/>
        </w:rPr>
        <w:br/>
        <w:t>ФИО, дата рождения, паспорт</w:t>
      </w:r>
      <w:r w:rsidRPr="007F4D0D">
        <w:rPr>
          <w:rFonts w:ascii="Consolas" w:hAnsi="Consolas"/>
          <w:szCs w:val="24"/>
          <w:lang w:val="ru-RU"/>
        </w:rPr>
        <w:br/>
      </w:r>
      <w:r w:rsidRPr="007F4D0D">
        <w:rPr>
          <w:rFonts w:ascii="Consolas" w:hAnsi="Consolas"/>
          <w:szCs w:val="24"/>
        </w:rPr>
        <w:t>Email</w:t>
      </w:r>
      <w:r w:rsidRPr="007F4D0D">
        <w:rPr>
          <w:rFonts w:ascii="Consolas" w:hAnsi="Consolas"/>
          <w:szCs w:val="24"/>
          <w:lang w:val="ru-RU"/>
        </w:rPr>
        <w:t xml:space="preserve"> и телефон администратора</w:t>
      </w:r>
      <w:r w:rsidRPr="007F4D0D">
        <w:rPr>
          <w:rFonts w:ascii="Consolas" w:hAnsi="Consolas"/>
          <w:szCs w:val="24"/>
          <w:lang w:val="ru-RU"/>
        </w:rPr>
        <w:br/>
        <w:t>Реальные данные (регистратор может запросить скан паспорта)</w:t>
      </w:r>
      <w:r w:rsidRPr="007F4D0D">
        <w:rPr>
          <w:rFonts w:ascii="Consolas" w:hAnsi="Consolas"/>
          <w:szCs w:val="24"/>
          <w:lang w:val="ru-RU"/>
        </w:rPr>
        <w:br/>
        <w:t>-----------------------------------------------------------------------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color w:val="00B0F0"/>
          <w:szCs w:val="24"/>
          <w:lang w:val="ru-RU"/>
        </w:rPr>
        <w:t xml:space="preserve">Зона </w:t>
      </w:r>
      <w:r w:rsidRPr="00187F96">
        <w:rPr>
          <w:rFonts w:ascii="Consolas" w:hAnsi="Consolas"/>
          <w:color w:val="E36C0A" w:themeColor="accent6" w:themeShade="BF"/>
          <w:szCs w:val="24"/>
          <w:lang w:val="ru-RU"/>
        </w:rPr>
        <w:t>.</w:t>
      </w:r>
      <w:r w:rsidRPr="00187F96">
        <w:rPr>
          <w:rFonts w:ascii="Consolas" w:hAnsi="Consolas"/>
          <w:color w:val="E36C0A" w:themeColor="accent6" w:themeShade="BF"/>
          <w:szCs w:val="24"/>
        </w:rPr>
        <w:t>com</w:t>
      </w:r>
      <w:r w:rsidRPr="00187F96">
        <w:rPr>
          <w:rFonts w:ascii="Consolas" w:hAnsi="Consolas"/>
          <w:color w:val="E36C0A" w:themeColor="accent6" w:themeShade="BF"/>
          <w:szCs w:val="24"/>
          <w:lang w:val="ru-RU"/>
        </w:rPr>
        <w:t xml:space="preserve"> / .</w:t>
      </w:r>
      <w:r w:rsidRPr="00187F96">
        <w:rPr>
          <w:rFonts w:ascii="Consolas" w:hAnsi="Consolas"/>
          <w:color w:val="E36C0A" w:themeColor="accent6" w:themeShade="BF"/>
          <w:szCs w:val="24"/>
        </w:rPr>
        <w:t>online</w:t>
      </w:r>
      <w:r w:rsidRPr="00187F96">
        <w:rPr>
          <w:rFonts w:ascii="Consolas" w:hAnsi="Consolas"/>
          <w:color w:val="E36C0A" w:themeColor="accent6" w:themeShade="BF"/>
          <w:szCs w:val="24"/>
          <w:lang w:val="ru-RU"/>
        </w:rPr>
        <w:t xml:space="preserve"> </w:t>
      </w:r>
      <w:r w:rsidRPr="007F4D0D">
        <w:rPr>
          <w:rFonts w:ascii="Consolas" w:hAnsi="Consolas"/>
          <w:color w:val="00B0F0"/>
          <w:szCs w:val="24"/>
          <w:lang w:val="ru-RU"/>
        </w:rPr>
        <w:t>(международные</w:t>
      </w:r>
      <w:r w:rsidR="00187F96">
        <w:rPr>
          <w:rFonts w:ascii="Consolas" w:hAnsi="Consolas"/>
          <w:color w:val="00B0F0"/>
          <w:szCs w:val="24"/>
          <w:lang w:val="ru-RU"/>
        </w:rPr>
        <w:t>,</w:t>
      </w:r>
      <w:r w:rsidRPr="007F4D0D">
        <w:rPr>
          <w:rFonts w:ascii="Consolas" w:hAnsi="Consolas"/>
          <w:color w:val="00B0F0"/>
          <w:szCs w:val="24"/>
          <w:lang w:val="ru-RU"/>
        </w:rPr>
        <w:t xml:space="preserve"> через партнёра </w:t>
      </w:r>
      <w:r w:rsidRPr="007F4D0D">
        <w:rPr>
          <w:rFonts w:ascii="Consolas" w:hAnsi="Consolas"/>
          <w:color w:val="00B0F0"/>
          <w:szCs w:val="24"/>
        </w:rPr>
        <w:t>Timeweb</w:t>
      </w:r>
      <w:r w:rsidRPr="007F4D0D">
        <w:rPr>
          <w:rFonts w:ascii="Consolas" w:hAnsi="Consolas"/>
          <w:color w:val="00B0F0"/>
          <w:szCs w:val="24"/>
          <w:lang w:val="ru-RU"/>
        </w:rPr>
        <w:t>)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187F96" w:rsidRDefault="001D4CAB" w:rsidP="007F4D0D">
      <w:pPr>
        <w:shd w:val="clear" w:color="auto" w:fill="E7E6E6"/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>-----------------------------------------------------------------------</w:t>
      </w:r>
      <w:r w:rsidRPr="007F4D0D">
        <w:rPr>
          <w:rFonts w:ascii="Consolas" w:hAnsi="Consolas"/>
          <w:szCs w:val="24"/>
          <w:lang w:val="ru-RU"/>
        </w:rPr>
        <w:br/>
        <w:t>Контакты администратора в анкете</w:t>
      </w:r>
      <w:r w:rsidRPr="007F4D0D">
        <w:rPr>
          <w:rFonts w:ascii="Consolas" w:hAnsi="Consolas"/>
          <w:szCs w:val="24"/>
          <w:lang w:val="ru-RU"/>
        </w:rPr>
        <w:br/>
      </w:r>
      <w:r w:rsidRPr="007F4D0D">
        <w:rPr>
          <w:rFonts w:ascii="Consolas" w:hAnsi="Consolas"/>
          <w:szCs w:val="24"/>
          <w:lang w:val="ru-RU"/>
        </w:rPr>
        <w:lastRenderedPageBreak/>
        <w:t xml:space="preserve">Верификация </w:t>
      </w:r>
      <w:r w:rsidRPr="00187F96">
        <w:rPr>
          <w:rFonts w:ascii="Consolas" w:hAnsi="Consolas"/>
          <w:b/>
          <w:szCs w:val="24"/>
        </w:rPr>
        <w:t>email</w:t>
      </w:r>
      <w:r w:rsidRPr="007F4D0D">
        <w:rPr>
          <w:rFonts w:ascii="Consolas" w:hAnsi="Consolas"/>
          <w:szCs w:val="24"/>
          <w:lang w:val="ru-RU"/>
        </w:rPr>
        <w:t xml:space="preserve"> </w:t>
      </w:r>
      <w:r w:rsidR="00187F96">
        <w:rPr>
          <w:rFonts w:ascii="Consolas" w:hAnsi="Consolas"/>
          <w:color w:val="E36C0A" w:themeColor="accent6" w:themeShade="BF"/>
          <w:szCs w:val="24"/>
          <w:lang w:val="ru-RU"/>
        </w:rPr>
        <w:t xml:space="preserve"> </w:t>
      </w:r>
      <w:r w:rsidRPr="007F4D0D">
        <w:rPr>
          <w:rFonts w:ascii="Consolas" w:hAnsi="Consolas"/>
          <w:szCs w:val="24"/>
          <w:lang w:val="ru-RU"/>
        </w:rPr>
        <w:br/>
      </w:r>
    </w:p>
    <w:p w:rsidR="00AC20F5" w:rsidRPr="007F4D0D" w:rsidRDefault="001D4CAB" w:rsidP="007F4D0D">
      <w:pPr>
        <w:shd w:val="clear" w:color="auto" w:fill="E7E6E6"/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>Паспорт РФ обычно не требуют, но анкета всё равно заполняется</w:t>
      </w:r>
      <w:r w:rsidRPr="007F4D0D">
        <w:rPr>
          <w:rFonts w:ascii="Consolas" w:hAnsi="Consolas"/>
          <w:szCs w:val="24"/>
          <w:lang w:val="ru-RU"/>
        </w:rPr>
        <w:br/>
        <w:t>-----------------------------------------------------------------------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 xml:space="preserve">Официально: </w:t>
      </w:r>
      <w:hyperlink r:id="rId12" w:history="1">
        <w:r w:rsidR="00187F96" w:rsidRPr="00877D76">
          <w:rPr>
            <w:rStyle w:val="aff8"/>
            <w:rFonts w:ascii="Consolas" w:hAnsi="Consolas"/>
            <w:szCs w:val="24"/>
          </w:rPr>
          <w:t>https</w:t>
        </w:r>
        <w:r w:rsidR="00187F96" w:rsidRPr="00877D76">
          <w:rPr>
            <w:rStyle w:val="aff8"/>
            <w:rFonts w:ascii="Consolas" w:hAnsi="Consolas"/>
            <w:szCs w:val="24"/>
            <w:lang w:val="ru-RU"/>
          </w:rPr>
          <w:t>://</w:t>
        </w:r>
        <w:r w:rsidR="00187F96" w:rsidRPr="00877D76">
          <w:rPr>
            <w:rStyle w:val="aff8"/>
            <w:rFonts w:ascii="Consolas" w:hAnsi="Consolas"/>
            <w:szCs w:val="24"/>
          </w:rPr>
          <w:t>timeweb</w:t>
        </w:r>
        <w:r w:rsidR="00187F96" w:rsidRPr="00877D76">
          <w:rPr>
            <w:rStyle w:val="aff8"/>
            <w:rFonts w:ascii="Consolas" w:hAnsi="Consolas"/>
            <w:szCs w:val="24"/>
            <w:lang w:val="ru-RU"/>
          </w:rPr>
          <w:t>.</w:t>
        </w:r>
        <w:r w:rsidR="00187F96" w:rsidRPr="00877D76">
          <w:rPr>
            <w:rStyle w:val="aff8"/>
            <w:rFonts w:ascii="Consolas" w:hAnsi="Consolas"/>
            <w:szCs w:val="24"/>
          </w:rPr>
          <w:t>com</w:t>
        </w:r>
        <w:r w:rsidR="00187F96" w:rsidRPr="00877D76">
          <w:rPr>
            <w:rStyle w:val="aff8"/>
            <w:rFonts w:ascii="Consolas" w:hAnsi="Consolas"/>
            <w:szCs w:val="24"/>
            <w:lang w:val="ru-RU"/>
          </w:rPr>
          <w:t>/</w:t>
        </w:r>
        <w:r w:rsidR="00187F96" w:rsidRPr="00877D76">
          <w:rPr>
            <w:rStyle w:val="aff8"/>
            <w:rFonts w:ascii="Consolas" w:hAnsi="Consolas"/>
            <w:szCs w:val="24"/>
          </w:rPr>
          <w:t>ru</w:t>
        </w:r>
        <w:r w:rsidR="00187F96" w:rsidRPr="00877D76">
          <w:rPr>
            <w:rStyle w:val="aff8"/>
            <w:rFonts w:ascii="Consolas" w:hAnsi="Consolas"/>
            <w:szCs w:val="24"/>
            <w:lang w:val="ru-RU"/>
          </w:rPr>
          <w:t>/</w:t>
        </w:r>
        <w:r w:rsidR="00187F96" w:rsidRPr="00877D76">
          <w:rPr>
            <w:rStyle w:val="aff8"/>
            <w:rFonts w:ascii="Consolas" w:hAnsi="Consolas"/>
            <w:szCs w:val="24"/>
          </w:rPr>
          <w:t>docs</w:t>
        </w:r>
        <w:r w:rsidR="00187F96" w:rsidRPr="00877D76">
          <w:rPr>
            <w:rStyle w:val="aff8"/>
            <w:rFonts w:ascii="Consolas" w:hAnsi="Consolas"/>
            <w:szCs w:val="24"/>
            <w:lang w:val="ru-RU"/>
          </w:rPr>
          <w:t>/</w:t>
        </w:r>
        <w:r w:rsidR="00187F96" w:rsidRPr="00877D76">
          <w:rPr>
            <w:rStyle w:val="aff8"/>
            <w:rFonts w:ascii="Consolas" w:hAnsi="Consolas"/>
            <w:szCs w:val="24"/>
          </w:rPr>
          <w:t>domeny</w:t>
        </w:r>
        <w:r w:rsidR="00187F96" w:rsidRPr="00877D76">
          <w:rPr>
            <w:rStyle w:val="aff8"/>
            <w:rFonts w:ascii="Consolas" w:hAnsi="Consolas"/>
            <w:szCs w:val="24"/>
            <w:lang w:val="ru-RU"/>
          </w:rPr>
          <w:t>/</w:t>
        </w:r>
        <w:r w:rsidR="00187F96" w:rsidRPr="00877D76">
          <w:rPr>
            <w:rStyle w:val="aff8"/>
            <w:rFonts w:ascii="Consolas" w:hAnsi="Consolas"/>
            <w:szCs w:val="24"/>
          </w:rPr>
          <w:t>administratory</w:t>
        </w:r>
        <w:r w:rsidR="00187F96" w:rsidRPr="00877D76">
          <w:rPr>
            <w:rStyle w:val="aff8"/>
            <w:rFonts w:ascii="Consolas" w:hAnsi="Consolas"/>
            <w:szCs w:val="24"/>
            <w:lang w:val="ru-RU"/>
          </w:rPr>
          <w:t>-</w:t>
        </w:r>
        <w:r w:rsidR="00187F96" w:rsidRPr="00877D76">
          <w:rPr>
            <w:rStyle w:val="aff8"/>
            <w:rFonts w:ascii="Consolas" w:hAnsi="Consolas"/>
            <w:szCs w:val="24"/>
          </w:rPr>
          <w:t>domenov</w:t>
        </w:r>
        <w:r w:rsidR="00187F96" w:rsidRPr="00877D76">
          <w:rPr>
            <w:rStyle w:val="aff8"/>
            <w:rFonts w:ascii="Consolas" w:hAnsi="Consolas"/>
            <w:szCs w:val="24"/>
            <w:lang w:val="ru-RU"/>
          </w:rPr>
          <w:t>/</w:t>
        </w:r>
        <w:r w:rsidR="00187F96" w:rsidRPr="00877D76">
          <w:rPr>
            <w:rStyle w:val="aff8"/>
            <w:rFonts w:ascii="Consolas" w:hAnsi="Consolas"/>
            <w:szCs w:val="24"/>
          </w:rPr>
          <w:t>vazhnost</w:t>
        </w:r>
        <w:r w:rsidR="00187F96" w:rsidRPr="00877D76">
          <w:rPr>
            <w:rStyle w:val="aff8"/>
            <w:rFonts w:ascii="Consolas" w:hAnsi="Consolas"/>
            <w:szCs w:val="24"/>
            <w:lang w:val="ru-RU"/>
          </w:rPr>
          <w:t>-</w:t>
        </w:r>
        <w:r w:rsidR="00187F96" w:rsidRPr="00877D76">
          <w:rPr>
            <w:rStyle w:val="aff8"/>
            <w:rFonts w:ascii="Consolas" w:hAnsi="Consolas"/>
            <w:szCs w:val="24"/>
          </w:rPr>
          <w:t>ukazaniya</w:t>
        </w:r>
        <w:r w:rsidR="00187F96" w:rsidRPr="00877D76">
          <w:rPr>
            <w:rStyle w:val="aff8"/>
            <w:rFonts w:ascii="Consolas" w:hAnsi="Consolas"/>
            <w:szCs w:val="24"/>
            <w:lang w:val="ru-RU"/>
          </w:rPr>
          <w:t>-</w:t>
        </w:r>
        <w:r w:rsidR="00187F96" w:rsidRPr="00877D76">
          <w:rPr>
            <w:rStyle w:val="aff8"/>
            <w:rFonts w:ascii="Consolas" w:hAnsi="Consolas"/>
            <w:szCs w:val="24"/>
          </w:rPr>
          <w:t>realnyh</w:t>
        </w:r>
        <w:r w:rsidR="00187F96" w:rsidRPr="00877D76">
          <w:rPr>
            <w:rStyle w:val="aff8"/>
            <w:rFonts w:ascii="Consolas" w:hAnsi="Consolas"/>
            <w:szCs w:val="24"/>
            <w:lang w:val="ru-RU"/>
          </w:rPr>
          <w:t>-</w:t>
        </w:r>
        <w:r w:rsidR="00187F96" w:rsidRPr="00877D76">
          <w:rPr>
            <w:rStyle w:val="aff8"/>
            <w:rFonts w:ascii="Consolas" w:hAnsi="Consolas"/>
            <w:szCs w:val="24"/>
          </w:rPr>
          <w:t>dannyh</w:t>
        </w:r>
        <w:r w:rsidR="00187F96" w:rsidRPr="00877D76">
          <w:rPr>
            <w:rStyle w:val="aff8"/>
            <w:rFonts w:ascii="Consolas" w:hAnsi="Consolas"/>
            <w:szCs w:val="24"/>
            <w:lang w:val="ru-RU"/>
          </w:rPr>
          <w:t>-</w:t>
        </w:r>
        <w:r w:rsidR="00187F96" w:rsidRPr="00877D76">
          <w:rPr>
            <w:rStyle w:val="aff8"/>
            <w:rFonts w:ascii="Consolas" w:hAnsi="Consolas"/>
            <w:szCs w:val="24"/>
          </w:rPr>
          <w:t>administratora</w:t>
        </w:r>
        <w:r w:rsidR="00187F96" w:rsidRPr="00877D76">
          <w:rPr>
            <w:rStyle w:val="aff8"/>
            <w:rFonts w:ascii="Consolas" w:hAnsi="Consolas"/>
            <w:szCs w:val="24"/>
            <w:lang w:val="ru-RU"/>
          </w:rPr>
          <w:t>/</w:t>
        </w:r>
      </w:hyperlink>
      <w:r w:rsidR="00187F96">
        <w:rPr>
          <w:rFonts w:ascii="Consolas" w:hAnsi="Consolas"/>
          <w:szCs w:val="24"/>
          <w:lang w:val="ru-RU"/>
        </w:rPr>
        <w:t xml:space="preserve"> </w:t>
      </w:r>
    </w:p>
    <w:p w:rsidR="00047CF7" w:rsidRDefault="00047CF7" w:rsidP="007F4D0D">
      <w:pPr>
        <w:pStyle w:val="21"/>
        <w:spacing w:before="0" w:line="240" w:lineRule="auto"/>
        <w:rPr>
          <w:rFonts w:ascii="Consolas" w:hAnsi="Consolas"/>
          <w:sz w:val="24"/>
          <w:szCs w:val="24"/>
          <w:lang w:val="ru-RU"/>
        </w:rPr>
      </w:pPr>
      <w:bookmarkStart w:id="12" w:name="sec_d_other"/>
    </w:p>
    <w:p w:rsidR="00AC20F5" w:rsidRDefault="001D4CAB" w:rsidP="007F4D0D">
      <w:pPr>
        <w:pStyle w:val="21"/>
        <w:spacing w:before="0" w:line="240" w:lineRule="auto"/>
        <w:rPr>
          <w:rFonts w:ascii="Consolas" w:hAnsi="Consolas"/>
          <w:sz w:val="24"/>
          <w:szCs w:val="24"/>
          <w:lang w:val="ru-RU"/>
        </w:rPr>
      </w:pPr>
      <w:r w:rsidRPr="007F4D0D">
        <w:rPr>
          <w:rFonts w:ascii="Consolas" w:hAnsi="Consolas"/>
          <w:sz w:val="24"/>
          <w:szCs w:val="24"/>
          <w:lang w:val="ru-RU"/>
        </w:rPr>
        <w:t>7. Другие регистраторы (минимум данных)</w:t>
      </w:r>
      <w:bookmarkEnd w:id="12"/>
    </w:p>
    <w:p w:rsidR="00D248B9" w:rsidRDefault="00D248B9" w:rsidP="00D248B9">
      <w:pPr>
        <w:rPr>
          <w:lang w:val="ru-RU"/>
        </w:rPr>
      </w:pPr>
    </w:p>
    <w:p w:rsidR="00D248B9" w:rsidRDefault="00D248B9" w:rsidP="00D248B9">
      <w:pPr>
        <w:rPr>
          <w:lang w:val="ru-RU"/>
        </w:rPr>
      </w:pPr>
      <w:hyperlink r:id="rId13" w:history="1">
        <w:r w:rsidRPr="00877D76">
          <w:rPr>
            <w:rStyle w:val="aff8"/>
            <w:lang w:val="ru-RU"/>
          </w:rPr>
          <w:t>https://www.clientvps.com/</w:t>
        </w:r>
      </w:hyperlink>
      <w:r w:rsidRPr="001D6ACA">
        <w:rPr>
          <w:lang w:val="ru-RU"/>
        </w:rPr>
        <w:t xml:space="preserve"> </w:t>
      </w:r>
    </w:p>
    <w:p w:rsidR="001D6ACA" w:rsidRDefault="001D6ACA" w:rsidP="00D248B9">
      <w:pPr>
        <w:rPr>
          <w:lang w:val="ru-RU"/>
        </w:rPr>
      </w:pPr>
    </w:p>
    <w:p w:rsidR="001D6ACA" w:rsidRDefault="001D6ACA" w:rsidP="001D6ACA">
      <w:pPr>
        <w:pStyle w:val="affa"/>
      </w:pPr>
      <w:r>
        <w:rPr>
          <w:rStyle w:val="af6"/>
        </w:rPr>
        <w:t>Информация из поста:</w:t>
      </w:r>
      <w:r>
        <w:t xml:space="preserve"> </w:t>
      </w:r>
      <w:r>
        <w:rPr>
          <w:i/>
          <w:iCs/>
        </w:rPr>
        <w:t>“ClientVPS — офшорная регистрация доменов, анонимная оплата через Bitcoin, Monero или Litecoin.”</w:t>
      </w:r>
    </w:p>
    <w:p w:rsidR="001D6ACA" w:rsidRDefault="001D6ACA" w:rsidP="001D6ACA">
      <w:pPr>
        <w:pStyle w:val="affa"/>
      </w:pPr>
      <w:r>
        <w:t xml:space="preserve">Что на деле? </w:t>
      </w:r>
      <w:hyperlink r:id="rId14" w:tgtFrame="_blank" w:history="1">
        <w:r>
          <w:rPr>
            <w:rStyle w:val="aff8"/>
            <w:b/>
            <w:bCs/>
          </w:rPr>
          <w:t>ClientVPS</w:t>
        </w:r>
      </w:hyperlink>
      <w:r>
        <w:t xml:space="preserve"> — это офшорный сервис с фокусом на анонимность. Под офшором понимается работа вне юрисдикции ЕС и США. Но, напоминаю, что на заборе тоже кое-что написано. Тем не менее, регистрации тут вообще НЕТ! То есть вы просто вводите домен, который хотите купить и сразу идете его оплачивать. В случае чего есть русскоязычный саппорт. </w:t>
      </w:r>
    </w:p>
    <w:p w:rsidR="001D6ACA" w:rsidRPr="001D6ACA" w:rsidRDefault="001D6ACA" w:rsidP="00D248B9">
      <w:pPr>
        <w:rPr>
          <w:lang w:val="ru-RU"/>
        </w:rPr>
      </w:pPr>
      <w:bookmarkStart w:id="13" w:name="_GoBack"/>
      <w:bookmarkEnd w:id="13"/>
    </w:p>
    <w:p w:rsidR="00187F96" w:rsidRDefault="00187F96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1D6ACA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>Если цель — меньше персональных данных в публичном доступе, а не «вообще ничего не указывать»:</w:t>
      </w:r>
    </w:p>
    <w:p w:rsidR="00187F96" w:rsidRPr="007F4D0D" w:rsidRDefault="00187F96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D248B9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color w:val="00B0F0"/>
          <w:szCs w:val="24"/>
        </w:rPr>
        <w:t>Cloudflare</w:t>
      </w:r>
      <w:r w:rsidRPr="00D248B9">
        <w:rPr>
          <w:rFonts w:ascii="Consolas" w:hAnsi="Consolas"/>
          <w:color w:val="00B0F0"/>
          <w:szCs w:val="24"/>
          <w:lang w:val="ru-RU"/>
        </w:rPr>
        <w:t xml:space="preserve"> / </w:t>
      </w:r>
      <w:r w:rsidRPr="007F4D0D">
        <w:rPr>
          <w:rFonts w:ascii="Consolas" w:hAnsi="Consolas"/>
          <w:color w:val="00B0F0"/>
          <w:szCs w:val="24"/>
        </w:rPr>
        <w:t>Porkbun</w:t>
      </w:r>
      <w:r w:rsidRPr="00D248B9">
        <w:rPr>
          <w:rFonts w:ascii="Consolas" w:hAnsi="Consolas"/>
          <w:color w:val="00B0F0"/>
          <w:szCs w:val="24"/>
          <w:lang w:val="ru-RU"/>
        </w:rPr>
        <w:t xml:space="preserve"> / </w:t>
      </w:r>
      <w:r w:rsidRPr="007F4D0D">
        <w:rPr>
          <w:rFonts w:ascii="Consolas" w:hAnsi="Consolas"/>
          <w:color w:val="00B0F0"/>
          <w:szCs w:val="24"/>
        </w:rPr>
        <w:t>Namecheap</w:t>
      </w:r>
      <w:r w:rsidRPr="00D248B9">
        <w:rPr>
          <w:rFonts w:ascii="Consolas" w:hAnsi="Consolas"/>
          <w:color w:val="00B0F0"/>
          <w:szCs w:val="24"/>
          <w:lang w:val="ru-RU"/>
        </w:rPr>
        <w:t xml:space="preserve"> — зоны </w:t>
      </w:r>
      <w:r w:rsidRPr="00D248B9">
        <w:rPr>
          <w:rFonts w:ascii="Consolas" w:hAnsi="Consolas"/>
          <w:i/>
          <w:color w:val="E36C0A" w:themeColor="accent6" w:themeShade="BF"/>
          <w:szCs w:val="24"/>
          <w:lang w:val="ru-RU"/>
        </w:rPr>
        <w:t>.</w:t>
      </w:r>
      <w:r w:rsidRPr="00187F96">
        <w:rPr>
          <w:rFonts w:ascii="Consolas" w:hAnsi="Consolas"/>
          <w:i/>
          <w:color w:val="E36C0A" w:themeColor="accent6" w:themeShade="BF"/>
          <w:szCs w:val="24"/>
        </w:rPr>
        <w:t>com</w:t>
      </w:r>
      <w:r w:rsidRPr="00D248B9">
        <w:rPr>
          <w:rFonts w:ascii="Consolas" w:hAnsi="Consolas"/>
          <w:i/>
          <w:color w:val="E36C0A" w:themeColor="accent6" w:themeShade="BF"/>
          <w:szCs w:val="24"/>
          <w:lang w:val="ru-RU"/>
        </w:rPr>
        <w:t>, .</w:t>
      </w:r>
      <w:r w:rsidRPr="00187F96">
        <w:rPr>
          <w:rFonts w:ascii="Consolas" w:hAnsi="Consolas"/>
          <w:i/>
          <w:color w:val="E36C0A" w:themeColor="accent6" w:themeShade="BF"/>
          <w:szCs w:val="24"/>
        </w:rPr>
        <w:t>xyz</w:t>
      </w:r>
    </w:p>
    <w:p w:rsidR="00AC20F5" w:rsidRPr="00D248B9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187F96" w:rsidRDefault="001D4CAB" w:rsidP="007F4D0D">
      <w:pPr>
        <w:shd w:val="clear" w:color="auto" w:fill="E7E6E6"/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>-----------------------------------------------------------------------</w:t>
      </w:r>
      <w:r w:rsidRPr="007F4D0D">
        <w:rPr>
          <w:rFonts w:ascii="Consolas" w:hAnsi="Consolas"/>
          <w:szCs w:val="24"/>
          <w:lang w:val="ru-RU"/>
        </w:rPr>
        <w:br/>
        <w:t xml:space="preserve">Регистрация: </w:t>
      </w:r>
      <w:r w:rsidRPr="007F4D0D">
        <w:rPr>
          <w:rFonts w:ascii="Consolas" w:hAnsi="Consolas"/>
          <w:szCs w:val="24"/>
        </w:rPr>
        <w:t>email</w:t>
      </w:r>
      <w:r w:rsidRPr="007F4D0D">
        <w:rPr>
          <w:rFonts w:ascii="Consolas" w:hAnsi="Consolas"/>
          <w:szCs w:val="24"/>
          <w:lang w:val="ru-RU"/>
        </w:rPr>
        <w:t xml:space="preserve"> + способ оплаты</w:t>
      </w:r>
      <w:r w:rsidRPr="007F4D0D">
        <w:rPr>
          <w:rFonts w:ascii="Consolas" w:hAnsi="Consolas"/>
          <w:szCs w:val="24"/>
          <w:lang w:val="ru-RU"/>
        </w:rPr>
        <w:br/>
        <w:t>Контактные поля в анкете — да</w:t>
      </w:r>
      <w:r w:rsidRPr="007F4D0D">
        <w:rPr>
          <w:rFonts w:ascii="Consolas" w:hAnsi="Consolas"/>
          <w:szCs w:val="24"/>
          <w:lang w:val="ru-RU"/>
        </w:rPr>
        <w:br/>
      </w:r>
      <w:r w:rsidRPr="007F4D0D">
        <w:rPr>
          <w:rFonts w:ascii="Consolas" w:hAnsi="Consolas"/>
          <w:szCs w:val="24"/>
        </w:rPr>
        <w:t>WHOIS</w:t>
      </w:r>
      <w:r w:rsidRPr="007F4D0D">
        <w:rPr>
          <w:rFonts w:ascii="Consolas" w:hAnsi="Consolas"/>
          <w:szCs w:val="24"/>
          <w:lang w:val="ru-RU"/>
        </w:rPr>
        <w:t xml:space="preserve"> </w:t>
      </w:r>
      <w:r w:rsidRPr="007F4D0D">
        <w:rPr>
          <w:rFonts w:ascii="Consolas" w:hAnsi="Consolas"/>
          <w:szCs w:val="24"/>
        </w:rPr>
        <w:t>Privacy</w:t>
      </w:r>
      <w:r w:rsidRPr="007F4D0D">
        <w:rPr>
          <w:rFonts w:ascii="Consolas" w:hAnsi="Consolas"/>
          <w:szCs w:val="24"/>
          <w:lang w:val="ru-RU"/>
        </w:rPr>
        <w:t xml:space="preserve"> — скрывает данные в публичном </w:t>
      </w:r>
      <w:r w:rsidRPr="007F4D0D">
        <w:rPr>
          <w:rFonts w:ascii="Consolas" w:hAnsi="Consolas"/>
          <w:szCs w:val="24"/>
        </w:rPr>
        <w:t>WHOIS</w:t>
      </w:r>
      <w:r w:rsidRPr="007F4D0D">
        <w:rPr>
          <w:rFonts w:ascii="Consolas" w:hAnsi="Consolas"/>
          <w:szCs w:val="24"/>
          <w:lang w:val="ru-RU"/>
        </w:rPr>
        <w:br/>
      </w:r>
    </w:p>
    <w:p w:rsidR="00AC20F5" w:rsidRPr="007F4D0D" w:rsidRDefault="001D4CAB" w:rsidP="007F4D0D">
      <w:pPr>
        <w:shd w:val="clear" w:color="auto" w:fill="E7E6E6"/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 xml:space="preserve">Подходит для </w:t>
      </w:r>
      <w:r w:rsidRPr="007F4D0D">
        <w:rPr>
          <w:rFonts w:ascii="Consolas" w:hAnsi="Consolas"/>
          <w:szCs w:val="24"/>
        </w:rPr>
        <w:t>dev</w:t>
      </w:r>
      <w:r w:rsidRPr="007F4D0D">
        <w:rPr>
          <w:rFonts w:ascii="Consolas" w:hAnsi="Consolas"/>
          <w:szCs w:val="24"/>
          <w:lang w:val="ru-RU"/>
        </w:rPr>
        <w:t>/</w:t>
      </w:r>
      <w:r w:rsidRPr="007F4D0D">
        <w:rPr>
          <w:rFonts w:ascii="Consolas" w:hAnsi="Consolas"/>
          <w:szCs w:val="24"/>
        </w:rPr>
        <w:t>prod</w:t>
      </w:r>
      <w:r w:rsidRPr="007F4D0D">
        <w:rPr>
          <w:rFonts w:ascii="Consolas" w:hAnsi="Consolas"/>
          <w:szCs w:val="24"/>
          <w:lang w:val="ru-RU"/>
        </w:rPr>
        <w:t xml:space="preserve"> на международной зоне</w:t>
      </w:r>
      <w:r w:rsidRPr="007F4D0D">
        <w:rPr>
          <w:rFonts w:ascii="Consolas" w:hAnsi="Consolas"/>
          <w:szCs w:val="24"/>
          <w:lang w:val="ru-RU"/>
        </w:rPr>
        <w:br/>
        <w:t>-----------------------------------------------------------------------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>Российские .</w:t>
      </w:r>
      <w:r w:rsidRPr="007F4D0D">
        <w:rPr>
          <w:rFonts w:ascii="Consolas" w:hAnsi="Consolas"/>
          <w:szCs w:val="24"/>
        </w:rPr>
        <w:t>ru</w:t>
      </w:r>
      <w:r w:rsidRPr="007F4D0D">
        <w:rPr>
          <w:rFonts w:ascii="Consolas" w:hAnsi="Consolas"/>
          <w:szCs w:val="24"/>
          <w:lang w:val="ru-RU"/>
        </w:rPr>
        <w:t xml:space="preserve"> / .рф у любого регистратора — паспортные данные обязательны по закону, обойти нельзя.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 xml:space="preserve">Регистраторы с заявлением «только </w:t>
      </w:r>
      <w:r w:rsidRPr="007F4D0D">
        <w:rPr>
          <w:rFonts w:ascii="Consolas" w:hAnsi="Consolas"/>
          <w:szCs w:val="24"/>
        </w:rPr>
        <w:t>email</w:t>
      </w:r>
      <w:r w:rsidRPr="007F4D0D">
        <w:rPr>
          <w:rFonts w:ascii="Consolas" w:hAnsi="Consolas"/>
          <w:szCs w:val="24"/>
          <w:lang w:val="ru-RU"/>
        </w:rPr>
        <w:t xml:space="preserve"> / без </w:t>
      </w:r>
      <w:r w:rsidRPr="007F4D0D">
        <w:rPr>
          <w:rFonts w:ascii="Consolas" w:hAnsi="Consolas"/>
          <w:szCs w:val="24"/>
        </w:rPr>
        <w:t>KYC</w:t>
      </w:r>
      <w:r w:rsidRPr="007F4D0D">
        <w:rPr>
          <w:rFonts w:ascii="Consolas" w:hAnsi="Consolas"/>
          <w:szCs w:val="24"/>
          <w:lang w:val="ru-RU"/>
        </w:rPr>
        <w:t xml:space="preserve">» (международные зоны, оплата </w:t>
      </w:r>
      <w:r w:rsidRPr="007F4D0D">
        <w:rPr>
          <w:rFonts w:ascii="Consolas" w:hAnsi="Consolas"/>
          <w:szCs w:val="24"/>
        </w:rPr>
        <w:t>crypto</w:t>
      </w:r>
      <w:r w:rsidRPr="007F4D0D">
        <w:rPr>
          <w:rFonts w:ascii="Consolas" w:hAnsi="Consolas"/>
          <w:szCs w:val="24"/>
          <w:lang w:val="ru-RU"/>
        </w:rPr>
        <w:t>):</w:t>
      </w:r>
    </w:p>
    <w:p w:rsidR="00187F96" w:rsidRDefault="00187F96" w:rsidP="007F4D0D">
      <w:pPr>
        <w:spacing w:after="0" w:line="240" w:lineRule="auto"/>
        <w:rPr>
          <w:rFonts w:ascii="Consolas" w:hAnsi="Consolas"/>
          <w:color w:val="00B0F0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color w:val="00B0F0"/>
          <w:szCs w:val="24"/>
          <w:lang w:val="ru-RU"/>
        </w:rPr>
        <w:t>Примеры (проверяйте актуальные условия на сайте)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187F96" w:rsidRDefault="001D4CAB" w:rsidP="007F4D0D">
      <w:pPr>
        <w:shd w:val="clear" w:color="auto" w:fill="E7E6E6"/>
        <w:spacing w:after="0" w:line="240" w:lineRule="auto"/>
        <w:rPr>
          <w:rFonts w:ascii="Consolas" w:hAnsi="Consolas"/>
          <w:szCs w:val="24"/>
        </w:rPr>
      </w:pPr>
      <w:r w:rsidRPr="007F4D0D">
        <w:rPr>
          <w:rFonts w:ascii="Consolas" w:hAnsi="Consolas"/>
          <w:szCs w:val="24"/>
        </w:rPr>
        <w:lastRenderedPageBreak/>
        <w:t>-----------------------------------------------------------------------</w:t>
      </w:r>
      <w:r w:rsidRPr="007F4D0D">
        <w:rPr>
          <w:rFonts w:ascii="Consolas" w:hAnsi="Consolas"/>
          <w:szCs w:val="24"/>
        </w:rPr>
        <w:br/>
        <w:t>DotWee (dotwee.com) — заявляют: email, без KYC, crypto</w:t>
      </w:r>
      <w:r w:rsidRPr="007F4D0D">
        <w:rPr>
          <w:rFonts w:ascii="Consolas" w:hAnsi="Consolas"/>
          <w:szCs w:val="24"/>
        </w:rPr>
        <w:br/>
        <w:t>ServPrivate (servprivate.com) — token + crypto, без email</w:t>
      </w:r>
      <w:r w:rsidRPr="007F4D0D">
        <w:rPr>
          <w:rFonts w:ascii="Consolas" w:hAnsi="Consolas"/>
          <w:szCs w:val="24"/>
        </w:rPr>
        <w:br/>
      </w:r>
    </w:p>
    <w:p w:rsidR="00AC20F5" w:rsidRPr="007F4D0D" w:rsidRDefault="001D4CAB" w:rsidP="007F4D0D">
      <w:pPr>
        <w:shd w:val="clear" w:color="auto" w:fill="E7E6E6"/>
        <w:spacing w:after="0" w:line="240" w:lineRule="auto"/>
        <w:rPr>
          <w:rFonts w:ascii="Consolas" w:hAnsi="Consolas"/>
          <w:szCs w:val="24"/>
        </w:rPr>
      </w:pPr>
      <w:r w:rsidRPr="007F4D0D">
        <w:rPr>
          <w:rFonts w:ascii="Consolas" w:hAnsi="Consolas"/>
          <w:szCs w:val="24"/>
        </w:rPr>
        <w:t>TheOnionHost — email + crypto, WHOIS privacy</w:t>
      </w:r>
      <w:r w:rsidRPr="007F4D0D">
        <w:rPr>
          <w:rFonts w:ascii="Consolas" w:hAnsi="Consolas"/>
          <w:szCs w:val="24"/>
        </w:rPr>
        <w:br/>
        <w:t>-----------------------------------------------------------------------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</w:rPr>
      </w:pPr>
    </w:p>
    <w:p w:rsidR="00AC20F5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 xml:space="preserve">Эти сервисы не связаны с </w:t>
      </w:r>
      <w:r w:rsidRPr="007F4D0D">
        <w:rPr>
          <w:rFonts w:ascii="Consolas" w:hAnsi="Consolas"/>
          <w:szCs w:val="24"/>
        </w:rPr>
        <w:t>Timeweb</w:t>
      </w:r>
      <w:r w:rsidRPr="007F4D0D">
        <w:rPr>
          <w:rFonts w:ascii="Consolas" w:hAnsi="Consolas"/>
          <w:szCs w:val="24"/>
          <w:lang w:val="ru-RU"/>
        </w:rPr>
        <w:t xml:space="preserve"> и </w:t>
      </w:r>
      <w:r w:rsidRPr="007F4D0D">
        <w:rPr>
          <w:rFonts w:ascii="Consolas" w:hAnsi="Consolas"/>
          <w:szCs w:val="24"/>
        </w:rPr>
        <w:t>dns</w:t>
      </w:r>
      <w:r w:rsidRPr="007F4D0D">
        <w:rPr>
          <w:rFonts w:ascii="Consolas" w:hAnsi="Consolas"/>
          <w:szCs w:val="24"/>
          <w:lang w:val="ru-RU"/>
        </w:rPr>
        <w:t>.</w:t>
      </w:r>
      <w:r w:rsidRPr="007F4D0D">
        <w:rPr>
          <w:rFonts w:ascii="Consolas" w:hAnsi="Consolas"/>
          <w:szCs w:val="24"/>
        </w:rPr>
        <w:t>tf</w:t>
      </w:r>
      <w:r w:rsidRPr="007F4D0D">
        <w:rPr>
          <w:rFonts w:ascii="Consolas" w:hAnsi="Consolas"/>
          <w:szCs w:val="24"/>
          <w:lang w:val="ru-RU"/>
        </w:rPr>
        <w:t xml:space="preserve">. Для них </w:t>
      </w:r>
      <w:r w:rsidRPr="007F4D0D">
        <w:rPr>
          <w:rFonts w:ascii="Consolas" w:hAnsi="Consolas"/>
          <w:szCs w:val="24"/>
        </w:rPr>
        <w:t>A</w:t>
      </w:r>
      <w:r w:rsidRPr="007F4D0D">
        <w:rPr>
          <w:rFonts w:ascii="Consolas" w:hAnsi="Consolas"/>
          <w:szCs w:val="24"/>
          <w:lang w:val="ru-RU"/>
        </w:rPr>
        <w:t xml:space="preserve">-запись создаётся в их панели </w:t>
      </w:r>
      <w:r w:rsidRPr="007F4D0D">
        <w:rPr>
          <w:rFonts w:ascii="Consolas" w:hAnsi="Consolas"/>
          <w:szCs w:val="24"/>
        </w:rPr>
        <w:t>DNS</w:t>
      </w:r>
      <w:r w:rsidRPr="007F4D0D">
        <w:rPr>
          <w:rFonts w:ascii="Consolas" w:hAnsi="Consolas"/>
          <w:szCs w:val="24"/>
          <w:lang w:val="ru-RU"/>
        </w:rPr>
        <w:t>. Оценивайте надёжность регистратора отдельно — домен должен оставаться вашим.</w:t>
      </w:r>
    </w:p>
    <w:p w:rsidR="00187F96" w:rsidRDefault="00187F96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187F96" w:rsidRDefault="00187F96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187F96" w:rsidRPr="00187F96" w:rsidRDefault="00187F96" w:rsidP="00187F96">
      <w:pPr>
        <w:pStyle w:val="21"/>
        <w:shd w:val="clear" w:color="auto" w:fill="F8F8F8"/>
        <w:spacing w:before="0" w:after="60"/>
        <w:rPr>
          <w:rFonts w:ascii="Segoe UI" w:hAnsi="Segoe UI" w:cs="Segoe UI"/>
          <w:sz w:val="34"/>
          <w:szCs w:val="34"/>
          <w:lang w:val="ru-RU"/>
        </w:rPr>
      </w:pPr>
      <w:r w:rsidRPr="00187F96">
        <w:rPr>
          <w:rFonts w:ascii="Segoe UI" w:hAnsi="Segoe UI" w:cs="Segoe UI"/>
          <w:sz w:val="34"/>
          <w:szCs w:val="34"/>
          <w:lang w:val="ru-RU"/>
        </w:rPr>
        <w:t>Про регистрацию доменов — простыми словами</w:t>
      </w:r>
    </w:p>
    <w:p w:rsidR="00187F96" w:rsidRPr="00187F96" w:rsidRDefault="00187F96" w:rsidP="00187F96">
      <w:pPr>
        <w:pStyle w:val="31"/>
        <w:shd w:val="clear" w:color="auto" w:fill="F8F8F8"/>
        <w:spacing w:before="240" w:after="60"/>
        <w:rPr>
          <w:rFonts w:ascii="Segoe UI" w:hAnsi="Segoe UI" w:cs="Segoe UI"/>
          <w:sz w:val="29"/>
          <w:szCs w:val="29"/>
          <w:lang w:val="ru-RU"/>
        </w:rPr>
      </w:pPr>
      <w:r>
        <w:rPr>
          <w:rFonts w:ascii="Segoe UI" w:hAnsi="Segoe UI" w:cs="Segoe UI"/>
          <w:sz w:val="29"/>
          <w:szCs w:val="29"/>
        </w:rPr>
        <w:t>KYC</w:t>
      </w:r>
      <w:r w:rsidRPr="00187F96">
        <w:rPr>
          <w:rFonts w:ascii="Segoe UI" w:hAnsi="Segoe UI" w:cs="Segoe UI"/>
          <w:sz w:val="29"/>
          <w:szCs w:val="29"/>
          <w:lang w:val="ru-RU"/>
        </w:rPr>
        <w:t xml:space="preserve"> (</w:t>
      </w:r>
      <w:r>
        <w:rPr>
          <w:rFonts w:ascii="Segoe UI" w:hAnsi="Segoe UI" w:cs="Segoe UI"/>
          <w:sz w:val="29"/>
          <w:szCs w:val="29"/>
        </w:rPr>
        <w:t>Know</w:t>
      </w:r>
      <w:r w:rsidRPr="00187F96">
        <w:rPr>
          <w:rFonts w:ascii="Segoe UI" w:hAnsi="Segoe UI" w:cs="Segoe UI"/>
          <w:sz w:val="29"/>
          <w:szCs w:val="29"/>
          <w:lang w:val="ru-RU"/>
        </w:rPr>
        <w:t xml:space="preserve"> </w:t>
      </w:r>
      <w:r>
        <w:rPr>
          <w:rFonts w:ascii="Segoe UI" w:hAnsi="Segoe UI" w:cs="Segoe UI"/>
          <w:sz w:val="29"/>
          <w:szCs w:val="29"/>
        </w:rPr>
        <w:t>Your</w:t>
      </w:r>
      <w:r w:rsidRPr="00187F96">
        <w:rPr>
          <w:rFonts w:ascii="Segoe UI" w:hAnsi="Segoe UI" w:cs="Segoe UI"/>
          <w:sz w:val="29"/>
          <w:szCs w:val="29"/>
          <w:lang w:val="ru-RU"/>
        </w:rPr>
        <w:t xml:space="preserve"> </w:t>
      </w:r>
      <w:r>
        <w:rPr>
          <w:rFonts w:ascii="Segoe UI" w:hAnsi="Segoe UI" w:cs="Segoe UI"/>
          <w:sz w:val="29"/>
          <w:szCs w:val="29"/>
        </w:rPr>
        <w:t>Customer</w:t>
      </w:r>
      <w:r w:rsidRPr="00187F96">
        <w:rPr>
          <w:rFonts w:ascii="Segoe UI" w:hAnsi="Segoe UI" w:cs="Segoe UI"/>
          <w:sz w:val="29"/>
          <w:szCs w:val="29"/>
          <w:lang w:val="ru-RU"/>
        </w:rPr>
        <w:t>)</w:t>
      </w:r>
    </w:p>
    <w:p w:rsidR="00187F96" w:rsidRDefault="00187F96" w:rsidP="00187F96">
      <w:pPr>
        <w:pStyle w:val="affa"/>
        <w:shd w:val="clear" w:color="auto" w:fill="F8F8F8"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</w:rPr>
        <w:t>«Знай своего клиента»</w:t>
      </w:r>
      <w:r>
        <w:rPr>
          <w:rFonts w:ascii="Segoe UI" w:hAnsi="Segoe UI" w:cs="Segoe UI"/>
          <w:sz w:val="21"/>
          <w:szCs w:val="21"/>
        </w:rPr>
        <w:t> — проверка личности: паспорт, телефон, селфи, адрес.</w:t>
      </w:r>
    </w:p>
    <w:p w:rsidR="00187F96" w:rsidRDefault="00187F96" w:rsidP="00187F96">
      <w:pPr>
        <w:pStyle w:val="affa"/>
        <w:shd w:val="clear" w:color="auto" w:fill="F8F8F8"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Style w:val="font-semibold"/>
          <w:rFonts w:ascii="Segoe UI" w:hAnsi="Segoe UI" w:cs="Segoe UI"/>
          <w:b/>
          <w:bCs/>
          <w:sz w:val="21"/>
          <w:szCs w:val="21"/>
        </w:rPr>
        <w:t>«Без KYC»</w:t>
      </w:r>
      <w:r>
        <w:rPr>
          <w:rFonts w:ascii="Segoe UI" w:hAnsi="Segoe UI" w:cs="Segoe UI"/>
          <w:sz w:val="21"/>
          <w:szCs w:val="21"/>
        </w:rPr>
        <w:t> = регистратор 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не просит документы</w:t>
      </w:r>
      <w:r>
        <w:rPr>
          <w:rFonts w:ascii="Segoe UI" w:hAnsi="Segoe UI" w:cs="Segoe UI"/>
          <w:sz w:val="21"/>
          <w:szCs w:val="21"/>
        </w:rPr>
        <w:t> и не проверяет, кто вы. Обычно достаточно email (или вообще ничего).</w:t>
      </w:r>
    </w:p>
    <w:p w:rsidR="00187F96" w:rsidRDefault="00EC142F" w:rsidP="00187F96">
      <w:pPr>
        <w:spacing w:before="240" w:after="240"/>
        <w:rPr>
          <w:rFonts w:cs="Times New Roman"/>
          <w:szCs w:val="24"/>
        </w:rPr>
      </w:pPr>
      <w:r>
        <w:pict>
          <v:rect id="_x0000_i1030" style="width:0;height:1.5pt" o:hralign="center" o:hrstd="t" o:hr="t" fillcolor="#a0a0a0" stroked="f"/>
        </w:pict>
      </w:r>
    </w:p>
    <w:p w:rsidR="00187F96" w:rsidRPr="00187F96" w:rsidRDefault="00187F96" w:rsidP="00187F96">
      <w:pPr>
        <w:pStyle w:val="31"/>
        <w:shd w:val="clear" w:color="auto" w:fill="F8F8F8"/>
        <w:spacing w:before="240" w:after="60"/>
        <w:rPr>
          <w:rFonts w:ascii="Segoe UI" w:hAnsi="Segoe UI" w:cs="Segoe UI"/>
          <w:sz w:val="29"/>
          <w:szCs w:val="29"/>
          <w:lang w:val="ru-RU"/>
        </w:rPr>
      </w:pPr>
      <w:r>
        <w:rPr>
          <w:rFonts w:ascii="Segoe UI" w:hAnsi="Segoe UI" w:cs="Segoe UI"/>
          <w:sz w:val="29"/>
          <w:szCs w:val="29"/>
        </w:rPr>
        <w:t>Crypto</w:t>
      </w:r>
      <w:r w:rsidRPr="00187F96">
        <w:rPr>
          <w:rFonts w:ascii="Segoe UI" w:hAnsi="Segoe UI" w:cs="Segoe UI"/>
          <w:sz w:val="29"/>
          <w:szCs w:val="29"/>
          <w:lang w:val="ru-RU"/>
        </w:rPr>
        <w:t xml:space="preserve"> (криптовалюта)</w:t>
      </w:r>
    </w:p>
    <w:p w:rsidR="00187F96" w:rsidRDefault="00187F96" w:rsidP="00187F96">
      <w:pPr>
        <w:pStyle w:val="affa"/>
        <w:shd w:val="clear" w:color="auto" w:fill="F8F8F8"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Оплата домена 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не картой и не СБП</w:t>
      </w:r>
      <w:r>
        <w:rPr>
          <w:rFonts w:ascii="Segoe UI" w:hAnsi="Segoe UI" w:cs="Segoe UI"/>
          <w:sz w:val="21"/>
          <w:szCs w:val="21"/>
        </w:rPr>
        <w:t>, а 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Bitcoin, USDT, Monero</w:t>
      </w:r>
      <w:r>
        <w:rPr>
          <w:rFonts w:ascii="Segoe UI" w:hAnsi="Segoe UI" w:cs="Segoe UI"/>
          <w:sz w:val="21"/>
          <w:szCs w:val="21"/>
        </w:rPr>
        <w:t> и т.п.</w:t>
      </w:r>
    </w:p>
    <w:p w:rsidR="00187F96" w:rsidRDefault="00187F96" w:rsidP="00187F96">
      <w:pPr>
        <w:pStyle w:val="affa"/>
        <w:shd w:val="clear" w:color="auto" w:fill="F8F8F8"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Зачем так делают: меньше привязки к банку и паспорту.</w:t>
      </w:r>
      <w:r>
        <w:rPr>
          <w:rFonts w:ascii="Segoe UI" w:hAnsi="Segoe UI" w:cs="Segoe UI"/>
          <w:sz w:val="21"/>
          <w:szCs w:val="21"/>
        </w:rPr>
        <w:br/>
        <w:t>Минус: нужен кошелёк и курс/комиссии.</w:t>
      </w:r>
    </w:p>
    <w:p w:rsidR="00187F96" w:rsidRDefault="00EC142F" w:rsidP="00187F96">
      <w:pPr>
        <w:spacing w:before="240" w:after="240"/>
        <w:rPr>
          <w:rFonts w:cs="Times New Roman"/>
          <w:szCs w:val="24"/>
        </w:rPr>
      </w:pPr>
      <w:r>
        <w:pict>
          <v:rect id="_x0000_i1031" style="width:0;height:1.5pt" o:hralign="center" o:hrstd="t" o:hr="t" fillcolor="#a0a0a0" stroked="f"/>
        </w:pict>
      </w:r>
    </w:p>
    <w:p w:rsidR="00187F96" w:rsidRPr="00187F96" w:rsidRDefault="00187F96" w:rsidP="00187F96">
      <w:pPr>
        <w:pStyle w:val="31"/>
        <w:shd w:val="clear" w:color="auto" w:fill="F8F8F8"/>
        <w:spacing w:before="240" w:after="60"/>
        <w:rPr>
          <w:rFonts w:ascii="Segoe UI" w:hAnsi="Segoe UI" w:cs="Segoe UI"/>
          <w:sz w:val="29"/>
          <w:szCs w:val="29"/>
          <w:lang w:val="ru-RU"/>
        </w:rPr>
      </w:pPr>
      <w:r>
        <w:rPr>
          <w:rFonts w:ascii="Segoe UI" w:hAnsi="Segoe UI" w:cs="Segoe UI"/>
          <w:sz w:val="29"/>
          <w:szCs w:val="29"/>
        </w:rPr>
        <w:t>Token</w:t>
      </w:r>
      <w:r w:rsidRPr="00187F96">
        <w:rPr>
          <w:rFonts w:ascii="Segoe UI" w:hAnsi="Segoe UI" w:cs="Segoe UI"/>
          <w:sz w:val="29"/>
          <w:szCs w:val="29"/>
          <w:lang w:val="ru-RU"/>
        </w:rPr>
        <w:t xml:space="preserve"> (токен) — у </w:t>
      </w:r>
      <w:r>
        <w:rPr>
          <w:rFonts w:ascii="Segoe UI" w:hAnsi="Segoe UI" w:cs="Segoe UI"/>
          <w:sz w:val="29"/>
          <w:szCs w:val="29"/>
        </w:rPr>
        <w:t>ServPrivate</w:t>
      </w:r>
    </w:p>
    <w:p w:rsidR="00187F96" w:rsidRDefault="00187F96" w:rsidP="00187F96">
      <w:pPr>
        <w:pStyle w:val="affa"/>
        <w:shd w:val="clear" w:color="auto" w:fill="F8F8F8"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Не email и не логин, а 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случайная строка</w:t>
      </w:r>
      <w:r>
        <w:rPr>
          <w:rFonts w:ascii="Segoe UI" w:hAnsi="Segoe UI" w:cs="Segoe UI"/>
          <w:sz w:val="21"/>
          <w:szCs w:val="21"/>
        </w:rPr>
        <w:t> (ключ), которую вы сохраняете при регистрации.</w:t>
      </w:r>
    </w:p>
    <w:p w:rsidR="00187F96" w:rsidRDefault="00187F96" w:rsidP="00187F96">
      <w:pPr>
        <w:numPr>
          <w:ilvl w:val="0"/>
          <w:numId w:val="4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Вход: только этот токен</w:t>
      </w:r>
    </w:p>
    <w:p w:rsidR="00187F96" w:rsidRPr="00187F96" w:rsidRDefault="00187F96" w:rsidP="00187F96">
      <w:pPr>
        <w:numPr>
          <w:ilvl w:val="0"/>
          <w:numId w:val="4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lang w:val="ru-RU"/>
        </w:rPr>
      </w:pPr>
      <w:r w:rsidRPr="00187F96">
        <w:rPr>
          <w:rFonts w:ascii="Segoe UI" w:hAnsi="Segoe UI" w:cs="Segoe UI"/>
          <w:sz w:val="21"/>
          <w:szCs w:val="21"/>
          <w:lang w:val="ru-RU"/>
        </w:rPr>
        <w:t>Потеряли токен —</w:t>
      </w:r>
      <w:r>
        <w:rPr>
          <w:rFonts w:ascii="Segoe UI" w:hAnsi="Segoe UI" w:cs="Segoe UI"/>
          <w:sz w:val="21"/>
          <w:szCs w:val="21"/>
        </w:rPr>
        <w:t> </w:t>
      </w:r>
      <w:r w:rsidRPr="00187F96">
        <w:rPr>
          <w:rStyle w:val="font-semibold"/>
          <w:rFonts w:ascii="Segoe UI" w:hAnsi="Segoe UI" w:cs="Segoe UI"/>
          <w:b/>
          <w:bCs/>
          <w:sz w:val="21"/>
          <w:szCs w:val="21"/>
          <w:lang w:val="ru-RU"/>
        </w:rPr>
        <w:t>доступ к домену может пропасть</w:t>
      </w:r>
    </w:p>
    <w:p w:rsidR="00187F96" w:rsidRDefault="00187F96" w:rsidP="00187F96">
      <w:pPr>
        <w:numPr>
          <w:ilvl w:val="0"/>
          <w:numId w:val="4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Email не нужен</w:t>
      </w:r>
    </w:p>
    <w:p w:rsidR="00187F96" w:rsidRDefault="00EC142F" w:rsidP="00187F96">
      <w:pPr>
        <w:spacing w:before="240" w:after="240"/>
        <w:rPr>
          <w:rFonts w:cs="Times New Roman"/>
          <w:szCs w:val="24"/>
        </w:rPr>
      </w:pPr>
      <w:r>
        <w:pict>
          <v:rect id="_x0000_i1032" style="width:0;height:1.5pt" o:hralign="center" o:hrstd="t" o:hr="t" fillcolor="#a0a0a0" stroked="f"/>
        </w:pict>
      </w:r>
    </w:p>
    <w:p w:rsidR="00187F96" w:rsidRPr="00187F96" w:rsidRDefault="00187F96" w:rsidP="00187F96">
      <w:pPr>
        <w:pStyle w:val="31"/>
        <w:shd w:val="clear" w:color="auto" w:fill="F8F8F8"/>
        <w:spacing w:before="240" w:after="60"/>
        <w:rPr>
          <w:rFonts w:ascii="Segoe UI" w:hAnsi="Segoe UI" w:cs="Segoe UI"/>
          <w:sz w:val="29"/>
          <w:szCs w:val="29"/>
          <w:lang w:val="ru-RU"/>
        </w:rPr>
      </w:pPr>
      <w:r>
        <w:rPr>
          <w:rFonts w:ascii="Segoe UI" w:hAnsi="Segoe UI" w:cs="Segoe UI"/>
          <w:sz w:val="29"/>
          <w:szCs w:val="29"/>
        </w:rPr>
        <w:t>WHOIS</w:t>
      </w:r>
      <w:r w:rsidRPr="00187F96">
        <w:rPr>
          <w:rFonts w:ascii="Segoe UI" w:hAnsi="Segoe UI" w:cs="Segoe UI"/>
          <w:sz w:val="29"/>
          <w:szCs w:val="29"/>
          <w:lang w:val="ru-RU"/>
        </w:rPr>
        <w:t xml:space="preserve"> </w:t>
      </w:r>
      <w:r>
        <w:rPr>
          <w:rFonts w:ascii="Segoe UI" w:hAnsi="Segoe UI" w:cs="Segoe UI"/>
          <w:sz w:val="29"/>
          <w:szCs w:val="29"/>
        </w:rPr>
        <w:t>Privacy</w:t>
      </w:r>
    </w:p>
    <w:p w:rsidR="00187F96" w:rsidRDefault="00187F96" w:rsidP="00187F96">
      <w:pPr>
        <w:pStyle w:val="affa"/>
        <w:shd w:val="clear" w:color="auto" w:fill="F8F8F8"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В публичной базе WHOIS вместо ваших данных показывают 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данные прокси-сервиса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>Это 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не</w:t>
      </w:r>
      <w:r>
        <w:rPr>
          <w:rFonts w:ascii="Segoe UI" w:hAnsi="Segoe UI" w:cs="Segoe UI"/>
          <w:sz w:val="21"/>
          <w:szCs w:val="21"/>
        </w:rPr>
        <w:t> «без регистрации» — вы всё равно платите и владеете доменом, просто имя/адрес не светятся в открытом WHOIS.</w:t>
      </w:r>
    </w:p>
    <w:p w:rsidR="00187F96" w:rsidRDefault="00EC142F" w:rsidP="00187F96">
      <w:pPr>
        <w:spacing w:before="240" w:after="240"/>
        <w:rPr>
          <w:rFonts w:cs="Times New Roman"/>
          <w:szCs w:val="24"/>
        </w:rPr>
      </w:pPr>
      <w:r>
        <w:pict>
          <v:rect id="_x0000_i1033" style="width:0;height:1.5pt" o:hralign="center" o:hrstd="t" o:hr="t" fillcolor="#a0a0a0" stroked="f"/>
        </w:pict>
      </w:r>
    </w:p>
    <w:p w:rsidR="00187F96" w:rsidRDefault="00187F96" w:rsidP="00187F96">
      <w:pPr>
        <w:pStyle w:val="21"/>
        <w:shd w:val="clear" w:color="auto" w:fill="F8F8F8"/>
        <w:spacing w:before="240" w:after="6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lastRenderedPageBreak/>
        <w:t>Сравнение трёх сервисов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1466"/>
        <w:gridCol w:w="2028"/>
        <w:gridCol w:w="2160"/>
      </w:tblGrid>
      <w:tr w:rsidR="00187F96" w:rsidTr="00187F9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87F96" w:rsidRDefault="00187F96">
            <w:pPr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Сервис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87F96" w:rsidRDefault="00187F9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Как платите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87F96" w:rsidRDefault="00187F9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Что указываете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87F96" w:rsidRDefault="00187F9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KYC</w:t>
            </w:r>
          </w:p>
        </w:tc>
      </w:tr>
      <w:tr w:rsidR="00187F96" w:rsidTr="00187F9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87F96" w:rsidRDefault="00187F96" w:rsidP="00187F96">
            <w:pPr>
              <w:rPr>
                <w:szCs w:val="24"/>
              </w:rPr>
            </w:pPr>
            <w:r>
              <w:rPr>
                <w:rStyle w:val="font-semibold"/>
                <w:b/>
                <w:bCs/>
              </w:rPr>
              <w:t>DotWee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87F96" w:rsidRDefault="00187F96" w:rsidP="00187F96">
            <w:r>
              <w:t>crypto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87F96" w:rsidRDefault="00187F96" w:rsidP="00187F96">
            <w:r>
              <w:t>email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87F96" w:rsidRDefault="00187F96" w:rsidP="00187F96">
            <w:r>
              <w:t>заявляют без KYC</w:t>
            </w:r>
          </w:p>
        </w:tc>
      </w:tr>
      <w:tr w:rsidR="00187F96" w:rsidTr="00187F9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87F96" w:rsidRDefault="00187F96" w:rsidP="00187F96">
            <w:r>
              <w:rPr>
                <w:rStyle w:val="font-semibold"/>
                <w:b/>
                <w:bCs/>
              </w:rPr>
              <w:t>ServPrivate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87F96" w:rsidRDefault="00187F96" w:rsidP="00187F96">
            <w:r>
              <w:t>crypto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87F96" w:rsidRDefault="00187F96" w:rsidP="00187F96">
            <w:r>
              <w:rPr>
                <w:rStyle w:val="font-semibold"/>
                <w:b/>
                <w:bCs/>
              </w:rPr>
              <w:t>токен</w:t>
            </w:r>
            <w:r>
              <w:t> (без email)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87F96" w:rsidRDefault="00187F96" w:rsidP="00187F96">
            <w:r>
              <w:t>заявляют без KYC</w:t>
            </w:r>
          </w:p>
        </w:tc>
      </w:tr>
      <w:tr w:rsidR="00187F96" w:rsidTr="00187F9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87F96" w:rsidRDefault="00187F96" w:rsidP="00187F96">
            <w:r>
              <w:rPr>
                <w:rStyle w:val="font-semibold"/>
                <w:b/>
                <w:bCs/>
              </w:rPr>
              <w:t>TheOnionHost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87F96" w:rsidRDefault="00187F96" w:rsidP="00187F96">
            <w:r>
              <w:t>crypto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87F96" w:rsidRDefault="00187F96" w:rsidP="00187F96">
            <w:r>
              <w:t>email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87F96" w:rsidRDefault="00187F96" w:rsidP="00187F96">
            <w:r>
              <w:t>заявляют без KYC</w:t>
            </w:r>
          </w:p>
        </w:tc>
      </w:tr>
    </w:tbl>
    <w:p w:rsidR="00187F96" w:rsidRDefault="00EC142F" w:rsidP="00187F96">
      <w:pPr>
        <w:spacing w:before="240" w:after="240"/>
        <w:rPr>
          <w:rFonts w:cs="Times New Roman"/>
          <w:szCs w:val="24"/>
        </w:rPr>
      </w:pPr>
      <w:r>
        <w:pict>
          <v:rect id="_x0000_i1034" style="width:0;height:1.5pt" o:hralign="center" o:hrstd="t" o:hr="t" fillcolor="#a0a0a0" stroked="f"/>
        </w:pict>
      </w:r>
    </w:p>
    <w:p w:rsidR="00187F96" w:rsidRPr="00187F96" w:rsidRDefault="00187F96" w:rsidP="00187F96">
      <w:pPr>
        <w:pStyle w:val="21"/>
        <w:shd w:val="clear" w:color="auto" w:fill="F8F8F8"/>
        <w:spacing w:before="240" w:after="60"/>
        <w:rPr>
          <w:rFonts w:ascii="Segoe UI" w:hAnsi="Segoe UI" w:cs="Segoe UI"/>
          <w:sz w:val="34"/>
          <w:szCs w:val="34"/>
          <w:lang w:val="ru-RU"/>
        </w:rPr>
      </w:pPr>
      <w:r w:rsidRPr="00187F96">
        <w:rPr>
          <w:rFonts w:ascii="Segoe UI" w:hAnsi="Segoe UI" w:cs="Segoe UI"/>
          <w:sz w:val="34"/>
          <w:szCs w:val="34"/>
          <w:lang w:val="ru-RU"/>
        </w:rPr>
        <w:t>Важно для вашего проекта</w:t>
      </w:r>
    </w:p>
    <w:p w:rsidR="00187F96" w:rsidRDefault="00187F96" w:rsidP="00187F96">
      <w:pPr>
        <w:pStyle w:val="affa"/>
        <w:shd w:val="clear" w:color="auto" w:fill="F8F8F8"/>
        <w:spacing w:before="90" w:beforeAutospacing="0" w:after="9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Это 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альternativa Timeweb/reg.ru</w:t>
      </w:r>
      <w:r>
        <w:rPr>
          <w:rFonts w:ascii="Segoe UI" w:hAnsi="Segoe UI" w:cs="Segoe UI"/>
          <w:sz w:val="21"/>
          <w:szCs w:val="21"/>
        </w:rPr>
        <w:t>, если не хотите паспорт в анкете.</w:t>
      </w:r>
      <w:r>
        <w:rPr>
          <w:rFonts w:ascii="Segoe UI" w:hAnsi="Segoe UI" w:cs="Segoe UI"/>
          <w:sz w:val="21"/>
          <w:szCs w:val="21"/>
        </w:rPr>
        <w:br/>
        <w:t>С 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Timeweb K8s и </w:t>
      </w:r>
      <w:r>
        <w:rPr>
          <w:rStyle w:val="md-inline-path-filename"/>
          <w:rFonts w:ascii="Consolas" w:eastAsiaTheme="majorEastAsia" w:hAnsi="Consolas" w:cs="Courier New"/>
          <w:b/>
          <w:bCs/>
          <w:color w:val="3685BF"/>
          <w:sz w:val="19"/>
          <w:szCs w:val="19"/>
        </w:rPr>
        <w:t>dns.tf</w:t>
      </w:r>
      <w:r>
        <w:rPr>
          <w:rFonts w:ascii="Segoe UI" w:hAnsi="Segoe UI" w:cs="Segoe UI"/>
          <w:sz w:val="21"/>
          <w:szCs w:val="21"/>
        </w:rPr>
        <w:t> они 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не связаны</w:t>
      </w:r>
      <w:r>
        <w:rPr>
          <w:rFonts w:ascii="Segoe UI" w:hAnsi="Segoe UI" w:cs="Segoe UI"/>
          <w:sz w:val="21"/>
          <w:szCs w:val="21"/>
        </w:rPr>
        <w:t> — DNS настраиваете в панели того регистратора, где купили домен.</w:t>
      </w:r>
    </w:p>
    <w:p w:rsidR="00187F96" w:rsidRDefault="00187F96" w:rsidP="00187F96">
      <w:pPr>
        <w:pStyle w:val="affa"/>
        <w:shd w:val="clear" w:color="auto" w:fill="F8F8F8"/>
        <w:spacing w:before="9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Для </w:t>
      </w:r>
      <w:r>
        <w:rPr>
          <w:rStyle w:val="font-semibold"/>
          <w:rFonts w:ascii="Segoe UI" w:hAnsi="Segoe UI" w:cs="Segoe UI"/>
          <w:b/>
          <w:bCs/>
          <w:sz w:val="21"/>
          <w:szCs w:val="21"/>
        </w:rPr>
        <w:t>учебного greeting-service</w:t>
      </w:r>
      <w:r>
        <w:rPr>
          <w:rFonts w:ascii="Segoe UI" w:hAnsi="Segoe UI" w:cs="Segoe UI"/>
          <w:sz w:val="21"/>
          <w:szCs w:val="21"/>
        </w:rPr>
        <w:t> домен покупать не обязательно — достаточно </w:t>
      </w:r>
      <w:r>
        <w:rPr>
          <w:rStyle w:val="HTML1"/>
          <w:rFonts w:ascii="Consolas" w:eastAsiaTheme="majorEastAsia" w:hAnsi="Consolas"/>
          <w:sz w:val="19"/>
          <w:szCs w:val="19"/>
        </w:rPr>
        <w:t>INGRESS_IP</w:t>
      </w:r>
      <w:r>
        <w:rPr>
          <w:rFonts w:ascii="Segoe UI" w:hAnsi="Segoe UI" w:cs="Segoe UI"/>
          <w:sz w:val="21"/>
          <w:szCs w:val="21"/>
        </w:rPr>
        <w:t> + </w:t>
      </w:r>
      <w:r>
        <w:rPr>
          <w:rStyle w:val="HTML1"/>
          <w:rFonts w:ascii="Consolas" w:eastAsiaTheme="majorEastAsia" w:hAnsi="Consolas"/>
          <w:sz w:val="19"/>
          <w:szCs w:val="19"/>
        </w:rPr>
        <w:t>Host</w:t>
      </w:r>
      <w:r>
        <w:rPr>
          <w:rFonts w:ascii="Segoe UI" w:hAnsi="Segoe UI" w:cs="Segoe UI"/>
          <w:sz w:val="21"/>
          <w:szCs w:val="21"/>
        </w:rPr>
        <w:t> или nip.io.</w:t>
      </w:r>
    </w:p>
    <w:p w:rsidR="00187F96" w:rsidRDefault="00187F96" w:rsidP="00187F96">
      <w:pPr>
        <w:pStyle w:val="affa"/>
        <w:shd w:val="clear" w:color="auto" w:fill="F8F8F8"/>
        <w:spacing w:before="90" w:beforeAutospacing="0" w:after="0" w:afterAutospacing="0"/>
        <w:rPr>
          <w:rFonts w:ascii="Segoe UI" w:hAnsi="Segoe UI" w:cs="Segoe UI"/>
          <w:sz w:val="21"/>
          <w:szCs w:val="21"/>
        </w:rPr>
      </w:pPr>
    </w:p>
    <w:p w:rsidR="00187F96" w:rsidRDefault="00187F96" w:rsidP="00187F96">
      <w:pPr>
        <w:pStyle w:val="affa"/>
        <w:shd w:val="clear" w:color="auto" w:fill="F8F8F8"/>
        <w:spacing w:before="90" w:beforeAutospacing="0" w:after="0" w:afterAutospacing="0"/>
        <w:rPr>
          <w:rFonts w:ascii="Segoe UI" w:hAnsi="Segoe UI" w:cs="Segoe UI"/>
          <w:sz w:val="21"/>
          <w:szCs w:val="21"/>
        </w:rPr>
      </w:pPr>
    </w:p>
    <w:p w:rsidR="00187F96" w:rsidRPr="007F4D0D" w:rsidRDefault="00187F96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pStyle w:val="21"/>
        <w:spacing w:before="0" w:line="240" w:lineRule="auto"/>
        <w:rPr>
          <w:rFonts w:ascii="Consolas" w:hAnsi="Consolas"/>
          <w:sz w:val="24"/>
          <w:szCs w:val="24"/>
          <w:lang w:val="ru-RU"/>
        </w:rPr>
      </w:pPr>
      <w:bookmarkStart w:id="14" w:name="sec_d_table"/>
      <w:r w:rsidRPr="007F4D0D">
        <w:rPr>
          <w:rFonts w:ascii="Consolas" w:hAnsi="Consolas"/>
          <w:sz w:val="24"/>
          <w:szCs w:val="24"/>
          <w:lang w:val="ru-RU"/>
        </w:rPr>
        <w:t>8. Что выбрать — таблица решений</w:t>
      </w:r>
      <w:bookmarkEnd w:id="14"/>
    </w:p>
    <w:p w:rsidR="00AC20F5" w:rsidRDefault="001D4CAB" w:rsidP="007F4D0D">
      <w:pPr>
        <w:spacing w:after="0" w:line="240" w:lineRule="auto"/>
        <w:rPr>
          <w:rFonts w:ascii="Consolas" w:hAnsi="Consolas"/>
          <w:szCs w:val="24"/>
        </w:rPr>
      </w:pPr>
      <w:r w:rsidRPr="007F4D0D">
        <w:rPr>
          <w:rFonts w:ascii="Consolas" w:hAnsi="Consolas"/>
          <w:noProof/>
          <w:szCs w:val="24"/>
          <w:lang w:val="ru-RU" w:eastAsia="ru-RU"/>
        </w:rPr>
        <w:drawing>
          <wp:inline distT="0" distB="0" distL="0" distR="0">
            <wp:extent cx="5669280" cy="32043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s-scheme-04-regist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CF7" w:rsidRDefault="00047CF7" w:rsidP="007F4D0D">
      <w:pPr>
        <w:spacing w:after="0" w:line="240" w:lineRule="auto"/>
        <w:rPr>
          <w:rFonts w:ascii="Consolas" w:hAnsi="Consolas"/>
          <w:szCs w:val="24"/>
        </w:rPr>
      </w:pPr>
    </w:p>
    <w:p w:rsidR="00047CF7" w:rsidRDefault="00047CF7" w:rsidP="007F4D0D">
      <w:pPr>
        <w:spacing w:after="0" w:line="240" w:lineRule="auto"/>
        <w:rPr>
          <w:rFonts w:ascii="Consolas" w:hAnsi="Consolas"/>
          <w:szCs w:val="24"/>
        </w:rPr>
      </w:pPr>
    </w:p>
    <w:p w:rsidR="00047CF7" w:rsidRPr="00047CF7" w:rsidRDefault="00047CF7" w:rsidP="00047CF7">
      <w:pPr>
        <w:pStyle w:val="affa"/>
        <w:shd w:val="clear" w:color="auto" w:fill="F8F8F8"/>
        <w:spacing w:before="0" w:beforeAutospacing="0" w:after="90" w:afterAutospacing="0"/>
        <w:rPr>
          <w:rFonts w:ascii="Consolas" w:hAnsi="Consolas" w:cs="Segoe UI"/>
          <w:sz w:val="21"/>
          <w:szCs w:val="21"/>
        </w:rPr>
      </w:pPr>
      <w:r w:rsidRPr="00047CF7">
        <w:rPr>
          <w:rStyle w:val="font-semibold"/>
          <w:rFonts w:ascii="Consolas" w:hAnsi="Consolas" w:cs="Segoe UI"/>
          <w:b/>
          <w:bCs/>
          <w:sz w:val="21"/>
          <w:szCs w:val="21"/>
        </w:rPr>
        <w:lastRenderedPageBreak/>
        <w:t>«нормально и официально» без телефона</w:t>
      </w:r>
      <w:r w:rsidRPr="00047CF7">
        <w:rPr>
          <w:rFonts w:ascii="Consolas" w:hAnsi="Consolas" w:cs="Segoe UI"/>
          <w:sz w:val="21"/>
          <w:szCs w:val="21"/>
        </w:rPr>
        <w:t> — если покупаете домен у Timeweb, reg.ru, Cloudflare, Namecheap и т.п. Для </w:t>
      </w:r>
      <w:r w:rsidRPr="00047CF7">
        <w:rPr>
          <w:rStyle w:val="md-inline-path-filename"/>
          <w:rFonts w:ascii="Consolas" w:hAnsi="Consolas" w:cs="Courier New"/>
          <w:sz w:val="19"/>
          <w:szCs w:val="19"/>
        </w:rPr>
        <w:t>.com</w:t>
      </w:r>
      <w:r w:rsidRPr="00047CF7">
        <w:rPr>
          <w:rFonts w:ascii="Consolas" w:hAnsi="Consolas" w:cs="Segoe UI"/>
          <w:sz w:val="21"/>
          <w:szCs w:val="21"/>
        </w:rPr>
        <w:t> / </w:t>
      </w:r>
      <w:r w:rsidRPr="00047CF7">
        <w:rPr>
          <w:rStyle w:val="md-inline-path-filename"/>
          <w:rFonts w:ascii="Consolas" w:hAnsi="Consolas" w:cs="Courier New"/>
          <w:sz w:val="19"/>
          <w:szCs w:val="19"/>
        </w:rPr>
        <w:t>.online</w:t>
      </w:r>
      <w:r w:rsidRPr="00047CF7">
        <w:rPr>
          <w:rFonts w:ascii="Consolas" w:hAnsi="Consolas" w:cs="Segoe UI"/>
          <w:sz w:val="21"/>
          <w:szCs w:val="21"/>
        </w:rPr>
        <w:t> у Timeweb в анкете администратора </w:t>
      </w:r>
      <w:r w:rsidRPr="00047CF7">
        <w:rPr>
          <w:rStyle w:val="font-semibold"/>
          <w:rFonts w:ascii="Consolas" w:hAnsi="Consolas" w:cs="Segoe UI"/>
          <w:b/>
          <w:bCs/>
          <w:color w:val="FF0000"/>
          <w:sz w:val="21"/>
          <w:szCs w:val="21"/>
        </w:rPr>
        <w:t>телефон указан</w:t>
      </w:r>
      <w:r w:rsidRPr="00047CF7">
        <w:rPr>
          <w:rFonts w:ascii="Consolas" w:hAnsi="Consolas" w:cs="Segoe UI"/>
          <w:color w:val="FF0000"/>
          <w:sz w:val="21"/>
          <w:szCs w:val="21"/>
        </w:rPr>
        <w:t> </w:t>
      </w:r>
      <w:r w:rsidRPr="00047CF7">
        <w:rPr>
          <w:rFonts w:ascii="Consolas" w:hAnsi="Consolas" w:cs="Segoe UI"/>
          <w:sz w:val="21"/>
          <w:szCs w:val="21"/>
        </w:rPr>
        <w:t>(</w:t>
      </w:r>
      <w:hyperlink r:id="rId16" w:tgtFrame="_blank" w:history="1">
        <w:r w:rsidRPr="00047CF7">
          <w:rPr>
            <w:rStyle w:val="aff8"/>
            <w:rFonts w:ascii="Consolas" w:eastAsiaTheme="majorEastAsia" w:hAnsi="Consolas" w:cs="Segoe UI"/>
            <w:color w:val="3685BF"/>
            <w:sz w:val="21"/>
            <w:szCs w:val="21"/>
          </w:rPr>
          <w:t>change-admin-data</w:t>
        </w:r>
      </w:hyperlink>
      <w:r w:rsidRPr="00047CF7">
        <w:rPr>
          <w:rFonts w:ascii="Consolas" w:hAnsi="Consolas" w:cs="Segoe UI"/>
          <w:sz w:val="21"/>
          <w:szCs w:val="21"/>
        </w:rPr>
        <w:t>).</w:t>
      </w:r>
    </w:p>
    <w:p w:rsidR="00047CF7" w:rsidRPr="00047CF7" w:rsidRDefault="00EC142F" w:rsidP="00047CF7">
      <w:pPr>
        <w:spacing w:before="240" w:after="240"/>
        <w:rPr>
          <w:rFonts w:ascii="Consolas" w:hAnsi="Consolas" w:cs="Times New Roman"/>
          <w:szCs w:val="24"/>
        </w:rPr>
      </w:pPr>
      <w:r>
        <w:rPr>
          <w:rFonts w:ascii="Consolas" w:hAnsi="Consolas"/>
        </w:rPr>
        <w:pict>
          <v:rect id="_x0000_i1035" style="width:0;height:1.5pt" o:hralign="center" o:hrstd="t" o:hr="t" fillcolor="#a0a0a0" stroked="f"/>
        </w:pict>
      </w:r>
    </w:p>
    <w:p w:rsidR="00047CF7" w:rsidRPr="00047CF7" w:rsidRDefault="00047CF7" w:rsidP="00047CF7">
      <w:pPr>
        <w:pStyle w:val="31"/>
        <w:shd w:val="clear" w:color="auto" w:fill="F8F8F8"/>
        <w:spacing w:before="240" w:after="60"/>
        <w:rPr>
          <w:rFonts w:ascii="Consolas" w:hAnsi="Consolas" w:cs="Segoe UI"/>
          <w:sz w:val="29"/>
          <w:szCs w:val="29"/>
        </w:rPr>
      </w:pPr>
      <w:r w:rsidRPr="00047CF7">
        <w:rPr>
          <w:rFonts w:ascii="Consolas" w:hAnsi="Consolas" w:cs="Segoe UI"/>
          <w:sz w:val="29"/>
          <w:szCs w:val="29"/>
        </w:rPr>
        <w:t>Телефон </w:t>
      </w:r>
      <w:r w:rsidRPr="00047CF7">
        <w:rPr>
          <w:rStyle w:val="font-semibold"/>
          <w:rFonts w:ascii="Consolas" w:hAnsi="Consolas" w:cs="Segoe UI"/>
          <w:color w:val="FF0000"/>
          <w:sz w:val="29"/>
          <w:szCs w:val="29"/>
        </w:rPr>
        <w:t xml:space="preserve">не нужен </w:t>
      </w:r>
      <w:r w:rsidRPr="00047CF7">
        <w:rPr>
          <w:rStyle w:val="font-semibold"/>
          <w:rFonts w:ascii="Consolas" w:hAnsi="Consolas" w:cs="Segoe UI"/>
          <w:sz w:val="29"/>
          <w:szCs w:val="29"/>
        </w:rPr>
        <w:t>вообще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910"/>
      </w:tblGrid>
      <w:tr w:rsidR="00047CF7" w:rsidRPr="00047CF7" w:rsidTr="00047CF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47CF7" w:rsidRPr="00047CF7" w:rsidRDefault="00047CF7">
            <w:pPr>
              <w:rPr>
                <w:rFonts w:ascii="Consolas" w:hAnsi="Consolas" w:cs="Times New Roman"/>
                <w:b/>
                <w:bCs/>
                <w:sz w:val="21"/>
                <w:szCs w:val="21"/>
              </w:rPr>
            </w:pPr>
            <w:r w:rsidRPr="00047CF7">
              <w:rPr>
                <w:rFonts w:ascii="Consolas" w:hAnsi="Consolas"/>
                <w:b/>
                <w:bCs/>
                <w:sz w:val="21"/>
                <w:szCs w:val="21"/>
              </w:rPr>
              <w:t>Вариант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47CF7" w:rsidRPr="00047CF7" w:rsidRDefault="00047CF7">
            <w:pPr>
              <w:rPr>
                <w:rFonts w:ascii="Consolas" w:hAnsi="Consolas"/>
                <w:b/>
                <w:bCs/>
                <w:sz w:val="21"/>
                <w:szCs w:val="21"/>
              </w:rPr>
            </w:pPr>
            <w:r w:rsidRPr="00047CF7">
              <w:rPr>
                <w:rFonts w:ascii="Consolas" w:hAnsi="Consolas"/>
                <w:b/>
                <w:bCs/>
                <w:sz w:val="21"/>
                <w:szCs w:val="21"/>
              </w:rPr>
              <w:t>Что это</w:t>
            </w:r>
          </w:p>
        </w:tc>
      </w:tr>
      <w:tr w:rsidR="00047CF7" w:rsidRPr="00047CF7" w:rsidTr="00047CF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47CF7" w:rsidRPr="00047CF7" w:rsidRDefault="00047CF7" w:rsidP="00047CF7">
            <w:pPr>
              <w:rPr>
                <w:rFonts w:ascii="Consolas" w:hAnsi="Consolas"/>
                <w:szCs w:val="24"/>
              </w:rPr>
            </w:pPr>
            <w:r w:rsidRPr="00047CF7">
              <w:rPr>
                <w:rStyle w:val="font-semibold"/>
                <w:rFonts w:ascii="Consolas" w:hAnsi="Consolas"/>
                <w:b/>
                <w:bCs/>
              </w:rPr>
              <w:t>IP + </w:t>
            </w:r>
            <w:r w:rsidRPr="00047CF7">
              <w:rPr>
                <w:rStyle w:val="HTML1"/>
                <w:rFonts w:ascii="Consolas" w:hAnsi="Consolas"/>
                <w:b/>
                <w:bCs/>
                <w:sz w:val="22"/>
              </w:rPr>
              <w:t>Host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47CF7" w:rsidRPr="00047CF7" w:rsidRDefault="00047CF7" w:rsidP="00047CF7">
            <w:pPr>
              <w:rPr>
                <w:rFonts w:ascii="Consolas" w:hAnsi="Consolas"/>
              </w:rPr>
            </w:pPr>
            <w:r w:rsidRPr="00047CF7">
              <w:rPr>
                <w:rFonts w:ascii="Consolas" w:hAnsi="Consolas"/>
              </w:rPr>
              <w:t>домен не покупаете</w:t>
            </w:r>
          </w:p>
        </w:tc>
      </w:tr>
      <w:tr w:rsidR="00047CF7" w:rsidRPr="00047CF7" w:rsidTr="00047CF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47CF7" w:rsidRPr="00047CF7" w:rsidRDefault="00047CF7" w:rsidP="00047CF7">
            <w:pPr>
              <w:rPr>
                <w:rFonts w:ascii="Consolas" w:hAnsi="Consolas"/>
              </w:rPr>
            </w:pPr>
            <w:r w:rsidRPr="00047CF7">
              <w:rPr>
                <w:rStyle w:val="font-semibold"/>
                <w:rFonts w:ascii="Consolas" w:hAnsi="Consolas"/>
                <w:b/>
                <w:bCs/>
              </w:rPr>
              <w:t>файл </w:t>
            </w:r>
            <w:r w:rsidRPr="00047CF7">
              <w:rPr>
                <w:rStyle w:val="HTML1"/>
                <w:rFonts w:ascii="Consolas" w:hAnsi="Consolas"/>
                <w:b/>
                <w:bCs/>
                <w:sz w:val="22"/>
              </w:rPr>
              <w:t>hosts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47CF7" w:rsidRPr="00047CF7" w:rsidRDefault="00047CF7" w:rsidP="00047CF7">
            <w:pPr>
              <w:rPr>
                <w:rFonts w:ascii="Consolas" w:hAnsi="Consolas"/>
              </w:rPr>
            </w:pPr>
            <w:r w:rsidRPr="00047CF7">
              <w:rPr>
                <w:rFonts w:ascii="Consolas" w:hAnsi="Consolas"/>
              </w:rPr>
              <w:t>только на вашем ПК</w:t>
            </w:r>
          </w:p>
        </w:tc>
      </w:tr>
      <w:tr w:rsidR="00047CF7" w:rsidRPr="00047CF7" w:rsidTr="00047CF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47CF7" w:rsidRPr="00047CF7" w:rsidRDefault="00047CF7" w:rsidP="00047CF7">
            <w:pPr>
              <w:rPr>
                <w:rFonts w:ascii="Consolas" w:hAnsi="Consolas"/>
              </w:rPr>
            </w:pPr>
            <w:r w:rsidRPr="00047CF7">
              <w:rPr>
                <w:rStyle w:val="font-semibold"/>
                <w:rFonts w:ascii="Consolas" w:hAnsi="Consolas"/>
                <w:b/>
                <w:bCs/>
              </w:rPr>
              <w:t>nip.io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47CF7" w:rsidRPr="00047CF7" w:rsidRDefault="00047CF7" w:rsidP="00047CF7">
            <w:pPr>
              <w:rPr>
                <w:rFonts w:ascii="Consolas" w:hAnsi="Consolas"/>
              </w:rPr>
            </w:pPr>
            <w:r w:rsidRPr="00047CF7">
              <w:rPr>
                <w:rFonts w:ascii="Consolas" w:hAnsi="Consolas"/>
              </w:rPr>
              <w:t>регистрация не нужна</w:t>
            </w:r>
          </w:p>
        </w:tc>
      </w:tr>
    </w:tbl>
    <w:p w:rsidR="00047CF7" w:rsidRPr="00047CF7" w:rsidRDefault="00EC142F" w:rsidP="00047CF7">
      <w:pPr>
        <w:spacing w:before="240" w:after="240"/>
        <w:rPr>
          <w:rFonts w:ascii="Consolas" w:hAnsi="Consolas" w:cs="Times New Roman"/>
          <w:szCs w:val="24"/>
        </w:rPr>
      </w:pPr>
      <w:r>
        <w:rPr>
          <w:rFonts w:ascii="Consolas" w:hAnsi="Consolas"/>
        </w:rPr>
        <w:pict>
          <v:rect id="_x0000_i1036" style="width:0;height:1.5pt" o:hralign="center" o:hrstd="t" o:hr="t" fillcolor="#a0a0a0" stroked="f"/>
        </w:pict>
      </w:r>
    </w:p>
    <w:p w:rsidR="00047CF7" w:rsidRPr="00047CF7" w:rsidRDefault="00047CF7" w:rsidP="00047CF7">
      <w:pPr>
        <w:pStyle w:val="31"/>
        <w:shd w:val="clear" w:color="auto" w:fill="F8F8F8"/>
        <w:spacing w:before="240" w:after="60"/>
        <w:rPr>
          <w:rFonts w:ascii="Consolas" w:hAnsi="Consolas" w:cs="Segoe UI"/>
          <w:sz w:val="29"/>
          <w:szCs w:val="29"/>
          <w:lang w:val="ru-RU"/>
        </w:rPr>
      </w:pPr>
      <w:r w:rsidRPr="00047CF7">
        <w:rPr>
          <w:rFonts w:ascii="Consolas" w:hAnsi="Consolas" w:cs="Segoe UI"/>
          <w:sz w:val="29"/>
          <w:szCs w:val="29"/>
          <w:lang w:val="ru-RU"/>
        </w:rPr>
        <w:t>Телефон</w:t>
      </w:r>
      <w:r w:rsidRPr="00047CF7">
        <w:rPr>
          <w:rFonts w:ascii="Consolas" w:hAnsi="Consolas" w:cs="Segoe UI"/>
          <w:sz w:val="29"/>
          <w:szCs w:val="29"/>
        </w:rPr>
        <w:t> </w:t>
      </w:r>
      <w:r w:rsidRPr="00047CF7">
        <w:rPr>
          <w:rStyle w:val="font-semibold"/>
          <w:rFonts w:ascii="Consolas" w:hAnsi="Consolas" w:cs="Segoe UI"/>
          <w:sz w:val="29"/>
          <w:szCs w:val="29"/>
          <w:lang w:val="ru-RU"/>
        </w:rPr>
        <w:t>формально не просят</w:t>
      </w:r>
      <w:r w:rsidRPr="00047CF7">
        <w:rPr>
          <w:rFonts w:ascii="Consolas" w:hAnsi="Consolas" w:cs="Segoe UI"/>
          <w:sz w:val="29"/>
          <w:szCs w:val="29"/>
        </w:rPr>
        <w:t> </w:t>
      </w:r>
      <w:r w:rsidRPr="00047CF7">
        <w:rPr>
          <w:rFonts w:ascii="Consolas" w:hAnsi="Consolas" w:cs="Segoe UI"/>
          <w:sz w:val="29"/>
          <w:szCs w:val="29"/>
          <w:lang w:val="ru-RU"/>
        </w:rPr>
        <w:t>(узкие варианты)</w:t>
      </w:r>
    </w:p>
    <w:p w:rsidR="00D56639" w:rsidRDefault="00D56639" w:rsidP="00047CF7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</w:rPr>
      </w:pPr>
    </w:p>
    <w:p w:rsidR="00164AB3" w:rsidRDefault="00047CF7" w:rsidP="00047CF7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</w:rPr>
      </w:pPr>
      <w:r w:rsidRPr="00047CF7">
        <w:rPr>
          <w:rFonts w:ascii="Consolas" w:hAnsi="Consolas" w:cs="Segoe UI"/>
          <w:sz w:val="21"/>
          <w:szCs w:val="21"/>
        </w:rPr>
        <w:t>Регистраторы с моделью «минимум данных» / crypto / proxy — </w:t>
      </w:r>
      <w:r w:rsidRPr="00047CF7">
        <w:rPr>
          <w:rStyle w:val="font-semibold"/>
          <w:rFonts w:ascii="Consolas" w:hAnsi="Consolas" w:cs="Segoe UI"/>
          <w:b/>
          <w:bCs/>
          <w:sz w:val="21"/>
          <w:szCs w:val="21"/>
        </w:rPr>
        <w:t>ServPrivate</w:t>
      </w:r>
      <w:r w:rsidRPr="00047CF7">
        <w:rPr>
          <w:rFonts w:ascii="Consolas" w:hAnsi="Consolas" w:cs="Segoe UI"/>
          <w:sz w:val="21"/>
          <w:szCs w:val="21"/>
        </w:rPr>
        <w:t>, </w:t>
      </w:r>
      <w:r w:rsidRPr="00047CF7">
        <w:rPr>
          <w:rStyle w:val="font-semibold"/>
          <w:rFonts w:ascii="Consolas" w:hAnsi="Consolas" w:cs="Segoe UI"/>
          <w:b/>
          <w:bCs/>
          <w:sz w:val="21"/>
          <w:szCs w:val="21"/>
        </w:rPr>
        <w:t>DotWee</w:t>
      </w:r>
      <w:r w:rsidRPr="00047CF7">
        <w:rPr>
          <w:rFonts w:ascii="Consolas" w:hAnsi="Consolas" w:cs="Segoe UI"/>
          <w:sz w:val="21"/>
          <w:szCs w:val="21"/>
        </w:rPr>
        <w:t>, </w:t>
      </w:r>
      <w:r w:rsidRPr="00047CF7">
        <w:rPr>
          <w:rStyle w:val="font-semibold"/>
          <w:rFonts w:ascii="Consolas" w:hAnsi="Consolas" w:cs="Segoe UI"/>
          <w:b/>
          <w:bCs/>
          <w:sz w:val="21"/>
          <w:szCs w:val="21"/>
        </w:rPr>
        <w:t>IncogNET</w:t>
      </w:r>
      <w:r w:rsidRPr="00047CF7">
        <w:rPr>
          <w:rFonts w:ascii="Consolas" w:hAnsi="Consolas" w:cs="Segoe UI"/>
          <w:sz w:val="21"/>
          <w:szCs w:val="21"/>
        </w:rPr>
        <w:t> и похожие: заявляют регистрацию </w:t>
      </w:r>
      <w:r w:rsidRPr="00047CF7">
        <w:rPr>
          <w:rStyle w:val="font-semibold"/>
          <w:rFonts w:ascii="Consolas" w:hAnsi="Consolas" w:cs="Segoe UI"/>
          <w:b/>
          <w:bCs/>
          <w:sz w:val="21"/>
          <w:szCs w:val="21"/>
        </w:rPr>
        <w:t>без телефона</w:t>
      </w:r>
      <w:r w:rsidRPr="00047CF7">
        <w:rPr>
          <w:rFonts w:ascii="Consolas" w:hAnsi="Consolas" w:cs="Segoe UI"/>
          <w:sz w:val="21"/>
          <w:szCs w:val="21"/>
        </w:rPr>
        <w:t> (иногда даже без email).</w:t>
      </w:r>
      <w:r w:rsidRPr="00047CF7">
        <w:rPr>
          <w:rFonts w:ascii="Consolas" w:hAnsi="Consolas" w:cs="Segoe UI"/>
          <w:sz w:val="21"/>
          <w:szCs w:val="21"/>
        </w:rPr>
        <w:br/>
      </w:r>
    </w:p>
    <w:p w:rsidR="00047CF7" w:rsidRPr="00047CF7" w:rsidRDefault="00047CF7" w:rsidP="00047CF7">
      <w:pPr>
        <w:pStyle w:val="affa"/>
        <w:shd w:val="clear" w:color="auto" w:fill="F8F8F8"/>
        <w:spacing w:before="90" w:beforeAutospacing="0" w:after="90" w:afterAutospacing="0"/>
        <w:rPr>
          <w:rFonts w:ascii="Consolas" w:hAnsi="Consolas" w:cs="Segoe UI"/>
          <w:sz w:val="21"/>
          <w:szCs w:val="21"/>
        </w:rPr>
      </w:pPr>
      <w:r w:rsidRPr="00047CF7">
        <w:rPr>
          <w:rFonts w:ascii="Consolas" w:hAnsi="Consolas" w:cs="Segoe UI"/>
          <w:sz w:val="21"/>
          <w:szCs w:val="21"/>
        </w:rPr>
        <w:t>Минусы: не Timeweb, не </w:t>
      </w:r>
      <w:r w:rsidRPr="00047CF7">
        <w:rPr>
          <w:rStyle w:val="md-inline-path-filename"/>
          <w:rFonts w:ascii="Consolas" w:hAnsi="Consolas" w:cs="Courier New"/>
          <w:color w:val="3685BF"/>
          <w:sz w:val="19"/>
          <w:szCs w:val="19"/>
        </w:rPr>
        <w:t>dns.tf</w:t>
      </w:r>
      <w:r w:rsidRPr="00047CF7">
        <w:rPr>
          <w:rFonts w:ascii="Consolas" w:hAnsi="Consolas" w:cs="Segoe UI"/>
          <w:sz w:val="21"/>
          <w:szCs w:val="21"/>
        </w:rPr>
        <w:t>, доверие и условия — на ваш риск.</w:t>
      </w:r>
    </w:p>
    <w:p w:rsidR="00047CF7" w:rsidRPr="00047CF7" w:rsidRDefault="00EC142F" w:rsidP="00047CF7">
      <w:pPr>
        <w:spacing w:before="240" w:after="240"/>
        <w:rPr>
          <w:rFonts w:ascii="Consolas" w:hAnsi="Consolas" w:cs="Times New Roman"/>
          <w:szCs w:val="24"/>
        </w:rPr>
      </w:pPr>
      <w:r>
        <w:rPr>
          <w:rFonts w:ascii="Consolas" w:hAnsi="Consolas"/>
        </w:rPr>
        <w:pict>
          <v:rect id="_x0000_i1037" style="width:0;height:1.5pt" o:hralign="center" o:hrstd="t" o:hr="t" fillcolor="#a0a0a0" stroked="f"/>
        </w:pict>
      </w:r>
    </w:p>
    <w:p w:rsidR="00047CF7" w:rsidRPr="00047CF7" w:rsidRDefault="00047CF7" w:rsidP="00047CF7">
      <w:pPr>
        <w:pStyle w:val="31"/>
        <w:shd w:val="clear" w:color="auto" w:fill="F8F8F8"/>
        <w:spacing w:before="240" w:after="60"/>
        <w:rPr>
          <w:rFonts w:ascii="Consolas" w:hAnsi="Consolas" w:cs="Segoe UI"/>
          <w:sz w:val="29"/>
          <w:szCs w:val="29"/>
        </w:rPr>
      </w:pPr>
      <w:r w:rsidRPr="00047CF7">
        <w:rPr>
          <w:rFonts w:ascii="Consolas" w:hAnsi="Consolas" w:cs="Segoe UI"/>
          <w:sz w:val="29"/>
          <w:szCs w:val="29"/>
        </w:rPr>
        <w:t>Итог</w:t>
      </w:r>
    </w:p>
    <w:p w:rsidR="00047CF7" w:rsidRPr="00047CF7" w:rsidRDefault="00047CF7" w:rsidP="00047CF7">
      <w:pPr>
        <w:numPr>
          <w:ilvl w:val="0"/>
          <w:numId w:val="42"/>
        </w:numPr>
        <w:shd w:val="clear" w:color="auto" w:fill="F8F8F8"/>
        <w:spacing w:before="100" w:beforeAutospacing="1" w:after="100" w:afterAutospacing="1" w:line="240" w:lineRule="auto"/>
        <w:rPr>
          <w:rFonts w:ascii="Consolas" w:hAnsi="Consolas" w:cs="Segoe UI"/>
          <w:sz w:val="21"/>
          <w:szCs w:val="21"/>
          <w:lang w:val="ru-RU"/>
        </w:rPr>
      </w:pPr>
      <w:r w:rsidRPr="00047CF7">
        <w:rPr>
          <w:rStyle w:val="font-semibold"/>
          <w:rFonts w:ascii="Consolas" w:hAnsi="Consolas" w:cs="Segoe UI"/>
          <w:b/>
          <w:bCs/>
          <w:sz w:val="21"/>
          <w:szCs w:val="21"/>
        </w:rPr>
        <w:t>Timeweb </w:t>
      </w:r>
      <w:r w:rsidRPr="00047CF7">
        <w:rPr>
          <w:rStyle w:val="md-inline-path-filename"/>
          <w:rFonts w:ascii="Consolas" w:hAnsi="Consolas" w:cs="Courier New"/>
          <w:b/>
          <w:bCs/>
          <w:sz w:val="19"/>
          <w:szCs w:val="19"/>
          <w:lang w:val="ru-RU"/>
        </w:rPr>
        <w:t>.</w:t>
      </w:r>
      <w:r w:rsidRPr="00047CF7">
        <w:rPr>
          <w:rStyle w:val="md-inline-path-filename"/>
          <w:rFonts w:ascii="Consolas" w:hAnsi="Consolas" w:cs="Courier New"/>
          <w:b/>
          <w:bCs/>
          <w:sz w:val="19"/>
          <w:szCs w:val="19"/>
        </w:rPr>
        <w:t>com</w:t>
      </w:r>
      <w:r w:rsidRPr="00047CF7">
        <w:rPr>
          <w:rFonts w:ascii="Consolas" w:hAnsi="Consolas" w:cs="Segoe UI"/>
          <w:sz w:val="21"/>
          <w:szCs w:val="21"/>
        </w:rPr>
        <w:t> </w:t>
      </w:r>
      <w:r w:rsidRPr="00047CF7">
        <w:rPr>
          <w:rFonts w:ascii="Consolas" w:hAnsi="Consolas" w:cs="Segoe UI"/>
          <w:sz w:val="21"/>
          <w:szCs w:val="21"/>
          <w:lang w:val="ru-RU"/>
        </w:rPr>
        <w:t>— телефон</w:t>
      </w:r>
      <w:r w:rsidRPr="00047CF7">
        <w:rPr>
          <w:rFonts w:ascii="Consolas" w:hAnsi="Consolas" w:cs="Segoe UI"/>
          <w:sz w:val="21"/>
          <w:szCs w:val="21"/>
        </w:rPr>
        <w:t> </w:t>
      </w:r>
      <w:r w:rsidRPr="00047CF7">
        <w:rPr>
          <w:rStyle w:val="font-semibold"/>
          <w:rFonts w:ascii="Consolas" w:hAnsi="Consolas" w:cs="Segoe UI"/>
          <w:b/>
          <w:bCs/>
          <w:sz w:val="21"/>
          <w:szCs w:val="21"/>
          <w:lang w:val="ru-RU"/>
        </w:rPr>
        <w:t>нужен</w:t>
      </w:r>
      <w:r w:rsidRPr="00047CF7">
        <w:rPr>
          <w:rFonts w:ascii="Consolas" w:hAnsi="Consolas" w:cs="Segoe UI"/>
          <w:sz w:val="21"/>
          <w:szCs w:val="21"/>
        </w:rPr>
        <w:t> </w:t>
      </w:r>
      <w:r w:rsidRPr="00047CF7">
        <w:rPr>
          <w:rFonts w:ascii="Consolas" w:hAnsi="Consolas" w:cs="Segoe UI"/>
          <w:sz w:val="21"/>
          <w:szCs w:val="21"/>
          <w:lang w:val="ru-RU"/>
        </w:rPr>
        <w:t>в анкете.</w:t>
      </w:r>
    </w:p>
    <w:p w:rsidR="00047CF7" w:rsidRPr="00047CF7" w:rsidRDefault="00047CF7" w:rsidP="00047CF7">
      <w:pPr>
        <w:numPr>
          <w:ilvl w:val="0"/>
          <w:numId w:val="42"/>
        </w:numPr>
        <w:shd w:val="clear" w:color="auto" w:fill="F8F8F8"/>
        <w:spacing w:before="100" w:beforeAutospacing="1" w:after="100" w:afterAutospacing="1" w:line="240" w:lineRule="auto"/>
        <w:rPr>
          <w:rFonts w:ascii="Consolas" w:hAnsi="Consolas" w:cs="Segoe UI"/>
          <w:sz w:val="21"/>
          <w:szCs w:val="21"/>
          <w:lang w:val="ru-RU"/>
        </w:rPr>
      </w:pPr>
      <w:r w:rsidRPr="00047CF7">
        <w:rPr>
          <w:rStyle w:val="font-semibold"/>
          <w:rFonts w:ascii="Consolas" w:hAnsi="Consolas" w:cs="Segoe UI"/>
          <w:b/>
          <w:bCs/>
          <w:sz w:val="21"/>
          <w:szCs w:val="21"/>
          <w:lang w:val="ru-RU"/>
        </w:rPr>
        <w:t xml:space="preserve">«Только </w:t>
      </w:r>
      <w:r w:rsidRPr="00047CF7">
        <w:rPr>
          <w:rStyle w:val="font-semibold"/>
          <w:rFonts w:ascii="Consolas" w:hAnsi="Consolas" w:cs="Segoe UI"/>
          <w:b/>
          <w:bCs/>
          <w:sz w:val="21"/>
          <w:szCs w:val="21"/>
        </w:rPr>
        <w:t>email</w:t>
      </w:r>
      <w:r w:rsidRPr="00047CF7">
        <w:rPr>
          <w:rStyle w:val="font-semibold"/>
          <w:rFonts w:ascii="Consolas" w:hAnsi="Consolas" w:cs="Segoe UI"/>
          <w:b/>
          <w:bCs/>
          <w:sz w:val="21"/>
          <w:szCs w:val="21"/>
          <w:lang w:val="ru-RU"/>
        </w:rPr>
        <w:t>» у крупных регистраторов</w:t>
      </w:r>
      <w:r w:rsidRPr="00047CF7">
        <w:rPr>
          <w:rFonts w:ascii="Consolas" w:hAnsi="Consolas" w:cs="Segoe UI"/>
          <w:sz w:val="21"/>
          <w:szCs w:val="21"/>
        </w:rPr>
        <w:t> </w:t>
      </w:r>
      <w:r w:rsidRPr="00047CF7">
        <w:rPr>
          <w:rFonts w:ascii="Consolas" w:hAnsi="Consolas" w:cs="Segoe UI"/>
          <w:sz w:val="21"/>
          <w:szCs w:val="21"/>
          <w:lang w:val="ru-RU"/>
        </w:rPr>
        <w:t>— по сути</w:t>
      </w:r>
      <w:r w:rsidRPr="00047CF7">
        <w:rPr>
          <w:rFonts w:ascii="Consolas" w:hAnsi="Consolas" w:cs="Segoe UI"/>
          <w:sz w:val="21"/>
          <w:szCs w:val="21"/>
        </w:rPr>
        <w:t> </w:t>
      </w:r>
      <w:r w:rsidRPr="00047CF7">
        <w:rPr>
          <w:rStyle w:val="font-semibold"/>
          <w:rFonts w:ascii="Consolas" w:hAnsi="Consolas" w:cs="Segoe UI"/>
          <w:b/>
          <w:bCs/>
          <w:sz w:val="21"/>
          <w:szCs w:val="21"/>
          <w:lang w:val="ru-RU"/>
        </w:rPr>
        <w:t>нет</w:t>
      </w:r>
      <w:r w:rsidRPr="00047CF7">
        <w:rPr>
          <w:rFonts w:ascii="Consolas" w:hAnsi="Consolas" w:cs="Segoe UI"/>
          <w:sz w:val="21"/>
          <w:szCs w:val="21"/>
          <w:lang w:val="ru-RU"/>
        </w:rPr>
        <w:t>.</w:t>
      </w:r>
    </w:p>
    <w:p w:rsidR="00047CF7" w:rsidRPr="00047CF7" w:rsidRDefault="00047CF7" w:rsidP="00047CF7">
      <w:pPr>
        <w:numPr>
          <w:ilvl w:val="0"/>
          <w:numId w:val="42"/>
        </w:numPr>
        <w:shd w:val="clear" w:color="auto" w:fill="F8F8F8"/>
        <w:spacing w:before="100" w:beforeAutospacing="1" w:after="100" w:afterAutospacing="1" w:line="240" w:lineRule="auto"/>
        <w:rPr>
          <w:rFonts w:ascii="Consolas" w:hAnsi="Consolas" w:cs="Segoe UI"/>
          <w:sz w:val="21"/>
          <w:szCs w:val="21"/>
          <w:lang w:val="ru-RU"/>
        </w:rPr>
      </w:pPr>
      <w:r w:rsidRPr="00047CF7">
        <w:rPr>
          <w:rStyle w:val="font-semibold"/>
          <w:rFonts w:ascii="Consolas" w:hAnsi="Consolas" w:cs="Segoe UI"/>
          <w:b/>
          <w:bCs/>
          <w:sz w:val="21"/>
          <w:szCs w:val="21"/>
          <w:lang w:val="ru-RU"/>
        </w:rPr>
        <w:t>Без телефона для учебного проекта</w:t>
      </w:r>
      <w:r w:rsidRPr="00047CF7">
        <w:rPr>
          <w:rFonts w:ascii="Consolas" w:hAnsi="Consolas" w:cs="Segoe UI"/>
          <w:sz w:val="21"/>
          <w:szCs w:val="21"/>
        </w:rPr>
        <w:t> </w:t>
      </w:r>
      <w:r w:rsidRPr="00047CF7">
        <w:rPr>
          <w:rFonts w:ascii="Consolas" w:hAnsi="Consolas" w:cs="Segoe UI"/>
          <w:sz w:val="21"/>
          <w:szCs w:val="21"/>
          <w:lang w:val="ru-RU"/>
        </w:rPr>
        <w:t>—</w:t>
      </w:r>
      <w:r w:rsidRPr="00047CF7">
        <w:rPr>
          <w:rFonts w:ascii="Consolas" w:hAnsi="Consolas" w:cs="Segoe UI"/>
          <w:sz w:val="21"/>
          <w:szCs w:val="21"/>
        </w:rPr>
        <w:t> </w:t>
      </w:r>
      <w:r w:rsidRPr="00047CF7">
        <w:rPr>
          <w:rStyle w:val="font-semibold"/>
          <w:rFonts w:ascii="Consolas" w:hAnsi="Consolas" w:cs="Segoe UI"/>
          <w:b/>
          <w:bCs/>
          <w:sz w:val="21"/>
          <w:szCs w:val="21"/>
        </w:rPr>
        <w:t>nip</w:t>
      </w:r>
      <w:r w:rsidRPr="00047CF7">
        <w:rPr>
          <w:rStyle w:val="font-semibold"/>
          <w:rFonts w:ascii="Consolas" w:hAnsi="Consolas" w:cs="Segoe UI"/>
          <w:b/>
          <w:bCs/>
          <w:sz w:val="21"/>
          <w:szCs w:val="21"/>
          <w:lang w:val="ru-RU"/>
        </w:rPr>
        <w:t>.</w:t>
      </w:r>
      <w:r w:rsidRPr="00047CF7">
        <w:rPr>
          <w:rStyle w:val="font-semibold"/>
          <w:rFonts w:ascii="Consolas" w:hAnsi="Consolas" w:cs="Segoe UI"/>
          <w:b/>
          <w:bCs/>
          <w:sz w:val="21"/>
          <w:szCs w:val="21"/>
        </w:rPr>
        <w:t>io</w:t>
      </w:r>
      <w:r w:rsidRPr="00047CF7">
        <w:rPr>
          <w:rFonts w:ascii="Consolas" w:hAnsi="Consolas" w:cs="Segoe UI"/>
          <w:sz w:val="21"/>
          <w:szCs w:val="21"/>
        </w:rPr>
        <w:t> </w:t>
      </w:r>
      <w:r w:rsidRPr="00047CF7">
        <w:rPr>
          <w:rFonts w:ascii="Consolas" w:hAnsi="Consolas" w:cs="Segoe UI"/>
          <w:sz w:val="21"/>
          <w:szCs w:val="21"/>
          <w:lang w:val="ru-RU"/>
        </w:rPr>
        <w:t>или</w:t>
      </w:r>
      <w:r w:rsidRPr="00047CF7">
        <w:rPr>
          <w:rFonts w:ascii="Consolas" w:hAnsi="Consolas" w:cs="Segoe UI"/>
          <w:sz w:val="21"/>
          <w:szCs w:val="21"/>
        </w:rPr>
        <w:t> </w:t>
      </w:r>
      <w:r w:rsidRPr="00047CF7">
        <w:rPr>
          <w:rStyle w:val="font-semibold"/>
          <w:rFonts w:ascii="Consolas" w:hAnsi="Consolas" w:cs="Segoe UI"/>
          <w:b/>
          <w:bCs/>
          <w:sz w:val="21"/>
          <w:szCs w:val="21"/>
          <w:lang w:val="ru-RU"/>
        </w:rPr>
        <w:t>без покупки домена</w:t>
      </w:r>
      <w:r w:rsidRPr="00047CF7">
        <w:rPr>
          <w:rFonts w:ascii="Consolas" w:hAnsi="Consolas" w:cs="Segoe UI"/>
          <w:sz w:val="21"/>
          <w:szCs w:val="21"/>
          <w:lang w:val="ru-RU"/>
        </w:rPr>
        <w:t>.</w:t>
      </w:r>
    </w:p>
    <w:p w:rsidR="00047CF7" w:rsidRPr="00047CF7" w:rsidRDefault="00047CF7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047CF7" w:rsidRPr="00047CF7" w:rsidRDefault="00047CF7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047CF7" w:rsidRPr="00047CF7" w:rsidRDefault="00047CF7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047CF7" w:rsidRPr="00047CF7" w:rsidRDefault="00047CF7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color w:val="00B0F0"/>
          <w:szCs w:val="24"/>
          <w:lang w:val="ru-RU"/>
        </w:rPr>
        <w:t>Схема 4. Требования регистраторов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color w:val="00B0F0"/>
          <w:szCs w:val="24"/>
          <w:lang w:val="ru-RU"/>
        </w:rPr>
        <w:t>Рекомендация для вашего учебного проекта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164AB3" w:rsidRDefault="001D4CAB" w:rsidP="007F4D0D">
      <w:pPr>
        <w:shd w:val="clear" w:color="auto" w:fill="E7E6E6"/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>-----------------------------------------------------------------------</w:t>
      </w:r>
      <w:r w:rsidRPr="007F4D0D">
        <w:rPr>
          <w:rFonts w:ascii="Consolas" w:hAnsi="Consolas"/>
          <w:szCs w:val="24"/>
          <w:lang w:val="ru-RU"/>
        </w:rPr>
        <w:br/>
        <w:t xml:space="preserve">Сейчас: вариант </w:t>
      </w:r>
      <w:r w:rsidRPr="007F4D0D">
        <w:rPr>
          <w:rFonts w:ascii="Consolas" w:hAnsi="Consolas"/>
          <w:szCs w:val="24"/>
        </w:rPr>
        <w:t>A</w:t>
      </w:r>
      <w:r w:rsidRPr="007F4D0D">
        <w:rPr>
          <w:rFonts w:ascii="Consolas" w:hAnsi="Consolas"/>
          <w:szCs w:val="24"/>
          <w:lang w:val="ru-RU"/>
        </w:rPr>
        <w:t xml:space="preserve"> или </w:t>
      </w:r>
      <w:r w:rsidRPr="007F4D0D">
        <w:rPr>
          <w:rFonts w:ascii="Consolas" w:hAnsi="Consolas"/>
          <w:szCs w:val="24"/>
        </w:rPr>
        <w:t>B</w:t>
      </w:r>
      <w:r w:rsidRPr="007F4D0D">
        <w:rPr>
          <w:rFonts w:ascii="Consolas" w:hAnsi="Consolas"/>
          <w:szCs w:val="24"/>
          <w:lang w:val="ru-RU"/>
        </w:rPr>
        <w:t xml:space="preserve"> — без покупки домена</w:t>
      </w:r>
      <w:r w:rsidRPr="007F4D0D">
        <w:rPr>
          <w:rFonts w:ascii="Consolas" w:hAnsi="Consolas"/>
          <w:szCs w:val="24"/>
          <w:lang w:val="ru-RU"/>
        </w:rPr>
        <w:br/>
      </w:r>
    </w:p>
    <w:p w:rsidR="00AC20F5" w:rsidRPr="007F4D0D" w:rsidRDefault="001D4CAB" w:rsidP="007F4D0D">
      <w:pPr>
        <w:shd w:val="clear" w:color="auto" w:fill="E7E6E6"/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lastRenderedPageBreak/>
        <w:t xml:space="preserve">Позже </w:t>
      </w:r>
      <w:r w:rsidRPr="007F4D0D">
        <w:rPr>
          <w:rFonts w:ascii="Consolas" w:hAnsi="Consolas"/>
          <w:szCs w:val="24"/>
        </w:rPr>
        <w:t>prod</w:t>
      </w:r>
      <w:r w:rsidRPr="007F4D0D">
        <w:rPr>
          <w:rFonts w:ascii="Consolas" w:hAnsi="Consolas"/>
          <w:szCs w:val="24"/>
          <w:lang w:val="ru-RU"/>
        </w:rPr>
        <w:t>: .</w:t>
      </w:r>
      <w:r w:rsidRPr="007F4D0D">
        <w:rPr>
          <w:rFonts w:ascii="Consolas" w:hAnsi="Consolas"/>
          <w:szCs w:val="24"/>
        </w:rPr>
        <w:t>com</w:t>
      </w:r>
      <w:r w:rsidRPr="007F4D0D">
        <w:rPr>
          <w:rFonts w:ascii="Consolas" w:hAnsi="Consolas"/>
          <w:szCs w:val="24"/>
          <w:lang w:val="ru-RU"/>
        </w:rPr>
        <w:t>/.</w:t>
      </w:r>
      <w:r w:rsidRPr="007F4D0D">
        <w:rPr>
          <w:rFonts w:ascii="Consolas" w:hAnsi="Consolas"/>
          <w:szCs w:val="24"/>
        </w:rPr>
        <w:t>xyz</w:t>
      </w:r>
      <w:r w:rsidRPr="007F4D0D">
        <w:rPr>
          <w:rFonts w:ascii="Consolas" w:hAnsi="Consolas"/>
          <w:szCs w:val="24"/>
          <w:lang w:val="ru-RU"/>
        </w:rPr>
        <w:t xml:space="preserve"> + </w:t>
      </w:r>
      <w:r w:rsidRPr="007F4D0D">
        <w:rPr>
          <w:rFonts w:ascii="Consolas" w:hAnsi="Consolas"/>
          <w:szCs w:val="24"/>
        </w:rPr>
        <w:t>WHOIS</w:t>
      </w:r>
      <w:r w:rsidRPr="007F4D0D">
        <w:rPr>
          <w:rFonts w:ascii="Consolas" w:hAnsi="Consolas"/>
          <w:szCs w:val="24"/>
          <w:lang w:val="ru-RU"/>
        </w:rPr>
        <w:t xml:space="preserve"> </w:t>
      </w:r>
      <w:r w:rsidRPr="007F4D0D">
        <w:rPr>
          <w:rFonts w:ascii="Consolas" w:hAnsi="Consolas"/>
          <w:szCs w:val="24"/>
        </w:rPr>
        <w:t>Privacy</w:t>
      </w:r>
      <w:r w:rsidRPr="007F4D0D">
        <w:rPr>
          <w:rFonts w:ascii="Consolas" w:hAnsi="Consolas"/>
          <w:szCs w:val="24"/>
          <w:lang w:val="ru-RU"/>
        </w:rPr>
        <w:t xml:space="preserve"> или домен в </w:t>
      </w:r>
      <w:r w:rsidRPr="007F4D0D">
        <w:rPr>
          <w:rFonts w:ascii="Consolas" w:hAnsi="Consolas"/>
          <w:szCs w:val="24"/>
        </w:rPr>
        <w:t>Timeweb</w:t>
      </w:r>
      <w:r w:rsidRPr="007F4D0D">
        <w:rPr>
          <w:rFonts w:ascii="Consolas" w:hAnsi="Consolas"/>
          <w:szCs w:val="24"/>
          <w:lang w:val="ru-RU"/>
        </w:rPr>
        <w:t xml:space="preserve"> + </w:t>
      </w:r>
      <w:r w:rsidRPr="007F4D0D">
        <w:rPr>
          <w:rFonts w:ascii="Consolas" w:hAnsi="Consolas"/>
          <w:szCs w:val="24"/>
        </w:rPr>
        <w:t>dns</w:t>
      </w:r>
      <w:r w:rsidRPr="007F4D0D">
        <w:rPr>
          <w:rFonts w:ascii="Consolas" w:hAnsi="Consolas"/>
          <w:szCs w:val="24"/>
          <w:lang w:val="ru-RU"/>
        </w:rPr>
        <w:t>.</w:t>
      </w:r>
      <w:r w:rsidRPr="007F4D0D">
        <w:rPr>
          <w:rFonts w:ascii="Consolas" w:hAnsi="Consolas"/>
          <w:szCs w:val="24"/>
        </w:rPr>
        <w:t>tf</w:t>
      </w:r>
      <w:r w:rsidRPr="007F4D0D">
        <w:rPr>
          <w:rFonts w:ascii="Consolas" w:hAnsi="Consolas"/>
          <w:szCs w:val="24"/>
          <w:lang w:val="ru-RU"/>
        </w:rPr>
        <w:br/>
        <w:t>.</w:t>
      </w:r>
      <w:r w:rsidRPr="007F4D0D">
        <w:rPr>
          <w:rFonts w:ascii="Consolas" w:hAnsi="Consolas"/>
          <w:szCs w:val="24"/>
        </w:rPr>
        <w:t>ru</w:t>
      </w:r>
      <w:r w:rsidRPr="007F4D0D">
        <w:rPr>
          <w:rFonts w:ascii="Consolas" w:hAnsi="Consolas"/>
          <w:szCs w:val="24"/>
          <w:lang w:val="ru-RU"/>
        </w:rPr>
        <w:t>/.рф: только если готовы указать паспортные данные администратора</w:t>
      </w:r>
      <w:r w:rsidRPr="007F4D0D">
        <w:rPr>
          <w:rFonts w:ascii="Consolas" w:hAnsi="Consolas"/>
          <w:szCs w:val="24"/>
          <w:lang w:val="ru-RU"/>
        </w:rPr>
        <w:br/>
        <w:t>-----------------------------------------------------------------------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Default="001D4CAB" w:rsidP="007F4D0D">
      <w:pPr>
        <w:pStyle w:val="21"/>
        <w:spacing w:before="0" w:line="240" w:lineRule="auto"/>
        <w:rPr>
          <w:rFonts w:ascii="Consolas" w:hAnsi="Consolas"/>
          <w:sz w:val="24"/>
          <w:szCs w:val="24"/>
          <w:lang w:val="ru-RU"/>
        </w:rPr>
      </w:pPr>
      <w:bookmarkStart w:id="15" w:name="sec_d_r12"/>
      <w:r w:rsidRPr="007F4D0D">
        <w:rPr>
          <w:rFonts w:ascii="Consolas" w:hAnsi="Consolas"/>
          <w:sz w:val="24"/>
          <w:szCs w:val="24"/>
          <w:lang w:val="ru-RU"/>
        </w:rPr>
        <w:t>9. Связь с Разделом 12</w:t>
      </w:r>
      <w:bookmarkEnd w:id="15"/>
    </w:p>
    <w:p w:rsidR="00164AB3" w:rsidRPr="00164AB3" w:rsidRDefault="00164AB3" w:rsidP="00164AB3">
      <w:pPr>
        <w:rPr>
          <w:lang w:val="ru-RU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>Раздел 12 (</w:t>
      </w:r>
      <w:r w:rsidRPr="007F4D0D">
        <w:rPr>
          <w:rFonts w:ascii="Consolas" w:hAnsi="Consolas"/>
          <w:szCs w:val="24"/>
        </w:rPr>
        <w:t>Razdel</w:t>
      </w:r>
      <w:r w:rsidRPr="007F4D0D">
        <w:rPr>
          <w:rFonts w:ascii="Consolas" w:hAnsi="Consolas"/>
          <w:szCs w:val="24"/>
          <w:lang w:val="ru-RU"/>
        </w:rPr>
        <w:t>-12-</w:t>
      </w:r>
      <w:r w:rsidRPr="007F4D0D">
        <w:rPr>
          <w:rFonts w:ascii="Consolas" w:hAnsi="Consolas"/>
          <w:szCs w:val="24"/>
        </w:rPr>
        <w:t>kubernetes</w:t>
      </w:r>
      <w:r w:rsidRPr="007F4D0D">
        <w:rPr>
          <w:rFonts w:ascii="Consolas" w:hAnsi="Consolas"/>
          <w:szCs w:val="24"/>
          <w:lang w:val="ru-RU"/>
        </w:rPr>
        <w:t>.</w:t>
      </w:r>
      <w:r w:rsidRPr="007F4D0D">
        <w:rPr>
          <w:rFonts w:ascii="Consolas" w:hAnsi="Consolas"/>
          <w:szCs w:val="24"/>
        </w:rPr>
        <w:t>docx</w:t>
      </w:r>
      <w:r w:rsidRPr="007F4D0D">
        <w:rPr>
          <w:rFonts w:ascii="Consolas" w:hAnsi="Consolas"/>
          <w:szCs w:val="24"/>
          <w:lang w:val="ru-RU"/>
        </w:rPr>
        <w:t xml:space="preserve">) — деплой в </w:t>
      </w:r>
      <w:r w:rsidRPr="007F4D0D">
        <w:rPr>
          <w:rFonts w:ascii="Consolas" w:hAnsi="Consolas"/>
          <w:szCs w:val="24"/>
        </w:rPr>
        <w:t>K</w:t>
      </w:r>
      <w:r w:rsidRPr="007F4D0D">
        <w:rPr>
          <w:rFonts w:ascii="Consolas" w:hAnsi="Consolas"/>
          <w:szCs w:val="24"/>
          <w:lang w:val="ru-RU"/>
        </w:rPr>
        <w:t>8</w:t>
      </w:r>
      <w:r w:rsidRPr="007F4D0D">
        <w:rPr>
          <w:rFonts w:ascii="Consolas" w:hAnsi="Consolas"/>
          <w:szCs w:val="24"/>
        </w:rPr>
        <w:t>s</w:t>
      </w:r>
      <w:r w:rsidRPr="007F4D0D">
        <w:rPr>
          <w:rFonts w:ascii="Consolas" w:hAnsi="Consolas"/>
          <w:szCs w:val="24"/>
          <w:lang w:val="ru-RU"/>
        </w:rPr>
        <w:t xml:space="preserve"> и </w:t>
      </w:r>
      <w:r w:rsidRPr="007F4D0D">
        <w:rPr>
          <w:rFonts w:ascii="Consolas" w:hAnsi="Consolas"/>
          <w:szCs w:val="24"/>
        </w:rPr>
        <w:t>DNS</w:t>
      </w:r>
      <w:r w:rsidRPr="007F4D0D">
        <w:rPr>
          <w:rFonts w:ascii="Consolas" w:hAnsi="Consolas"/>
          <w:szCs w:val="24"/>
          <w:lang w:val="ru-RU"/>
        </w:rPr>
        <w:t>.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164AB3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 xml:space="preserve">12.10 — получить </w:t>
      </w:r>
      <w:r w:rsidRPr="007F4D0D">
        <w:rPr>
          <w:rFonts w:ascii="Consolas" w:hAnsi="Consolas"/>
          <w:szCs w:val="24"/>
        </w:rPr>
        <w:t>INGRESS</w:t>
      </w:r>
      <w:r w:rsidRPr="007F4D0D">
        <w:rPr>
          <w:rFonts w:ascii="Consolas" w:hAnsi="Consolas"/>
          <w:szCs w:val="24"/>
          <w:lang w:val="ru-RU"/>
        </w:rPr>
        <w:t>_</w:t>
      </w:r>
      <w:r w:rsidRPr="007F4D0D">
        <w:rPr>
          <w:rFonts w:ascii="Consolas" w:hAnsi="Consolas"/>
          <w:szCs w:val="24"/>
        </w:rPr>
        <w:t>IP</w:t>
      </w:r>
      <w:r w:rsidRPr="007F4D0D">
        <w:rPr>
          <w:rFonts w:ascii="Consolas" w:hAnsi="Consolas"/>
          <w:szCs w:val="24"/>
          <w:lang w:val="ru-RU"/>
        </w:rPr>
        <w:t xml:space="preserve">; </w:t>
      </w:r>
    </w:p>
    <w:p w:rsidR="00164AB3" w:rsidRDefault="00164AB3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164AB3" w:rsidRDefault="001D4CAB" w:rsidP="007F4D0D">
      <w:pPr>
        <w:spacing w:after="0" w:line="240" w:lineRule="auto"/>
        <w:rPr>
          <w:rFonts w:ascii="Consolas" w:hAnsi="Consolas"/>
          <w:szCs w:val="24"/>
          <w:lang w:val="ru-RU"/>
        </w:rPr>
      </w:pPr>
      <w:r w:rsidRPr="007F4D0D">
        <w:rPr>
          <w:rFonts w:ascii="Consolas" w:hAnsi="Consolas"/>
          <w:szCs w:val="24"/>
          <w:lang w:val="ru-RU"/>
        </w:rPr>
        <w:t xml:space="preserve">12.12 — настроить </w:t>
      </w:r>
      <w:r w:rsidRPr="007F4D0D">
        <w:rPr>
          <w:rFonts w:ascii="Consolas" w:hAnsi="Consolas"/>
          <w:szCs w:val="24"/>
        </w:rPr>
        <w:t>DNS</w:t>
      </w:r>
      <w:r w:rsidRPr="007F4D0D">
        <w:rPr>
          <w:rFonts w:ascii="Consolas" w:hAnsi="Consolas"/>
          <w:szCs w:val="24"/>
          <w:lang w:val="ru-RU"/>
        </w:rPr>
        <w:t xml:space="preserve">; </w:t>
      </w:r>
    </w:p>
    <w:p w:rsidR="00164AB3" w:rsidRDefault="00164AB3" w:rsidP="007F4D0D">
      <w:pPr>
        <w:spacing w:after="0" w:line="240" w:lineRule="auto"/>
        <w:rPr>
          <w:rFonts w:ascii="Consolas" w:hAnsi="Consolas"/>
          <w:szCs w:val="24"/>
          <w:lang w:val="ru-RU"/>
        </w:rPr>
      </w:pPr>
    </w:p>
    <w:p w:rsidR="00AC20F5" w:rsidRPr="00D248B9" w:rsidRDefault="001D4CAB" w:rsidP="007F4D0D">
      <w:pPr>
        <w:spacing w:after="0" w:line="240" w:lineRule="auto"/>
        <w:rPr>
          <w:rFonts w:ascii="Consolas" w:hAnsi="Consolas"/>
          <w:szCs w:val="24"/>
        </w:rPr>
      </w:pPr>
      <w:r w:rsidRPr="00D248B9">
        <w:rPr>
          <w:rFonts w:ascii="Consolas" w:hAnsi="Consolas"/>
          <w:szCs w:val="24"/>
        </w:rPr>
        <w:t xml:space="preserve">12.12.3 — </w:t>
      </w:r>
      <w:r w:rsidRPr="007F4D0D">
        <w:rPr>
          <w:rFonts w:ascii="Consolas" w:hAnsi="Consolas"/>
          <w:szCs w:val="24"/>
        </w:rPr>
        <w:t>dns</w:t>
      </w:r>
      <w:r w:rsidRPr="00D248B9">
        <w:rPr>
          <w:rFonts w:ascii="Consolas" w:hAnsi="Consolas"/>
          <w:szCs w:val="24"/>
        </w:rPr>
        <w:t>.</w:t>
      </w:r>
      <w:r w:rsidRPr="007F4D0D">
        <w:rPr>
          <w:rFonts w:ascii="Consolas" w:hAnsi="Consolas"/>
          <w:szCs w:val="24"/>
        </w:rPr>
        <w:t>tf</w:t>
      </w:r>
      <w:r w:rsidRPr="00D248B9">
        <w:rPr>
          <w:rFonts w:ascii="Consolas" w:hAnsi="Consolas"/>
          <w:szCs w:val="24"/>
        </w:rPr>
        <w:t xml:space="preserve"> </w:t>
      </w:r>
      <w:r w:rsidRPr="007F4D0D">
        <w:rPr>
          <w:rFonts w:ascii="Consolas" w:hAnsi="Consolas"/>
          <w:szCs w:val="24"/>
          <w:lang w:val="ru-RU"/>
        </w:rPr>
        <w:t>в</w:t>
      </w:r>
      <w:r w:rsidRPr="00D248B9">
        <w:rPr>
          <w:rFonts w:ascii="Consolas" w:hAnsi="Consolas"/>
          <w:szCs w:val="24"/>
        </w:rPr>
        <w:t xml:space="preserve"> </w:t>
      </w:r>
      <w:r w:rsidRPr="007F4D0D">
        <w:rPr>
          <w:rFonts w:ascii="Consolas" w:hAnsi="Consolas"/>
          <w:szCs w:val="24"/>
        </w:rPr>
        <w:t>Timeweb</w:t>
      </w:r>
      <w:r w:rsidRPr="00D248B9">
        <w:rPr>
          <w:rFonts w:ascii="Consolas" w:hAnsi="Consolas"/>
          <w:szCs w:val="24"/>
        </w:rPr>
        <w:t>.</w:t>
      </w:r>
    </w:p>
    <w:p w:rsidR="00164AB3" w:rsidRPr="00D248B9" w:rsidRDefault="00164AB3" w:rsidP="007F4D0D">
      <w:pPr>
        <w:spacing w:after="0" w:line="240" w:lineRule="auto"/>
        <w:rPr>
          <w:rFonts w:ascii="Consolas" w:hAnsi="Consolas"/>
          <w:szCs w:val="24"/>
        </w:rPr>
      </w:pPr>
    </w:p>
    <w:p w:rsidR="00AC20F5" w:rsidRPr="007F4D0D" w:rsidRDefault="001D4CAB" w:rsidP="007F4D0D">
      <w:pPr>
        <w:spacing w:after="0" w:line="240" w:lineRule="auto"/>
        <w:rPr>
          <w:rFonts w:ascii="Consolas" w:hAnsi="Consolas"/>
          <w:szCs w:val="24"/>
        </w:rPr>
      </w:pPr>
      <w:r w:rsidRPr="007F4D0D">
        <w:rPr>
          <w:rFonts w:ascii="Consolas" w:hAnsi="Consolas"/>
          <w:color w:val="00B0F0"/>
          <w:szCs w:val="24"/>
        </w:rPr>
        <w:t>WSL — dns.tf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</w:rPr>
      </w:pPr>
    </w:p>
    <w:p w:rsidR="00AC20F5" w:rsidRPr="007F4D0D" w:rsidRDefault="001D4CAB" w:rsidP="007F4D0D">
      <w:pPr>
        <w:shd w:val="clear" w:color="auto" w:fill="E7E6E6"/>
        <w:spacing w:after="0" w:line="240" w:lineRule="auto"/>
        <w:rPr>
          <w:rFonts w:ascii="Consolas" w:hAnsi="Consolas"/>
          <w:szCs w:val="24"/>
        </w:rPr>
      </w:pPr>
      <w:r w:rsidRPr="007F4D0D">
        <w:rPr>
          <w:rFonts w:ascii="Consolas" w:hAnsi="Consolas"/>
          <w:color w:val="1995A0"/>
          <w:szCs w:val="24"/>
        </w:rPr>
        <w:t>-----------------------------------------------------------------------</w:t>
      </w:r>
      <w:r w:rsidRPr="007F4D0D">
        <w:rPr>
          <w:rFonts w:ascii="Consolas" w:hAnsi="Consolas"/>
          <w:szCs w:val="24"/>
        </w:rPr>
        <w:br/>
      </w:r>
      <w:r w:rsidRPr="007F4D0D">
        <w:rPr>
          <w:rFonts w:ascii="Consolas" w:hAnsi="Consolas"/>
          <w:color w:val="4C62AF"/>
          <w:szCs w:val="24"/>
        </w:rPr>
        <w:t>export</w:t>
      </w:r>
      <w:r w:rsidRPr="007F4D0D">
        <w:rPr>
          <w:rFonts w:ascii="Consolas" w:hAnsi="Consolas"/>
          <w:color w:val="000000"/>
          <w:szCs w:val="24"/>
        </w:rPr>
        <w:t xml:space="preserve"> TF_VAR_enable_dns=true</w:t>
      </w:r>
      <w:r w:rsidRPr="007F4D0D">
        <w:rPr>
          <w:rFonts w:ascii="Consolas" w:hAnsi="Consolas"/>
          <w:szCs w:val="24"/>
        </w:rPr>
        <w:br/>
      </w:r>
      <w:r w:rsidRPr="007F4D0D">
        <w:rPr>
          <w:rFonts w:ascii="Consolas" w:hAnsi="Consolas"/>
          <w:color w:val="4C62AF"/>
          <w:szCs w:val="24"/>
        </w:rPr>
        <w:t>export</w:t>
      </w:r>
      <w:r w:rsidRPr="007F4D0D">
        <w:rPr>
          <w:rFonts w:ascii="Consolas" w:hAnsi="Consolas"/>
          <w:color w:val="000000"/>
          <w:szCs w:val="24"/>
        </w:rPr>
        <w:t xml:space="preserve"> TF_VAR_dns_domain=</w:t>
      </w:r>
      <w:r w:rsidRPr="007F4D0D">
        <w:rPr>
          <w:rFonts w:ascii="Consolas" w:hAnsi="Consolas"/>
          <w:color w:val="660E7A"/>
          <w:szCs w:val="24"/>
        </w:rPr>
        <w:t>"ваш-домен.com"</w:t>
      </w:r>
      <w:r w:rsidRPr="007F4D0D">
        <w:rPr>
          <w:rFonts w:ascii="Consolas" w:hAnsi="Consolas"/>
          <w:szCs w:val="24"/>
        </w:rPr>
        <w:br/>
      </w:r>
      <w:r w:rsidRPr="007F4D0D">
        <w:rPr>
          <w:rFonts w:ascii="Consolas" w:hAnsi="Consolas"/>
          <w:color w:val="4C62AF"/>
          <w:szCs w:val="24"/>
        </w:rPr>
        <w:t>export</w:t>
      </w:r>
      <w:r w:rsidRPr="007F4D0D">
        <w:rPr>
          <w:rFonts w:ascii="Consolas" w:hAnsi="Consolas"/>
          <w:color w:val="000000"/>
          <w:szCs w:val="24"/>
        </w:rPr>
        <w:t xml:space="preserve"> TF_VAR_ingress_ip=</w:t>
      </w:r>
      <w:r w:rsidRPr="007F4D0D">
        <w:rPr>
          <w:rFonts w:ascii="Consolas" w:hAnsi="Consolas"/>
          <w:color w:val="660E7A"/>
          <w:szCs w:val="24"/>
        </w:rPr>
        <w:t>"&lt;INGRESS_IP из kubectl&gt;"</w:t>
      </w:r>
      <w:r w:rsidRPr="007F4D0D">
        <w:rPr>
          <w:rFonts w:ascii="Consolas" w:hAnsi="Consolas"/>
          <w:szCs w:val="24"/>
        </w:rPr>
        <w:br/>
      </w:r>
      <w:r w:rsidRPr="007F4D0D">
        <w:rPr>
          <w:rFonts w:ascii="Consolas" w:hAnsi="Consolas"/>
          <w:color w:val="1995A0"/>
          <w:szCs w:val="24"/>
        </w:rPr>
        <w:t>terraform</w:t>
      </w:r>
      <w:r w:rsidRPr="007F4D0D">
        <w:rPr>
          <w:rFonts w:ascii="Consolas" w:hAnsi="Consolas"/>
          <w:color w:val="000000"/>
          <w:szCs w:val="24"/>
        </w:rPr>
        <w:t xml:space="preserve"> apply</w:t>
      </w:r>
      <w:r w:rsidRPr="007F4D0D">
        <w:rPr>
          <w:rFonts w:ascii="Consolas" w:hAnsi="Consolas"/>
          <w:szCs w:val="24"/>
        </w:rPr>
        <w:br/>
      </w:r>
      <w:r w:rsidRPr="007F4D0D">
        <w:rPr>
          <w:rFonts w:ascii="Consolas" w:hAnsi="Consolas"/>
          <w:color w:val="1995A0"/>
          <w:szCs w:val="24"/>
        </w:rPr>
        <w:t>-----------------------------------------------------------------------</w:t>
      </w:r>
    </w:p>
    <w:p w:rsidR="00AC20F5" w:rsidRPr="007F4D0D" w:rsidRDefault="00AC20F5" w:rsidP="007F4D0D">
      <w:pPr>
        <w:spacing w:after="0" w:line="240" w:lineRule="auto"/>
        <w:rPr>
          <w:rFonts w:ascii="Consolas" w:hAnsi="Consolas"/>
          <w:szCs w:val="24"/>
        </w:rPr>
      </w:pPr>
    </w:p>
    <w:sectPr w:rsidR="00AC20F5" w:rsidRPr="007F4D0D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142F" w:rsidRDefault="00EC142F" w:rsidP="00187F96">
      <w:pPr>
        <w:spacing w:after="0" w:line="240" w:lineRule="auto"/>
      </w:pPr>
      <w:r>
        <w:separator/>
      </w:r>
    </w:p>
  </w:endnote>
  <w:endnote w:type="continuationSeparator" w:id="0">
    <w:p w:rsidR="00EC142F" w:rsidRDefault="00EC142F" w:rsidP="00187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142F" w:rsidRDefault="00EC142F" w:rsidP="00187F96">
      <w:pPr>
        <w:spacing w:after="0" w:line="240" w:lineRule="auto"/>
      </w:pPr>
      <w:r>
        <w:separator/>
      </w:r>
    </w:p>
  </w:footnote>
  <w:footnote w:type="continuationSeparator" w:id="0">
    <w:p w:rsidR="00EC142F" w:rsidRDefault="00EC142F" w:rsidP="00187F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65728"/>
    <w:multiLevelType w:val="hybridMultilevel"/>
    <w:tmpl w:val="AEAA3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F7E87"/>
    <w:multiLevelType w:val="hybridMultilevel"/>
    <w:tmpl w:val="9E3C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90503"/>
    <w:multiLevelType w:val="multilevel"/>
    <w:tmpl w:val="E54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C24A8"/>
    <w:multiLevelType w:val="hybridMultilevel"/>
    <w:tmpl w:val="01649FB8"/>
    <w:lvl w:ilvl="0" w:tplc="C4E2BB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780EEA">
      <w:numFmt w:val="decimal"/>
      <w:lvlText w:val=""/>
      <w:lvlJc w:val="left"/>
    </w:lvl>
    <w:lvl w:ilvl="2" w:tplc="88E06280">
      <w:numFmt w:val="decimal"/>
      <w:lvlText w:val=""/>
      <w:lvlJc w:val="left"/>
    </w:lvl>
    <w:lvl w:ilvl="3" w:tplc="636C9F08">
      <w:numFmt w:val="decimal"/>
      <w:lvlText w:val=""/>
      <w:lvlJc w:val="left"/>
    </w:lvl>
    <w:lvl w:ilvl="4" w:tplc="66EAB25E">
      <w:numFmt w:val="decimal"/>
      <w:lvlText w:val=""/>
      <w:lvlJc w:val="left"/>
    </w:lvl>
    <w:lvl w:ilvl="5" w:tplc="3A2AB06E">
      <w:numFmt w:val="decimal"/>
      <w:lvlText w:val=""/>
      <w:lvlJc w:val="left"/>
    </w:lvl>
    <w:lvl w:ilvl="6" w:tplc="EF4608BE">
      <w:numFmt w:val="decimal"/>
      <w:lvlText w:val=""/>
      <w:lvlJc w:val="left"/>
    </w:lvl>
    <w:lvl w:ilvl="7" w:tplc="C114C5DA">
      <w:numFmt w:val="decimal"/>
      <w:lvlText w:val=""/>
      <w:lvlJc w:val="left"/>
    </w:lvl>
    <w:lvl w:ilvl="8" w:tplc="B8E01194">
      <w:numFmt w:val="decimal"/>
      <w:lvlText w:val=""/>
      <w:lvlJc w:val="left"/>
    </w:lvl>
  </w:abstractNum>
  <w:abstractNum w:abstractNumId="13" w15:restartNumberingAfterBreak="0">
    <w:nsid w:val="1AEC09BC"/>
    <w:multiLevelType w:val="multilevel"/>
    <w:tmpl w:val="4AE2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D7E249A"/>
    <w:multiLevelType w:val="hybridMultilevel"/>
    <w:tmpl w:val="C0BE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876E71"/>
    <w:multiLevelType w:val="hybridMultilevel"/>
    <w:tmpl w:val="4DB0CC86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387FB1"/>
    <w:multiLevelType w:val="hybridMultilevel"/>
    <w:tmpl w:val="084E17CE"/>
    <w:lvl w:ilvl="0" w:tplc="8EC0BE46">
      <w:numFmt w:val="bullet"/>
      <w:lvlText w:val="•"/>
      <w:lvlJc w:val="left"/>
      <w:pPr>
        <w:ind w:left="72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543B7F"/>
    <w:multiLevelType w:val="hybridMultilevel"/>
    <w:tmpl w:val="4E4E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150C2"/>
    <w:multiLevelType w:val="multilevel"/>
    <w:tmpl w:val="BEC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99D17B2"/>
    <w:multiLevelType w:val="multilevel"/>
    <w:tmpl w:val="8A5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0C71AB"/>
    <w:multiLevelType w:val="multilevel"/>
    <w:tmpl w:val="F87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E90F95"/>
    <w:multiLevelType w:val="multilevel"/>
    <w:tmpl w:val="F01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AC4D43"/>
    <w:multiLevelType w:val="hybridMultilevel"/>
    <w:tmpl w:val="B07E3CD8"/>
    <w:lvl w:ilvl="0" w:tplc="96A0E99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96832E">
      <w:numFmt w:val="decimal"/>
      <w:lvlText w:val=""/>
      <w:lvlJc w:val="left"/>
    </w:lvl>
    <w:lvl w:ilvl="2" w:tplc="1A2C8B40">
      <w:numFmt w:val="decimal"/>
      <w:lvlText w:val=""/>
      <w:lvlJc w:val="left"/>
    </w:lvl>
    <w:lvl w:ilvl="3" w:tplc="78944422">
      <w:numFmt w:val="decimal"/>
      <w:lvlText w:val=""/>
      <w:lvlJc w:val="left"/>
    </w:lvl>
    <w:lvl w:ilvl="4" w:tplc="1F6E122A">
      <w:numFmt w:val="decimal"/>
      <w:lvlText w:val=""/>
      <w:lvlJc w:val="left"/>
    </w:lvl>
    <w:lvl w:ilvl="5" w:tplc="1DE40F66">
      <w:numFmt w:val="decimal"/>
      <w:lvlText w:val=""/>
      <w:lvlJc w:val="left"/>
    </w:lvl>
    <w:lvl w:ilvl="6" w:tplc="156052AE">
      <w:numFmt w:val="decimal"/>
      <w:lvlText w:val=""/>
      <w:lvlJc w:val="left"/>
    </w:lvl>
    <w:lvl w:ilvl="7" w:tplc="4E661368">
      <w:numFmt w:val="decimal"/>
      <w:lvlText w:val=""/>
      <w:lvlJc w:val="left"/>
    </w:lvl>
    <w:lvl w:ilvl="8" w:tplc="ED2C5602">
      <w:numFmt w:val="decimal"/>
      <w:lvlText w:val=""/>
      <w:lvlJc w:val="left"/>
    </w:lvl>
  </w:abstractNum>
  <w:abstractNum w:abstractNumId="23" w15:restartNumberingAfterBreak="0">
    <w:nsid w:val="3CE00ED4"/>
    <w:multiLevelType w:val="multilevel"/>
    <w:tmpl w:val="09E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4F2EA9"/>
    <w:multiLevelType w:val="multilevel"/>
    <w:tmpl w:val="64F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C60705"/>
    <w:multiLevelType w:val="multilevel"/>
    <w:tmpl w:val="E5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BE4F2B"/>
    <w:multiLevelType w:val="multilevel"/>
    <w:tmpl w:val="C3AC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2F37F7"/>
    <w:multiLevelType w:val="hybridMultilevel"/>
    <w:tmpl w:val="71A678B4"/>
    <w:lvl w:ilvl="0" w:tplc="2DD84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DE6EF6">
      <w:numFmt w:val="decimal"/>
      <w:lvlText w:val=""/>
      <w:lvlJc w:val="left"/>
    </w:lvl>
    <w:lvl w:ilvl="2" w:tplc="7548BD24">
      <w:numFmt w:val="decimal"/>
      <w:lvlText w:val=""/>
      <w:lvlJc w:val="left"/>
    </w:lvl>
    <w:lvl w:ilvl="3" w:tplc="89A27F0A">
      <w:numFmt w:val="decimal"/>
      <w:lvlText w:val=""/>
      <w:lvlJc w:val="left"/>
    </w:lvl>
    <w:lvl w:ilvl="4" w:tplc="39CCD346">
      <w:numFmt w:val="decimal"/>
      <w:lvlText w:val=""/>
      <w:lvlJc w:val="left"/>
    </w:lvl>
    <w:lvl w:ilvl="5" w:tplc="E38AA55E">
      <w:numFmt w:val="decimal"/>
      <w:lvlText w:val=""/>
      <w:lvlJc w:val="left"/>
    </w:lvl>
    <w:lvl w:ilvl="6" w:tplc="79E00B7A">
      <w:numFmt w:val="decimal"/>
      <w:lvlText w:val=""/>
      <w:lvlJc w:val="left"/>
    </w:lvl>
    <w:lvl w:ilvl="7" w:tplc="9930772C">
      <w:numFmt w:val="decimal"/>
      <w:lvlText w:val=""/>
      <w:lvlJc w:val="left"/>
    </w:lvl>
    <w:lvl w:ilvl="8" w:tplc="3C3C5740">
      <w:numFmt w:val="decimal"/>
      <w:lvlText w:val=""/>
      <w:lvlJc w:val="left"/>
    </w:lvl>
  </w:abstractNum>
  <w:abstractNum w:abstractNumId="28" w15:restartNumberingAfterBreak="0">
    <w:nsid w:val="4DAD3A25"/>
    <w:multiLevelType w:val="multilevel"/>
    <w:tmpl w:val="B16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E87D3D"/>
    <w:multiLevelType w:val="hybridMultilevel"/>
    <w:tmpl w:val="BEEE4990"/>
    <w:lvl w:ilvl="0" w:tplc="96EECD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888F8">
      <w:numFmt w:val="decimal"/>
      <w:lvlText w:val=""/>
      <w:lvlJc w:val="left"/>
    </w:lvl>
    <w:lvl w:ilvl="2" w:tplc="1AD47D52">
      <w:numFmt w:val="decimal"/>
      <w:lvlText w:val=""/>
      <w:lvlJc w:val="left"/>
    </w:lvl>
    <w:lvl w:ilvl="3" w:tplc="2406823C">
      <w:numFmt w:val="decimal"/>
      <w:lvlText w:val=""/>
      <w:lvlJc w:val="left"/>
    </w:lvl>
    <w:lvl w:ilvl="4" w:tplc="AE02F0CE">
      <w:numFmt w:val="decimal"/>
      <w:lvlText w:val=""/>
      <w:lvlJc w:val="left"/>
    </w:lvl>
    <w:lvl w:ilvl="5" w:tplc="C832A196">
      <w:numFmt w:val="decimal"/>
      <w:lvlText w:val=""/>
      <w:lvlJc w:val="left"/>
    </w:lvl>
    <w:lvl w:ilvl="6" w:tplc="8C146FCA">
      <w:numFmt w:val="decimal"/>
      <w:lvlText w:val=""/>
      <w:lvlJc w:val="left"/>
    </w:lvl>
    <w:lvl w:ilvl="7" w:tplc="3BE8B7C6">
      <w:numFmt w:val="decimal"/>
      <w:lvlText w:val=""/>
      <w:lvlJc w:val="left"/>
    </w:lvl>
    <w:lvl w:ilvl="8" w:tplc="CB089B2E">
      <w:numFmt w:val="decimal"/>
      <w:lvlText w:val=""/>
      <w:lvlJc w:val="left"/>
    </w:lvl>
  </w:abstractNum>
  <w:abstractNum w:abstractNumId="30" w15:restartNumberingAfterBreak="0">
    <w:nsid w:val="54F57966"/>
    <w:multiLevelType w:val="hybridMultilevel"/>
    <w:tmpl w:val="0FB61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DB3128"/>
    <w:multiLevelType w:val="multilevel"/>
    <w:tmpl w:val="F21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F12BC5"/>
    <w:multiLevelType w:val="multilevel"/>
    <w:tmpl w:val="DBA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830E00"/>
    <w:multiLevelType w:val="hybridMultilevel"/>
    <w:tmpl w:val="90E08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3E7E86"/>
    <w:multiLevelType w:val="multilevel"/>
    <w:tmpl w:val="47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C1B1C6F"/>
    <w:multiLevelType w:val="hybridMultilevel"/>
    <w:tmpl w:val="1DDE320E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AC117B"/>
    <w:multiLevelType w:val="multilevel"/>
    <w:tmpl w:val="B040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F2A764F"/>
    <w:multiLevelType w:val="hybridMultilevel"/>
    <w:tmpl w:val="22FEEDF4"/>
    <w:lvl w:ilvl="0" w:tplc="C464AFEA">
      <w:numFmt w:val="bullet"/>
      <w:lvlText w:val="-"/>
      <w:lvlJc w:val="left"/>
      <w:pPr>
        <w:ind w:left="49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8" w15:restartNumberingAfterBreak="0">
    <w:nsid w:val="7049721A"/>
    <w:multiLevelType w:val="multilevel"/>
    <w:tmpl w:val="25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24E7896"/>
    <w:multiLevelType w:val="hybridMultilevel"/>
    <w:tmpl w:val="AA2AC2DC"/>
    <w:lvl w:ilvl="0" w:tplc="05A4D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B42C0A">
      <w:numFmt w:val="decimal"/>
      <w:lvlText w:val=""/>
      <w:lvlJc w:val="left"/>
    </w:lvl>
    <w:lvl w:ilvl="2" w:tplc="CEA6346A">
      <w:numFmt w:val="decimal"/>
      <w:lvlText w:val=""/>
      <w:lvlJc w:val="left"/>
    </w:lvl>
    <w:lvl w:ilvl="3" w:tplc="3C9CB344">
      <w:numFmt w:val="decimal"/>
      <w:lvlText w:val=""/>
      <w:lvlJc w:val="left"/>
    </w:lvl>
    <w:lvl w:ilvl="4" w:tplc="B6904246">
      <w:numFmt w:val="decimal"/>
      <w:lvlText w:val=""/>
      <w:lvlJc w:val="left"/>
    </w:lvl>
    <w:lvl w:ilvl="5" w:tplc="DF2ACF02">
      <w:numFmt w:val="decimal"/>
      <w:lvlText w:val=""/>
      <w:lvlJc w:val="left"/>
    </w:lvl>
    <w:lvl w:ilvl="6" w:tplc="371ED21E">
      <w:numFmt w:val="decimal"/>
      <w:lvlText w:val=""/>
      <w:lvlJc w:val="left"/>
    </w:lvl>
    <w:lvl w:ilvl="7" w:tplc="401E3652">
      <w:numFmt w:val="decimal"/>
      <w:lvlText w:val=""/>
      <w:lvlJc w:val="left"/>
    </w:lvl>
    <w:lvl w:ilvl="8" w:tplc="2EF4CDD6">
      <w:numFmt w:val="decimal"/>
      <w:lvlText w:val=""/>
      <w:lvlJc w:val="left"/>
    </w:lvl>
  </w:abstractNum>
  <w:abstractNum w:abstractNumId="40" w15:restartNumberingAfterBreak="0">
    <w:nsid w:val="72CE2100"/>
    <w:multiLevelType w:val="multilevel"/>
    <w:tmpl w:val="7D2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4D140D"/>
    <w:multiLevelType w:val="hybridMultilevel"/>
    <w:tmpl w:val="DB700F94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254606"/>
    <w:multiLevelType w:val="hybridMultilevel"/>
    <w:tmpl w:val="42B81672"/>
    <w:lvl w:ilvl="0" w:tplc="72ACCF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1EB326">
      <w:numFmt w:val="decimal"/>
      <w:lvlText w:val=""/>
      <w:lvlJc w:val="left"/>
    </w:lvl>
    <w:lvl w:ilvl="2" w:tplc="33C68DB0">
      <w:numFmt w:val="decimal"/>
      <w:lvlText w:val=""/>
      <w:lvlJc w:val="left"/>
    </w:lvl>
    <w:lvl w:ilvl="3" w:tplc="1348ED98">
      <w:numFmt w:val="decimal"/>
      <w:lvlText w:val=""/>
      <w:lvlJc w:val="left"/>
    </w:lvl>
    <w:lvl w:ilvl="4" w:tplc="81D067E6">
      <w:numFmt w:val="decimal"/>
      <w:lvlText w:val=""/>
      <w:lvlJc w:val="left"/>
    </w:lvl>
    <w:lvl w:ilvl="5" w:tplc="62C2270E">
      <w:numFmt w:val="decimal"/>
      <w:lvlText w:val=""/>
      <w:lvlJc w:val="left"/>
    </w:lvl>
    <w:lvl w:ilvl="6" w:tplc="977AAE30">
      <w:numFmt w:val="decimal"/>
      <w:lvlText w:val=""/>
      <w:lvlJc w:val="left"/>
    </w:lvl>
    <w:lvl w:ilvl="7" w:tplc="EFF87CCA">
      <w:numFmt w:val="decimal"/>
      <w:lvlText w:val=""/>
      <w:lvlJc w:val="left"/>
    </w:lvl>
    <w:lvl w:ilvl="8" w:tplc="C920676E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37"/>
  </w:num>
  <w:num w:numId="12">
    <w:abstractNumId w:val="35"/>
  </w:num>
  <w:num w:numId="13">
    <w:abstractNumId w:val="41"/>
  </w:num>
  <w:num w:numId="14">
    <w:abstractNumId w:val="10"/>
  </w:num>
  <w:num w:numId="15">
    <w:abstractNumId w:val="17"/>
  </w:num>
  <w:num w:numId="16">
    <w:abstractNumId w:val="9"/>
  </w:num>
  <w:num w:numId="17">
    <w:abstractNumId w:val="23"/>
  </w:num>
  <w:num w:numId="18">
    <w:abstractNumId w:val="18"/>
  </w:num>
  <w:num w:numId="19">
    <w:abstractNumId w:val="12"/>
  </w:num>
  <w:num w:numId="20">
    <w:abstractNumId w:val="29"/>
  </w:num>
  <w:num w:numId="21">
    <w:abstractNumId w:val="27"/>
  </w:num>
  <w:num w:numId="22">
    <w:abstractNumId w:val="42"/>
  </w:num>
  <w:num w:numId="23">
    <w:abstractNumId w:val="22"/>
  </w:num>
  <w:num w:numId="24">
    <w:abstractNumId w:val="39"/>
  </w:num>
  <w:num w:numId="25">
    <w:abstractNumId w:val="24"/>
  </w:num>
  <w:num w:numId="26">
    <w:abstractNumId w:val="19"/>
  </w:num>
  <w:num w:numId="27">
    <w:abstractNumId w:val="38"/>
  </w:num>
  <w:num w:numId="28">
    <w:abstractNumId w:val="34"/>
  </w:num>
  <w:num w:numId="29">
    <w:abstractNumId w:val="25"/>
  </w:num>
  <w:num w:numId="30">
    <w:abstractNumId w:val="33"/>
  </w:num>
  <w:num w:numId="31">
    <w:abstractNumId w:val="28"/>
  </w:num>
  <w:num w:numId="32">
    <w:abstractNumId w:val="20"/>
  </w:num>
  <w:num w:numId="33">
    <w:abstractNumId w:val="40"/>
  </w:num>
  <w:num w:numId="34">
    <w:abstractNumId w:val="21"/>
  </w:num>
  <w:num w:numId="35">
    <w:abstractNumId w:val="11"/>
  </w:num>
  <w:num w:numId="36">
    <w:abstractNumId w:val="26"/>
  </w:num>
  <w:num w:numId="37">
    <w:abstractNumId w:val="31"/>
  </w:num>
  <w:num w:numId="38">
    <w:abstractNumId w:val="14"/>
  </w:num>
  <w:num w:numId="39">
    <w:abstractNumId w:val="32"/>
  </w:num>
  <w:num w:numId="40">
    <w:abstractNumId w:val="30"/>
  </w:num>
  <w:num w:numId="41">
    <w:abstractNumId w:val="16"/>
  </w:num>
  <w:num w:numId="42">
    <w:abstractNumId w:val="36"/>
  </w:num>
  <w:num w:numId="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6A"/>
    <w:rsid w:val="00034616"/>
    <w:rsid w:val="00047BAD"/>
    <w:rsid w:val="00047CF7"/>
    <w:rsid w:val="0006063C"/>
    <w:rsid w:val="00063458"/>
    <w:rsid w:val="00122D43"/>
    <w:rsid w:val="0013286C"/>
    <w:rsid w:val="0015074B"/>
    <w:rsid w:val="00154967"/>
    <w:rsid w:val="00164AB3"/>
    <w:rsid w:val="00187F96"/>
    <w:rsid w:val="001A492B"/>
    <w:rsid w:val="001D4CAB"/>
    <w:rsid w:val="001D6ACA"/>
    <w:rsid w:val="001F023F"/>
    <w:rsid w:val="002313B1"/>
    <w:rsid w:val="002345AA"/>
    <w:rsid w:val="002437D6"/>
    <w:rsid w:val="0027499F"/>
    <w:rsid w:val="00277FA5"/>
    <w:rsid w:val="00280995"/>
    <w:rsid w:val="0029554D"/>
    <w:rsid w:val="0029639D"/>
    <w:rsid w:val="002B291D"/>
    <w:rsid w:val="0031664B"/>
    <w:rsid w:val="00317DE3"/>
    <w:rsid w:val="00326F90"/>
    <w:rsid w:val="00331412"/>
    <w:rsid w:val="00352E16"/>
    <w:rsid w:val="003611A2"/>
    <w:rsid w:val="00380FF8"/>
    <w:rsid w:val="003944D4"/>
    <w:rsid w:val="003C5397"/>
    <w:rsid w:val="003F6D5D"/>
    <w:rsid w:val="004224DB"/>
    <w:rsid w:val="00423C31"/>
    <w:rsid w:val="004819AC"/>
    <w:rsid w:val="00481CFD"/>
    <w:rsid w:val="004C1728"/>
    <w:rsid w:val="004E3D8E"/>
    <w:rsid w:val="005178FF"/>
    <w:rsid w:val="00542353"/>
    <w:rsid w:val="00552BC9"/>
    <w:rsid w:val="00554101"/>
    <w:rsid w:val="0055538E"/>
    <w:rsid w:val="00575FDE"/>
    <w:rsid w:val="006212C5"/>
    <w:rsid w:val="00671BB6"/>
    <w:rsid w:val="0069250F"/>
    <w:rsid w:val="006B6A7A"/>
    <w:rsid w:val="006D738F"/>
    <w:rsid w:val="00721FAA"/>
    <w:rsid w:val="00731BFB"/>
    <w:rsid w:val="00775494"/>
    <w:rsid w:val="00791A12"/>
    <w:rsid w:val="007A129E"/>
    <w:rsid w:val="007F4D0D"/>
    <w:rsid w:val="007F7656"/>
    <w:rsid w:val="00820B00"/>
    <w:rsid w:val="00863B86"/>
    <w:rsid w:val="008816EC"/>
    <w:rsid w:val="00890229"/>
    <w:rsid w:val="00896CC1"/>
    <w:rsid w:val="00897D9F"/>
    <w:rsid w:val="008C3DE0"/>
    <w:rsid w:val="008F7333"/>
    <w:rsid w:val="009212AB"/>
    <w:rsid w:val="00941D28"/>
    <w:rsid w:val="00946659"/>
    <w:rsid w:val="0096371D"/>
    <w:rsid w:val="009B57EC"/>
    <w:rsid w:val="00A044EF"/>
    <w:rsid w:val="00A72286"/>
    <w:rsid w:val="00AA1D8D"/>
    <w:rsid w:val="00AA7CBA"/>
    <w:rsid w:val="00AB152C"/>
    <w:rsid w:val="00AC20F5"/>
    <w:rsid w:val="00B33ADA"/>
    <w:rsid w:val="00B47730"/>
    <w:rsid w:val="00B600E7"/>
    <w:rsid w:val="00B60465"/>
    <w:rsid w:val="00B71526"/>
    <w:rsid w:val="00B8041F"/>
    <w:rsid w:val="00B823A1"/>
    <w:rsid w:val="00B87C05"/>
    <w:rsid w:val="00B94944"/>
    <w:rsid w:val="00BA4835"/>
    <w:rsid w:val="00C80B46"/>
    <w:rsid w:val="00CA59F9"/>
    <w:rsid w:val="00CB0664"/>
    <w:rsid w:val="00CF1666"/>
    <w:rsid w:val="00D248B9"/>
    <w:rsid w:val="00D56639"/>
    <w:rsid w:val="00D60720"/>
    <w:rsid w:val="00D63C61"/>
    <w:rsid w:val="00D97E56"/>
    <w:rsid w:val="00DA436D"/>
    <w:rsid w:val="00DA6B99"/>
    <w:rsid w:val="00DF6790"/>
    <w:rsid w:val="00E07C63"/>
    <w:rsid w:val="00E2536D"/>
    <w:rsid w:val="00E75D24"/>
    <w:rsid w:val="00E93E09"/>
    <w:rsid w:val="00EA4B7B"/>
    <w:rsid w:val="00EA7B12"/>
    <w:rsid w:val="00EB629B"/>
    <w:rsid w:val="00EC142F"/>
    <w:rsid w:val="00ED3944"/>
    <w:rsid w:val="00EE686E"/>
    <w:rsid w:val="00EF35D8"/>
    <w:rsid w:val="00F10F97"/>
    <w:rsid w:val="00F46FCB"/>
    <w:rsid w:val="00F64E0B"/>
    <w:rsid w:val="00F837CC"/>
    <w:rsid w:val="00FA17E1"/>
    <w:rsid w:val="00FB3ABE"/>
    <w:rsid w:val="00FC2F67"/>
    <w:rsid w:val="00FC4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725460"/>
  <w14:defaultImageDpi w14:val="300"/>
  <w15:docId w15:val="{CCA00E65-6423-41C3-9117-803D2FF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7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7152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Hyperlink"/>
    <w:basedOn w:val="a2"/>
    <w:uiPriority w:val="99"/>
    <w:unhideWhenUsed/>
    <w:rsid w:val="0096371D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371D"/>
    <w:rPr>
      <w:color w:val="800080" w:themeColor="followedHyperlink"/>
      <w:u w:val="single"/>
    </w:rPr>
  </w:style>
  <w:style w:type="character" w:customStyle="1" w:styleId="VerbatimChar">
    <w:name w:val="Verbatim Char"/>
    <w:rsid w:val="00F46FCB"/>
    <w:rPr>
      <w:rFonts w:ascii="Consolas" w:hAnsi="Consolas"/>
      <w:sz w:val="22"/>
    </w:rPr>
  </w:style>
  <w:style w:type="paragraph" w:styleId="affa">
    <w:name w:val="Normal (Web)"/>
    <w:basedOn w:val="a1"/>
    <w:uiPriority w:val="99"/>
    <w:unhideWhenUsed/>
    <w:rsid w:val="00FA17E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A17E1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2"/>
    <w:rsid w:val="00FA17E1"/>
  </w:style>
  <w:style w:type="character" w:customStyle="1" w:styleId="md-inline-path-prefix">
    <w:name w:val="md-inline-path-prefix"/>
    <w:basedOn w:val="a2"/>
    <w:rsid w:val="00B33ADA"/>
  </w:style>
  <w:style w:type="character" w:customStyle="1" w:styleId="md-inline-path-filename">
    <w:name w:val="md-inline-path-filename"/>
    <w:basedOn w:val="a2"/>
    <w:rsid w:val="00B3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5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07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7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9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2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5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7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48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2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3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1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76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7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8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8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12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7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8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3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14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7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1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0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0175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7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885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65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01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9554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89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32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23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9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1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8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65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61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01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3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60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90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5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1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05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4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73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6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35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9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1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99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8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42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87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5032">
          <w:marLeft w:val="0"/>
          <w:marRight w:val="0"/>
          <w:marTop w:val="24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2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9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67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4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30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2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1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01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61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0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27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09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7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24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8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4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9849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071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6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2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77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1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4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5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3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4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3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8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16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7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6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7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89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50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6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7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6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29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853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63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853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23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190836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10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7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1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5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1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89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1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85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3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2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763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56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6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1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0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4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439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807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4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5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2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6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9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23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193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2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9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8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62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163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6180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04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6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2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44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5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34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1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15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45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31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65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7396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020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1517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0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0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50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37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66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4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93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6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705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71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683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5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14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2007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03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364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0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5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64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7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1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2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64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0217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905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9564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6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8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0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47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97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7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64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1606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5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49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0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74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63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3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06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819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5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1189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57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6649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7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1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5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1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4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136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261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5308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6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8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7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1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54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37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4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0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85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93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6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9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5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41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8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8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9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45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58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97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1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31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6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7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70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43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8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6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433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21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858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722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4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00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31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2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73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6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49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8789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36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8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0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33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9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42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52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59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87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93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9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6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22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3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86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5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7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41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56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97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5302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6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8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87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8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4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8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11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91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23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12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8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5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6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1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5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70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03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9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8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4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77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8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5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162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6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50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50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56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00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4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77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79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2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1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9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01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73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1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2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9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67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6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6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7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8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2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93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8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07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8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8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28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02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6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99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6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26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7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4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5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7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1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50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7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782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3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8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3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8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0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0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128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50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0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89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18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05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61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5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03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63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28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68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79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7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0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0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74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31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9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36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7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18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2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2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8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69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7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0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1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14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263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9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72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5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58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385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0898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0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5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33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3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7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80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5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392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85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00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05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812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767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0552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6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79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6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34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14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6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19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82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16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47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06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338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119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61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1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1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87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8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86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9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38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74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635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3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1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7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74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48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900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626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503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86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8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4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73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63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6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20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851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362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5408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6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4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7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0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17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31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993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81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6302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7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65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48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44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86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6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57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83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02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39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clientvps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imeweb.com/ru/docs/domeny/administratory-domenov/vazhnost-ukazaniya-realnyh-dannyh-administratora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timeweb.cloud/docs/domains/change-admin-dat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clientvp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1D01A9-BB2A-4C96-99FD-E35938120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11</Pages>
  <Words>1744</Words>
  <Characters>9941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40</cp:revision>
  <dcterms:created xsi:type="dcterms:W3CDTF">2026-06-10T10:20:00Z</dcterms:created>
  <dcterms:modified xsi:type="dcterms:W3CDTF">2026-06-11T18:29:00Z</dcterms:modified>
  <cp:category/>
</cp:coreProperties>
</file>