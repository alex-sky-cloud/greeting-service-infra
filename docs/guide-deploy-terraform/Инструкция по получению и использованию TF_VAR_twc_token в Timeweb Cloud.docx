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596" w:rsidRPr="001E79E9" w:rsidRDefault="001925F5">
      <w:pPr>
        <w:jc w:val="center"/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1F4E79"/>
          <w:sz w:val="28"/>
          <w:lang w:val="ru-RU"/>
        </w:rPr>
        <w:t xml:space="preserve">Инструкция по получению и использованию </w:t>
      </w:r>
      <w:r w:rsidRPr="001E79E9">
        <w:rPr>
          <w:rFonts w:ascii="Consolas" w:hAnsi="Consolas"/>
          <w:b/>
          <w:color w:val="1F4E79"/>
          <w:sz w:val="28"/>
        </w:rPr>
        <w:t>TF</w:t>
      </w:r>
      <w:r w:rsidRPr="001E79E9">
        <w:rPr>
          <w:rFonts w:ascii="Consolas" w:hAnsi="Consolas"/>
          <w:b/>
          <w:color w:val="1F4E79"/>
          <w:sz w:val="28"/>
          <w:lang w:val="ru-RU"/>
        </w:rPr>
        <w:t>_</w:t>
      </w:r>
      <w:r w:rsidRPr="001E79E9">
        <w:rPr>
          <w:rFonts w:ascii="Consolas" w:hAnsi="Consolas"/>
          <w:b/>
          <w:color w:val="1F4E79"/>
          <w:sz w:val="28"/>
        </w:rPr>
        <w:t>VAR</w:t>
      </w:r>
      <w:r w:rsidRPr="001E79E9">
        <w:rPr>
          <w:rFonts w:ascii="Consolas" w:hAnsi="Consolas"/>
          <w:b/>
          <w:color w:val="1F4E79"/>
          <w:sz w:val="28"/>
          <w:lang w:val="ru-RU"/>
        </w:rPr>
        <w:t>_</w:t>
      </w:r>
      <w:proofErr w:type="spellStart"/>
      <w:r w:rsidRPr="001E79E9">
        <w:rPr>
          <w:rFonts w:ascii="Consolas" w:hAnsi="Consolas"/>
          <w:b/>
          <w:color w:val="1F4E79"/>
          <w:sz w:val="28"/>
        </w:rPr>
        <w:t>twc</w:t>
      </w:r>
      <w:proofErr w:type="spellEnd"/>
      <w:r w:rsidRPr="001E79E9">
        <w:rPr>
          <w:rFonts w:ascii="Consolas" w:hAnsi="Consolas"/>
          <w:b/>
          <w:color w:val="1F4E79"/>
          <w:sz w:val="28"/>
          <w:lang w:val="ru-RU"/>
        </w:rPr>
        <w:t>_</w:t>
      </w:r>
      <w:r w:rsidRPr="001E79E9">
        <w:rPr>
          <w:rFonts w:ascii="Consolas" w:hAnsi="Consolas"/>
          <w:b/>
          <w:color w:val="1F4E79"/>
          <w:sz w:val="28"/>
        </w:rPr>
        <w:t>token</w:t>
      </w:r>
      <w:r w:rsidRPr="001E79E9">
        <w:rPr>
          <w:rFonts w:ascii="Consolas" w:hAnsi="Consolas"/>
          <w:b/>
          <w:color w:val="1F4E79"/>
          <w:sz w:val="28"/>
          <w:lang w:val="ru-RU"/>
        </w:rPr>
        <w:t xml:space="preserve"> в </w:t>
      </w:r>
      <w:proofErr w:type="spellStart"/>
      <w:r w:rsidRPr="001E79E9">
        <w:rPr>
          <w:rFonts w:ascii="Consolas" w:hAnsi="Consolas"/>
          <w:b/>
          <w:color w:val="1F4E79"/>
          <w:sz w:val="28"/>
        </w:rPr>
        <w:t>Timeweb</w:t>
      </w:r>
      <w:proofErr w:type="spellEnd"/>
      <w:r w:rsidRPr="001E79E9">
        <w:rPr>
          <w:rFonts w:ascii="Consolas" w:hAnsi="Consolas"/>
          <w:b/>
          <w:color w:val="1F4E79"/>
          <w:sz w:val="28"/>
          <w:lang w:val="ru-RU"/>
        </w:rPr>
        <w:t xml:space="preserve"> </w:t>
      </w:r>
      <w:r w:rsidRPr="001E79E9">
        <w:rPr>
          <w:rFonts w:ascii="Consolas" w:hAnsi="Consolas"/>
          <w:b/>
          <w:color w:val="1F4E79"/>
          <w:sz w:val="28"/>
        </w:rPr>
        <w:t>Cloud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1. </w:t>
      </w:r>
      <w:r w:rsidRPr="001E79E9">
        <w:rPr>
          <w:rFonts w:ascii="Consolas" w:hAnsi="Consolas"/>
          <w:lang w:val="ru-RU"/>
        </w:rPr>
        <w:t xml:space="preserve">Переменная </w:t>
      </w:r>
      <w:r w:rsidRPr="001E79E9">
        <w:rPr>
          <w:rFonts w:ascii="Consolas" w:hAnsi="Consolas"/>
          <w:b/>
          <w:color w:val="7030A0"/>
        </w:rPr>
        <w:t>TF</w:t>
      </w:r>
      <w:r w:rsidRPr="001E79E9">
        <w:rPr>
          <w:rFonts w:ascii="Consolas" w:hAnsi="Consolas"/>
          <w:b/>
          <w:color w:val="7030A0"/>
          <w:lang w:val="ru-RU"/>
        </w:rPr>
        <w:t>_</w:t>
      </w:r>
      <w:r w:rsidRPr="001E79E9">
        <w:rPr>
          <w:rFonts w:ascii="Consolas" w:hAnsi="Consolas"/>
          <w:b/>
          <w:color w:val="7030A0"/>
        </w:rPr>
        <w:t>VAR</w:t>
      </w:r>
      <w:r w:rsidRPr="001E79E9">
        <w:rPr>
          <w:rFonts w:ascii="Consolas" w:hAnsi="Consolas"/>
          <w:b/>
          <w:color w:val="7030A0"/>
          <w:lang w:val="ru-RU"/>
        </w:rPr>
        <w:t>_</w:t>
      </w:r>
      <w:proofErr w:type="spellStart"/>
      <w:r w:rsidRPr="001E79E9">
        <w:rPr>
          <w:rFonts w:ascii="Consolas" w:hAnsi="Consolas"/>
          <w:b/>
          <w:color w:val="7030A0"/>
        </w:rPr>
        <w:t>twc</w:t>
      </w:r>
      <w:proofErr w:type="spellEnd"/>
      <w:r w:rsidRPr="001E79E9">
        <w:rPr>
          <w:rFonts w:ascii="Consolas" w:hAnsi="Consolas"/>
          <w:b/>
          <w:color w:val="7030A0"/>
          <w:lang w:val="ru-RU"/>
        </w:rPr>
        <w:t>_</w:t>
      </w:r>
      <w:r w:rsidRPr="001E79E9">
        <w:rPr>
          <w:rFonts w:ascii="Consolas" w:hAnsi="Consolas"/>
          <w:b/>
          <w:color w:val="7030A0"/>
        </w:rPr>
        <w:t>token</w:t>
      </w:r>
      <w:r w:rsidRPr="001E79E9">
        <w:rPr>
          <w:rFonts w:ascii="Consolas" w:hAnsi="Consolas"/>
          <w:lang w:val="ru-RU"/>
        </w:rPr>
        <w:t xml:space="preserve"> используется для передачи </w:t>
      </w:r>
      <w:r w:rsidRPr="001E79E9">
        <w:rPr>
          <w:rFonts w:ascii="Consolas" w:hAnsi="Consolas"/>
        </w:rPr>
        <w:t>API</w:t>
      </w:r>
      <w:r w:rsidRPr="001E79E9">
        <w:rPr>
          <w:rFonts w:ascii="Consolas" w:hAnsi="Consolas"/>
          <w:lang w:val="ru-RU"/>
        </w:rPr>
        <w:t>-</w:t>
      </w:r>
      <w:proofErr w:type="spellStart"/>
      <w:r w:rsidRPr="001E79E9">
        <w:rPr>
          <w:rFonts w:ascii="Consolas" w:hAnsi="Consolas"/>
          <w:lang w:val="ru-RU"/>
        </w:rPr>
        <w:t>токена</w:t>
      </w:r>
      <w:proofErr w:type="spellEnd"/>
      <w:r w:rsidRPr="001E79E9">
        <w:rPr>
          <w:rFonts w:ascii="Consolas" w:hAnsi="Consolas"/>
          <w:lang w:val="ru-RU"/>
        </w:rPr>
        <w:t xml:space="preserve"> </w:t>
      </w:r>
      <w:proofErr w:type="spellStart"/>
      <w:r w:rsidRPr="001E79E9">
        <w:rPr>
          <w:rFonts w:ascii="Consolas" w:hAnsi="Consolas"/>
          <w:b/>
          <w:color w:val="1F4E79"/>
        </w:rPr>
        <w:t>Timeweb</w:t>
      </w:r>
      <w:proofErr w:type="spellEnd"/>
      <w:r w:rsidRPr="001E79E9">
        <w:rPr>
          <w:rFonts w:ascii="Consolas" w:hAnsi="Consolas"/>
          <w:b/>
          <w:color w:val="1F4E79"/>
          <w:lang w:val="ru-RU"/>
        </w:rPr>
        <w:t xml:space="preserve"> </w:t>
      </w:r>
      <w:r w:rsidRPr="001E79E9">
        <w:rPr>
          <w:rFonts w:ascii="Consolas" w:hAnsi="Consolas"/>
          <w:b/>
          <w:color w:val="1F4E79"/>
        </w:rPr>
        <w:t>Cloud</w:t>
      </w:r>
      <w:r w:rsidRPr="001E79E9">
        <w:rPr>
          <w:rFonts w:ascii="Consolas" w:hAnsi="Consolas"/>
          <w:lang w:val="ru-RU"/>
        </w:rPr>
        <w:t xml:space="preserve"> в </w:t>
      </w:r>
      <w:r w:rsidRPr="001E79E9">
        <w:rPr>
          <w:rFonts w:ascii="Consolas" w:hAnsi="Consolas"/>
          <w:b/>
          <w:color w:val="006100"/>
        </w:rPr>
        <w:t>Terraform</w:t>
      </w:r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2. </w:t>
      </w:r>
      <w:r w:rsidRPr="001E79E9">
        <w:rPr>
          <w:rFonts w:ascii="Consolas" w:hAnsi="Consolas"/>
          <w:lang w:val="ru-RU"/>
        </w:rPr>
        <w:t xml:space="preserve">Сам </w:t>
      </w:r>
      <w:proofErr w:type="spellStart"/>
      <w:r w:rsidRPr="001E79E9">
        <w:rPr>
          <w:rFonts w:ascii="Consolas" w:hAnsi="Consolas"/>
          <w:lang w:val="ru-RU"/>
        </w:rPr>
        <w:t>токен</w:t>
      </w:r>
      <w:proofErr w:type="spellEnd"/>
      <w:r w:rsidRPr="001E79E9">
        <w:rPr>
          <w:rFonts w:ascii="Consolas" w:hAnsi="Consolas"/>
          <w:lang w:val="ru-RU"/>
        </w:rPr>
        <w:t xml:space="preserve"> создаётся в панели управления </w:t>
      </w:r>
      <w:proofErr w:type="spellStart"/>
      <w:r w:rsidRPr="001E79E9">
        <w:rPr>
          <w:rFonts w:ascii="Consolas" w:hAnsi="Consolas"/>
          <w:b/>
          <w:color w:val="1F4E79"/>
        </w:rPr>
        <w:t>Timeweb</w:t>
      </w:r>
      <w:proofErr w:type="spellEnd"/>
      <w:r w:rsidRPr="001E79E9">
        <w:rPr>
          <w:rFonts w:ascii="Consolas" w:hAnsi="Consolas"/>
          <w:b/>
          <w:color w:val="1F4E79"/>
          <w:lang w:val="ru-RU"/>
        </w:rPr>
        <w:t xml:space="preserve"> </w:t>
      </w:r>
      <w:r w:rsidRPr="001E79E9">
        <w:rPr>
          <w:rFonts w:ascii="Consolas" w:hAnsi="Consolas"/>
          <w:b/>
          <w:color w:val="1F4E79"/>
        </w:rPr>
        <w:t>Cloud</w:t>
      </w:r>
      <w:r w:rsidRPr="001E79E9">
        <w:rPr>
          <w:rFonts w:ascii="Consolas" w:hAnsi="Consolas"/>
          <w:lang w:val="ru-RU"/>
        </w:rPr>
        <w:t xml:space="preserve"> в разделе </w:t>
      </w:r>
      <w:r w:rsidRPr="001E79E9">
        <w:rPr>
          <w:rFonts w:ascii="Consolas" w:hAnsi="Consolas"/>
          <w:b/>
          <w:color w:val="1F4E79"/>
          <w:lang w:val="ru-RU"/>
        </w:rPr>
        <w:t>«</w:t>
      </w:r>
      <w:r w:rsidRPr="001E79E9">
        <w:rPr>
          <w:rFonts w:ascii="Consolas" w:hAnsi="Consolas"/>
          <w:b/>
          <w:color w:val="1F4E79"/>
        </w:rPr>
        <w:t>API</w:t>
      </w:r>
      <w:r w:rsidRPr="001E79E9">
        <w:rPr>
          <w:rFonts w:ascii="Consolas" w:hAnsi="Consolas"/>
          <w:b/>
          <w:color w:val="1F4E79"/>
          <w:lang w:val="ru-RU"/>
        </w:rPr>
        <w:t xml:space="preserve"> и </w:t>
      </w:r>
      <w:r w:rsidRPr="001E79E9">
        <w:rPr>
          <w:rFonts w:ascii="Consolas" w:hAnsi="Consolas"/>
          <w:b/>
          <w:color w:val="1F4E79"/>
        </w:rPr>
        <w:t>Terraform</w:t>
      </w:r>
      <w:r w:rsidRPr="001E79E9">
        <w:rPr>
          <w:rFonts w:ascii="Consolas" w:hAnsi="Consolas"/>
          <w:b/>
          <w:color w:val="1F4E79"/>
          <w:lang w:val="ru-RU"/>
        </w:rPr>
        <w:t>»</w:t>
      </w:r>
      <w:r w:rsidRPr="001E79E9">
        <w:rPr>
          <w:rFonts w:ascii="Consolas" w:hAnsi="Consolas"/>
          <w:lang w:val="ru-RU"/>
        </w:rPr>
        <w:t xml:space="preserve">. </w:t>
      </w:r>
      <w:proofErr w:type="spellStart"/>
      <w:r w:rsidRPr="001E79E9">
        <w:rPr>
          <w:rFonts w:ascii="Consolas" w:hAnsi="Consolas"/>
          <w:b/>
          <w:color w:val="7030A0"/>
        </w:rPr>
        <w:t>Git</w:t>
      </w:r>
      <w:proofErr w:type="spellEnd"/>
      <w:r w:rsidRPr="001E79E9">
        <w:rPr>
          <w:rFonts w:ascii="Consolas" w:hAnsi="Consolas"/>
          <w:b/>
          <w:color w:val="7030A0"/>
          <w:lang w:val="ru-RU"/>
        </w:rPr>
        <w:t xml:space="preserve"> </w:t>
      </w:r>
      <w:r w:rsidRPr="001E79E9">
        <w:rPr>
          <w:rFonts w:ascii="Consolas" w:hAnsi="Consolas"/>
          <w:b/>
          <w:color w:val="7030A0"/>
        </w:rPr>
        <w:t>Bash</w:t>
      </w:r>
      <w:r w:rsidRPr="001E79E9">
        <w:rPr>
          <w:rFonts w:ascii="Consolas" w:hAnsi="Consolas"/>
          <w:lang w:val="ru-RU"/>
        </w:rPr>
        <w:t xml:space="preserve"> и </w:t>
      </w:r>
      <w:r w:rsidRPr="001E79E9">
        <w:rPr>
          <w:rFonts w:ascii="Consolas" w:hAnsi="Consolas"/>
          <w:b/>
          <w:color w:val="006100"/>
        </w:rPr>
        <w:t>Terraform</w:t>
      </w:r>
      <w:r w:rsidRPr="001E79E9">
        <w:rPr>
          <w:rFonts w:ascii="Consolas" w:hAnsi="Consolas"/>
          <w:lang w:val="ru-RU"/>
        </w:rPr>
        <w:t xml:space="preserve"> его не генерируют.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3. </w:t>
      </w:r>
      <w:r w:rsidRPr="001E79E9">
        <w:rPr>
          <w:rFonts w:ascii="Consolas" w:hAnsi="Consolas"/>
          <w:lang w:val="ru-RU"/>
        </w:rPr>
        <w:t>Прямые ссылки на документацию:</w:t>
      </w:r>
    </w:p>
    <w:p w:rsidR="006C4596" w:rsidRPr="001E79E9" w:rsidRDefault="001925F5">
      <w:pPr>
        <w:rPr>
          <w:rFonts w:ascii="Consolas" w:hAnsi="Consolas"/>
          <w:lang w:val="ru-RU"/>
        </w:rPr>
      </w:pPr>
      <w:hyperlink r:id="rId6">
        <w:r w:rsidRPr="001E79E9">
          <w:rPr>
            <w:rFonts w:ascii="Consolas" w:hAnsi="Consolas"/>
            <w:color w:val="0563C1"/>
            <w:u w:val="single"/>
          </w:rPr>
          <w:t>https</w:t>
        </w:r>
        <w:r w:rsidRPr="001E79E9">
          <w:rPr>
            <w:rFonts w:ascii="Consolas" w:hAnsi="Consolas"/>
            <w:color w:val="0563C1"/>
            <w:u w:val="single"/>
            <w:lang w:val="ru-RU"/>
          </w:rPr>
          <w:t>://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timeweb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>.</w:t>
        </w:r>
        <w:r w:rsidRPr="001E79E9">
          <w:rPr>
            <w:rFonts w:ascii="Consolas" w:hAnsi="Consolas"/>
            <w:color w:val="0563C1"/>
            <w:u w:val="single"/>
          </w:rPr>
          <w:t>cloud</w:t>
        </w:r>
        <w:r w:rsidRPr="001E79E9">
          <w:rPr>
            <w:rFonts w:ascii="Consolas" w:hAnsi="Consolas"/>
            <w:color w:val="0563C1"/>
            <w:u w:val="single"/>
            <w:lang w:val="ru-RU"/>
          </w:rPr>
          <w:t>/</w:t>
        </w:r>
        <w:r w:rsidRPr="001E79E9">
          <w:rPr>
            <w:rFonts w:ascii="Consolas" w:hAnsi="Consolas"/>
            <w:color w:val="0563C1"/>
            <w:u w:val="single"/>
          </w:rPr>
          <w:t>docs</w:t>
        </w:r>
        <w:r w:rsidRPr="001E79E9">
          <w:rPr>
            <w:rFonts w:ascii="Consolas" w:hAnsi="Consolas"/>
            <w:color w:val="0563C1"/>
            <w:u w:val="single"/>
            <w:lang w:val="ru-RU"/>
          </w:rPr>
          <w:t>/</w:t>
        </w:r>
        <w:r w:rsidRPr="001E79E9">
          <w:rPr>
            <w:rFonts w:ascii="Consolas" w:hAnsi="Consolas"/>
            <w:color w:val="0563C1"/>
            <w:u w:val="single"/>
          </w:rPr>
          <w:t>account</w:t>
        </w:r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r w:rsidRPr="001E79E9">
          <w:rPr>
            <w:rFonts w:ascii="Consolas" w:hAnsi="Consolas"/>
            <w:color w:val="0563C1"/>
            <w:u w:val="single"/>
          </w:rPr>
          <w:t>management</w:t>
        </w:r>
        <w:r w:rsidRPr="001E79E9">
          <w:rPr>
            <w:rFonts w:ascii="Consolas" w:hAnsi="Consolas"/>
            <w:color w:val="0563C1"/>
            <w:u w:val="single"/>
            <w:lang w:val="ru-RU"/>
          </w:rPr>
          <w:t>/</w:t>
        </w:r>
        <w:r w:rsidRPr="001E79E9">
          <w:rPr>
            <w:rFonts w:ascii="Consolas" w:hAnsi="Consolas"/>
            <w:color w:val="0563C1"/>
            <w:u w:val="single"/>
          </w:rPr>
          <w:t>token</w:t>
        </w:r>
      </w:hyperlink>
    </w:p>
    <w:p w:rsidR="006C4596" w:rsidRPr="001E79E9" w:rsidRDefault="001925F5">
      <w:pPr>
        <w:rPr>
          <w:rFonts w:ascii="Consolas" w:hAnsi="Consolas"/>
          <w:lang w:val="ru-RU"/>
        </w:rPr>
      </w:pPr>
      <w:hyperlink r:id="rId7">
        <w:r w:rsidRPr="001E79E9">
          <w:rPr>
            <w:rFonts w:ascii="Consolas" w:hAnsi="Consolas"/>
            <w:color w:val="0563C1"/>
            <w:u w:val="single"/>
          </w:rPr>
          <w:t>https</w:t>
        </w:r>
        <w:r w:rsidRPr="001E79E9">
          <w:rPr>
            <w:rFonts w:ascii="Consolas" w:hAnsi="Consolas"/>
            <w:color w:val="0563C1"/>
            <w:u w:val="single"/>
            <w:lang w:val="ru-RU"/>
          </w:rPr>
          <w:t>://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t</w:t>
        </w:r>
        <w:r w:rsidRPr="001E79E9">
          <w:rPr>
            <w:rFonts w:ascii="Consolas" w:hAnsi="Consolas"/>
            <w:color w:val="0563C1"/>
            <w:u w:val="single"/>
          </w:rPr>
          <w:t>imeweb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>.</w:t>
        </w:r>
        <w:r w:rsidRPr="001E79E9">
          <w:rPr>
            <w:rFonts w:ascii="Consolas" w:hAnsi="Consolas"/>
            <w:color w:val="0563C1"/>
            <w:u w:val="single"/>
          </w:rPr>
          <w:t>cloud</w:t>
        </w:r>
        <w:r w:rsidRPr="001E79E9">
          <w:rPr>
            <w:rFonts w:ascii="Consolas" w:hAnsi="Consolas"/>
            <w:color w:val="0563C1"/>
            <w:u w:val="single"/>
            <w:lang w:val="ru-RU"/>
          </w:rPr>
          <w:t>/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api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r w:rsidRPr="001E79E9">
          <w:rPr>
            <w:rFonts w:ascii="Consolas" w:hAnsi="Consolas"/>
            <w:color w:val="0563C1"/>
            <w:u w:val="single"/>
          </w:rPr>
          <w:t>docs</w:t>
        </w:r>
      </w:hyperlink>
    </w:p>
    <w:p w:rsidR="006C4596" w:rsidRPr="001E79E9" w:rsidRDefault="001925F5">
      <w:pPr>
        <w:rPr>
          <w:rFonts w:ascii="Consolas" w:hAnsi="Consolas"/>
          <w:lang w:val="ru-RU"/>
        </w:rPr>
      </w:pPr>
      <w:hyperlink r:id="rId8">
        <w:r w:rsidRPr="001E79E9">
          <w:rPr>
            <w:rFonts w:ascii="Consolas" w:hAnsi="Consolas"/>
            <w:color w:val="0563C1"/>
            <w:u w:val="single"/>
          </w:rPr>
          <w:t>https</w:t>
        </w:r>
        <w:r w:rsidRPr="001E79E9">
          <w:rPr>
            <w:rFonts w:ascii="Consolas" w:hAnsi="Consolas"/>
            <w:color w:val="0563C1"/>
            <w:u w:val="single"/>
            <w:lang w:val="ru-RU"/>
          </w:rPr>
          <w:t>://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timeweb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>.</w:t>
        </w:r>
        <w:r w:rsidRPr="001E79E9">
          <w:rPr>
            <w:rFonts w:ascii="Consolas" w:hAnsi="Consolas"/>
            <w:color w:val="0563C1"/>
            <w:u w:val="single"/>
          </w:rPr>
          <w:t>cloud</w:t>
        </w:r>
        <w:r w:rsidRPr="001E79E9">
          <w:rPr>
            <w:rFonts w:ascii="Consolas" w:hAnsi="Consolas"/>
            <w:color w:val="0563C1"/>
            <w:u w:val="single"/>
            <w:lang w:val="ru-RU"/>
          </w:rPr>
          <w:t>/</w:t>
        </w:r>
        <w:r w:rsidRPr="001E79E9">
          <w:rPr>
            <w:rFonts w:ascii="Consolas" w:hAnsi="Consolas"/>
            <w:color w:val="0563C1"/>
            <w:u w:val="single"/>
          </w:rPr>
          <w:t>docs</w:t>
        </w:r>
        <w:r w:rsidRPr="001E79E9">
          <w:rPr>
            <w:rFonts w:ascii="Consolas" w:hAnsi="Consolas"/>
            <w:color w:val="0563C1"/>
            <w:u w:val="single"/>
            <w:lang w:val="ru-RU"/>
          </w:rPr>
          <w:t>/</w:t>
        </w:r>
        <w:r w:rsidRPr="001E79E9">
          <w:rPr>
            <w:rFonts w:ascii="Consolas" w:hAnsi="Consolas"/>
            <w:color w:val="0563C1"/>
            <w:u w:val="single"/>
          </w:rPr>
          <w:t>terraform</w:t>
        </w:r>
      </w:hyperlink>
    </w:p>
    <w:p w:rsidR="006C4596" w:rsidRPr="001E79E9" w:rsidRDefault="001925F5">
      <w:pPr>
        <w:rPr>
          <w:rFonts w:ascii="Consolas" w:hAnsi="Consolas"/>
          <w:lang w:val="ru-RU"/>
        </w:rPr>
      </w:pPr>
      <w:hyperlink r:id="rId9">
        <w:r w:rsidRPr="001E79E9">
          <w:rPr>
            <w:rFonts w:ascii="Consolas" w:hAnsi="Consolas"/>
            <w:color w:val="0563C1"/>
            <w:u w:val="single"/>
          </w:rPr>
          <w:t>https</w:t>
        </w:r>
        <w:r w:rsidRPr="001E79E9">
          <w:rPr>
            <w:rFonts w:ascii="Consolas" w:hAnsi="Consolas"/>
            <w:color w:val="0563C1"/>
            <w:u w:val="single"/>
            <w:lang w:val="ru-RU"/>
          </w:rPr>
          <w:t>://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timeweb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>.</w:t>
        </w:r>
        <w:r w:rsidRPr="001E79E9">
          <w:rPr>
            <w:rFonts w:ascii="Consolas" w:hAnsi="Consolas"/>
            <w:color w:val="0563C1"/>
            <w:u w:val="single"/>
          </w:rPr>
          <w:t>cloud</w:t>
        </w:r>
        <w:r w:rsidRPr="001E79E9">
          <w:rPr>
            <w:rFonts w:ascii="Consolas" w:hAnsi="Consolas"/>
            <w:color w:val="0563C1"/>
            <w:u w:val="single"/>
            <w:lang w:val="ru-RU"/>
          </w:rPr>
          <w:t>/</w:t>
        </w:r>
        <w:r w:rsidRPr="001E79E9">
          <w:rPr>
            <w:rFonts w:ascii="Consolas" w:hAnsi="Consolas"/>
            <w:color w:val="0563C1"/>
            <w:u w:val="single"/>
          </w:rPr>
          <w:t>docs</w:t>
        </w:r>
        <w:r w:rsidRPr="001E79E9">
          <w:rPr>
            <w:rFonts w:ascii="Consolas" w:hAnsi="Consolas"/>
            <w:color w:val="0563C1"/>
            <w:u w:val="single"/>
            <w:lang w:val="ru-RU"/>
          </w:rPr>
          <w:t>/</w:t>
        </w:r>
        <w:r w:rsidRPr="001E79E9">
          <w:rPr>
            <w:rFonts w:ascii="Consolas" w:hAnsi="Consolas"/>
            <w:color w:val="0563C1"/>
            <w:u w:val="single"/>
          </w:rPr>
          <w:t>terraform</w:t>
        </w:r>
        <w:r w:rsidRPr="001E79E9">
          <w:rPr>
            <w:rFonts w:ascii="Consolas" w:hAnsi="Consolas"/>
            <w:color w:val="0563C1"/>
            <w:u w:val="single"/>
            <w:lang w:val="ru-RU"/>
          </w:rPr>
          <w:t>/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nachalo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raboty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r w:rsidRPr="001E79E9">
          <w:rPr>
            <w:rFonts w:ascii="Consolas" w:hAnsi="Consolas"/>
            <w:color w:val="0563C1"/>
            <w:u w:val="single"/>
          </w:rPr>
          <w:t>s</w:t>
        </w:r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r w:rsidRPr="001E79E9">
          <w:rPr>
            <w:rFonts w:ascii="Consolas" w:hAnsi="Consolas"/>
            <w:color w:val="0563C1"/>
            <w:u w:val="single"/>
          </w:rPr>
          <w:t>terr</w:t>
        </w:r>
        <w:r w:rsidRPr="001E79E9">
          <w:rPr>
            <w:rFonts w:ascii="Consolas" w:hAnsi="Consolas"/>
            <w:color w:val="0563C1"/>
            <w:u w:val="single"/>
          </w:rPr>
          <w:t>aform</w:t>
        </w:r>
      </w:hyperlink>
    </w:p>
    <w:p w:rsidR="006C4596" w:rsidRPr="001E79E9" w:rsidRDefault="001925F5">
      <w:pPr>
        <w:rPr>
          <w:rFonts w:ascii="Consolas" w:hAnsi="Consolas"/>
          <w:lang w:val="ru-RU"/>
        </w:rPr>
      </w:pPr>
      <w:hyperlink r:id="rId10">
        <w:r w:rsidRPr="001E79E9">
          <w:rPr>
            <w:rFonts w:ascii="Consolas" w:hAnsi="Consolas"/>
            <w:color w:val="0563C1"/>
            <w:u w:val="single"/>
          </w:rPr>
          <w:t>https</w:t>
        </w:r>
        <w:r w:rsidRPr="001E79E9">
          <w:rPr>
            <w:rFonts w:ascii="Consolas" w:hAnsi="Consolas"/>
            <w:color w:val="0563C1"/>
            <w:u w:val="single"/>
            <w:lang w:val="ru-RU"/>
          </w:rPr>
          <w:t>://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stackoverflow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>.</w:t>
        </w:r>
        <w:r w:rsidRPr="001E79E9">
          <w:rPr>
            <w:rFonts w:ascii="Consolas" w:hAnsi="Consolas"/>
            <w:color w:val="0563C1"/>
            <w:u w:val="single"/>
          </w:rPr>
          <w:t>com</w:t>
        </w:r>
        <w:r w:rsidRPr="001E79E9">
          <w:rPr>
            <w:rFonts w:ascii="Consolas" w:hAnsi="Consolas"/>
            <w:color w:val="0563C1"/>
            <w:u w:val="single"/>
            <w:lang w:val="ru-RU"/>
          </w:rPr>
          <w:t>/</w:t>
        </w:r>
        <w:r w:rsidRPr="001E79E9">
          <w:rPr>
            <w:rFonts w:ascii="Consolas" w:hAnsi="Consolas"/>
            <w:color w:val="0563C1"/>
            <w:u w:val="single"/>
          </w:rPr>
          <w:t>questions</w:t>
        </w:r>
        <w:r w:rsidRPr="001E79E9">
          <w:rPr>
            <w:rFonts w:ascii="Consolas" w:hAnsi="Consolas"/>
            <w:color w:val="0563C1"/>
            <w:u w:val="single"/>
            <w:lang w:val="ru-RU"/>
          </w:rPr>
          <w:t>/6883760/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git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r w:rsidRPr="001E79E9">
          <w:rPr>
            <w:rFonts w:ascii="Consolas" w:hAnsi="Consolas"/>
            <w:color w:val="0563C1"/>
            <w:u w:val="single"/>
          </w:rPr>
          <w:t>for</w:t>
        </w:r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r w:rsidRPr="001E79E9">
          <w:rPr>
            <w:rFonts w:ascii="Consolas" w:hAnsi="Consolas"/>
            <w:color w:val="0563C1"/>
            <w:u w:val="single"/>
          </w:rPr>
          <w:t>windows</w:t>
        </w:r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bashrc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r w:rsidRPr="001E79E9">
          <w:rPr>
            <w:rFonts w:ascii="Consolas" w:hAnsi="Consolas"/>
            <w:color w:val="0563C1"/>
            <w:u w:val="single"/>
          </w:rPr>
          <w:t>or</w:t>
        </w:r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r w:rsidRPr="001E79E9">
          <w:rPr>
            <w:rFonts w:ascii="Consolas" w:hAnsi="Consolas"/>
            <w:color w:val="0563C1"/>
            <w:u w:val="single"/>
          </w:rPr>
          <w:t>equivalent</w:t>
        </w:r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r w:rsidRPr="001E79E9">
          <w:rPr>
            <w:rFonts w:ascii="Consolas" w:hAnsi="Consolas"/>
            <w:color w:val="0563C1"/>
            <w:u w:val="single"/>
          </w:rPr>
          <w:t>configuration</w:t>
        </w:r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r w:rsidRPr="001E79E9">
          <w:rPr>
            <w:rFonts w:ascii="Consolas" w:hAnsi="Consolas"/>
            <w:color w:val="0563C1"/>
            <w:u w:val="single"/>
          </w:rPr>
          <w:t>files</w:t>
        </w:r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r w:rsidRPr="001E79E9">
          <w:rPr>
            <w:rFonts w:ascii="Consolas" w:hAnsi="Consolas"/>
            <w:color w:val="0563C1"/>
            <w:u w:val="single"/>
          </w:rPr>
          <w:t>for</w:t>
        </w:r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git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r w:rsidRPr="001E79E9">
          <w:rPr>
            <w:rFonts w:ascii="Consolas" w:hAnsi="Consolas"/>
            <w:color w:val="0563C1"/>
            <w:u w:val="single"/>
          </w:rPr>
          <w:t>ba</w:t>
        </w:r>
        <w:r w:rsidRPr="001E79E9">
          <w:rPr>
            <w:rFonts w:ascii="Consolas" w:hAnsi="Consolas"/>
            <w:color w:val="0563C1"/>
            <w:u w:val="single"/>
          </w:rPr>
          <w:t>sh</w:t>
        </w:r>
        <w:r w:rsidRPr="001E79E9">
          <w:rPr>
            <w:rFonts w:ascii="Consolas" w:hAnsi="Consolas"/>
            <w:color w:val="0563C1"/>
            <w:u w:val="single"/>
            <w:lang w:val="ru-RU"/>
          </w:rPr>
          <w:t>-</w:t>
        </w:r>
        <w:r w:rsidRPr="001E79E9">
          <w:rPr>
            <w:rFonts w:ascii="Consolas" w:hAnsi="Consolas"/>
            <w:color w:val="0563C1"/>
            <w:u w:val="single"/>
          </w:rPr>
          <w:t>shell</w:t>
        </w:r>
      </w:hyperlink>
    </w:p>
    <w:p w:rsidR="006C4596" w:rsidRPr="001E79E9" w:rsidRDefault="006C4596">
      <w:pPr>
        <w:rPr>
          <w:rFonts w:ascii="Consolas" w:hAnsi="Consolas"/>
          <w:lang w:val="ru-RU"/>
        </w:rPr>
      </w:pP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1F4E79"/>
          <w:sz w:val="24"/>
          <w:lang w:val="ru-RU"/>
        </w:rPr>
        <w:t xml:space="preserve">Раздел 1. Получение </w:t>
      </w:r>
      <w:r w:rsidRPr="001E79E9">
        <w:rPr>
          <w:rFonts w:ascii="Consolas" w:hAnsi="Consolas"/>
          <w:b/>
          <w:color w:val="1F4E79"/>
          <w:sz w:val="24"/>
        </w:rPr>
        <w:t>API</w:t>
      </w:r>
      <w:r w:rsidRPr="001E79E9">
        <w:rPr>
          <w:rFonts w:ascii="Consolas" w:hAnsi="Consolas"/>
          <w:b/>
          <w:color w:val="1F4E79"/>
          <w:sz w:val="24"/>
          <w:lang w:val="ru-RU"/>
        </w:rPr>
        <w:t>-</w:t>
      </w:r>
      <w:proofErr w:type="spellStart"/>
      <w:r w:rsidRPr="001E79E9">
        <w:rPr>
          <w:rFonts w:ascii="Consolas" w:hAnsi="Consolas"/>
          <w:b/>
          <w:color w:val="1F4E79"/>
          <w:sz w:val="24"/>
          <w:lang w:val="ru-RU"/>
        </w:rPr>
        <w:t>токена</w:t>
      </w:r>
      <w:proofErr w:type="spellEnd"/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4. </w:t>
      </w:r>
      <w:r w:rsidRPr="001E79E9">
        <w:rPr>
          <w:rFonts w:ascii="Consolas" w:hAnsi="Consolas"/>
          <w:b/>
          <w:color w:val="1F4E79"/>
          <w:lang w:val="ru-RU"/>
        </w:rPr>
        <w:t xml:space="preserve">Цель. </w:t>
      </w:r>
      <w:r w:rsidRPr="001E79E9">
        <w:rPr>
          <w:rFonts w:ascii="Consolas" w:hAnsi="Consolas"/>
          <w:lang w:val="ru-RU"/>
        </w:rPr>
        <w:t xml:space="preserve">Получить </w:t>
      </w:r>
      <w:r w:rsidRPr="00693791">
        <w:rPr>
          <w:rFonts w:ascii="Consolas" w:hAnsi="Consolas"/>
          <w:color w:val="FF0000"/>
        </w:rPr>
        <w:t>API</w:t>
      </w:r>
      <w:r w:rsidRPr="00693791">
        <w:rPr>
          <w:rFonts w:ascii="Consolas" w:hAnsi="Consolas"/>
          <w:color w:val="FF0000"/>
          <w:lang w:val="ru-RU"/>
        </w:rPr>
        <w:t>-</w:t>
      </w:r>
      <w:proofErr w:type="spellStart"/>
      <w:r w:rsidRPr="00693791">
        <w:rPr>
          <w:rFonts w:ascii="Consolas" w:hAnsi="Consolas"/>
          <w:color w:val="FF0000"/>
          <w:lang w:val="ru-RU"/>
        </w:rPr>
        <w:t>токен</w:t>
      </w:r>
      <w:proofErr w:type="spellEnd"/>
      <w:r w:rsidRPr="00693791">
        <w:rPr>
          <w:rFonts w:ascii="Consolas" w:hAnsi="Consolas"/>
          <w:color w:val="FF0000"/>
          <w:lang w:val="ru-RU"/>
        </w:rPr>
        <w:t xml:space="preserve"> </w:t>
      </w:r>
      <w:proofErr w:type="spellStart"/>
      <w:r w:rsidRPr="001E79E9">
        <w:rPr>
          <w:rFonts w:ascii="Consolas" w:hAnsi="Consolas"/>
        </w:rPr>
        <w:t>Timeweb</w:t>
      </w:r>
      <w:proofErr w:type="spellEnd"/>
      <w:r w:rsidRPr="001E79E9">
        <w:rPr>
          <w:rFonts w:ascii="Consolas" w:hAnsi="Consolas"/>
          <w:lang w:val="ru-RU"/>
        </w:rPr>
        <w:t xml:space="preserve"> </w:t>
      </w:r>
      <w:r w:rsidRPr="001E79E9">
        <w:rPr>
          <w:rFonts w:ascii="Consolas" w:hAnsi="Consolas"/>
        </w:rPr>
        <w:t>Cloud</w:t>
      </w:r>
      <w:r w:rsidRPr="001E79E9">
        <w:rPr>
          <w:rFonts w:ascii="Consolas" w:hAnsi="Consolas"/>
          <w:lang w:val="ru-RU"/>
        </w:rPr>
        <w:t xml:space="preserve"> для дальнейшей передачи в </w:t>
      </w:r>
      <w:r w:rsidRPr="001E79E9">
        <w:rPr>
          <w:rFonts w:ascii="Consolas" w:hAnsi="Consolas"/>
        </w:rPr>
        <w:t>TF</w:t>
      </w:r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VAR</w:t>
      </w:r>
      <w:r w:rsidRPr="001E79E9">
        <w:rPr>
          <w:rFonts w:ascii="Consolas" w:hAnsi="Consolas"/>
          <w:lang w:val="ru-RU"/>
        </w:rPr>
        <w:t>_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5. </w:t>
      </w:r>
      <w:r w:rsidRPr="001E79E9">
        <w:rPr>
          <w:rFonts w:ascii="Consolas" w:hAnsi="Consolas"/>
          <w:b/>
          <w:color w:val="1F4E79"/>
          <w:lang w:val="ru-RU"/>
        </w:rPr>
        <w:t xml:space="preserve">Что делается на локальном ПК. </w:t>
      </w:r>
      <w:r w:rsidRPr="001E79E9">
        <w:rPr>
          <w:rFonts w:ascii="Consolas" w:hAnsi="Consolas"/>
          <w:lang w:val="ru-RU"/>
        </w:rPr>
        <w:t xml:space="preserve">Открывается панель </w:t>
      </w:r>
      <w:proofErr w:type="spellStart"/>
      <w:r w:rsidRPr="001E79E9">
        <w:rPr>
          <w:rFonts w:ascii="Consolas" w:hAnsi="Consolas"/>
        </w:rPr>
        <w:t>Timeweb</w:t>
      </w:r>
      <w:proofErr w:type="spellEnd"/>
      <w:r w:rsidRPr="001E79E9">
        <w:rPr>
          <w:rFonts w:ascii="Consolas" w:hAnsi="Consolas"/>
          <w:lang w:val="ru-RU"/>
        </w:rPr>
        <w:t xml:space="preserve"> </w:t>
      </w:r>
      <w:r w:rsidRPr="001E79E9">
        <w:rPr>
          <w:rFonts w:ascii="Consolas" w:hAnsi="Consolas"/>
        </w:rPr>
        <w:t>Cloud</w:t>
      </w:r>
      <w:r w:rsidRPr="001E79E9">
        <w:rPr>
          <w:rFonts w:ascii="Consolas" w:hAnsi="Consolas"/>
          <w:lang w:val="ru-RU"/>
        </w:rPr>
        <w:t xml:space="preserve"> в браузере и выполняется вход в аккаунт.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6. </w:t>
      </w:r>
      <w:r w:rsidRPr="001E79E9">
        <w:rPr>
          <w:rFonts w:ascii="Consolas" w:hAnsi="Consolas"/>
          <w:b/>
          <w:color w:val="1F4E79"/>
          <w:lang w:val="ru-RU"/>
        </w:rPr>
        <w:t xml:space="preserve">Что делается на сервере. </w:t>
      </w:r>
      <w:r w:rsidRPr="001E79E9">
        <w:rPr>
          <w:rFonts w:ascii="Consolas" w:hAnsi="Consolas"/>
          <w:lang w:val="ru-RU"/>
        </w:rPr>
        <w:t>На сервере действий не требуется.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7. </w:t>
      </w:r>
      <w:r w:rsidRPr="001E79E9">
        <w:rPr>
          <w:rFonts w:ascii="Consolas" w:hAnsi="Consolas"/>
          <w:b/>
          <w:color w:val="1F4E79"/>
          <w:lang w:val="ru-RU"/>
        </w:rPr>
        <w:t xml:space="preserve">Как проверить результат. </w:t>
      </w:r>
      <w:r w:rsidRPr="001E79E9">
        <w:rPr>
          <w:rFonts w:ascii="Consolas" w:hAnsi="Consolas"/>
          <w:lang w:val="ru-RU"/>
        </w:rPr>
        <w:t>В разделе «</w:t>
      </w:r>
      <w:r w:rsidRPr="001E79E9">
        <w:rPr>
          <w:rFonts w:ascii="Consolas" w:hAnsi="Consolas"/>
        </w:rPr>
        <w:t>API</w:t>
      </w:r>
      <w:r w:rsidRPr="001E79E9">
        <w:rPr>
          <w:rFonts w:ascii="Consolas" w:hAnsi="Consolas"/>
          <w:lang w:val="ru-RU"/>
        </w:rPr>
        <w:t xml:space="preserve"> и </w:t>
      </w:r>
      <w:r w:rsidRPr="001E79E9">
        <w:rPr>
          <w:rFonts w:ascii="Consolas" w:hAnsi="Consolas"/>
        </w:rPr>
        <w:t>Terraform</w:t>
      </w:r>
      <w:r w:rsidRPr="001E79E9">
        <w:rPr>
          <w:rFonts w:ascii="Consolas" w:hAnsi="Consolas"/>
          <w:lang w:val="ru-RU"/>
        </w:rPr>
        <w:t xml:space="preserve">» должен появиться созданный </w:t>
      </w:r>
      <w:proofErr w:type="spellStart"/>
      <w:r w:rsidRPr="001E79E9">
        <w:rPr>
          <w:rFonts w:ascii="Consolas" w:hAnsi="Consolas"/>
          <w:lang w:val="ru-RU"/>
        </w:rPr>
        <w:t>токен</w:t>
      </w:r>
      <w:proofErr w:type="spellEnd"/>
      <w:r w:rsidRPr="001E79E9">
        <w:rPr>
          <w:rFonts w:ascii="Consolas" w:hAnsi="Consolas"/>
          <w:lang w:val="ru-RU"/>
        </w:rPr>
        <w:t>, а его значение должно быть сохранено в безопасном месте.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8. </w:t>
      </w:r>
      <w:r w:rsidRPr="001E79E9">
        <w:rPr>
          <w:rFonts w:ascii="Consolas" w:hAnsi="Consolas"/>
          <w:b/>
          <w:color w:val="1F4E79"/>
          <w:lang w:val="ru-RU"/>
        </w:rPr>
        <w:t xml:space="preserve">Типичные ошибки. </w:t>
      </w:r>
      <w:proofErr w:type="spellStart"/>
      <w:r w:rsidRPr="001E79E9">
        <w:rPr>
          <w:rFonts w:ascii="Consolas" w:hAnsi="Consolas"/>
          <w:lang w:val="ru-RU"/>
        </w:rPr>
        <w:t>Токен</w:t>
      </w:r>
      <w:proofErr w:type="spellEnd"/>
      <w:r w:rsidRPr="001E79E9">
        <w:rPr>
          <w:rFonts w:ascii="Consolas" w:hAnsi="Consolas"/>
          <w:lang w:val="ru-RU"/>
        </w:rPr>
        <w:t xml:space="preserve"> не скопирован после созд</w:t>
      </w:r>
      <w:r w:rsidRPr="001E79E9">
        <w:rPr>
          <w:rFonts w:ascii="Consolas" w:hAnsi="Consolas"/>
          <w:lang w:val="ru-RU"/>
        </w:rPr>
        <w:t xml:space="preserve">ания, </w:t>
      </w:r>
      <w:proofErr w:type="spellStart"/>
      <w:r w:rsidRPr="001E79E9">
        <w:rPr>
          <w:rFonts w:ascii="Consolas" w:hAnsi="Consolas"/>
          <w:lang w:val="ru-RU"/>
        </w:rPr>
        <w:t>токен</w:t>
      </w:r>
      <w:proofErr w:type="spellEnd"/>
      <w:r w:rsidRPr="001E79E9">
        <w:rPr>
          <w:rFonts w:ascii="Consolas" w:hAnsi="Consolas"/>
          <w:lang w:val="ru-RU"/>
        </w:rPr>
        <w:t xml:space="preserve"> удалён, </w:t>
      </w:r>
      <w:proofErr w:type="spellStart"/>
      <w:r w:rsidRPr="001E79E9">
        <w:rPr>
          <w:rFonts w:ascii="Consolas" w:hAnsi="Consolas"/>
          <w:lang w:val="ru-RU"/>
        </w:rPr>
        <w:t>токен</w:t>
      </w:r>
      <w:proofErr w:type="spellEnd"/>
      <w:r w:rsidRPr="001E79E9">
        <w:rPr>
          <w:rFonts w:ascii="Consolas" w:hAnsi="Consolas"/>
          <w:lang w:val="ru-RU"/>
        </w:rPr>
        <w:t xml:space="preserve"> просрочен или создан с неподходящими ограничениями.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4. </w:t>
      </w:r>
      <w:r w:rsidRPr="001E79E9">
        <w:rPr>
          <w:rFonts w:ascii="Consolas" w:hAnsi="Consolas"/>
          <w:lang w:val="ru-RU"/>
        </w:rPr>
        <w:t xml:space="preserve">Откройте страницу входа </w:t>
      </w:r>
      <w:proofErr w:type="spellStart"/>
      <w:r w:rsidRPr="001E79E9">
        <w:rPr>
          <w:rFonts w:ascii="Consolas" w:hAnsi="Consolas"/>
          <w:b/>
          <w:color w:val="1F4E79"/>
        </w:rPr>
        <w:t>Timeweb</w:t>
      </w:r>
      <w:proofErr w:type="spellEnd"/>
      <w:r w:rsidRPr="001E79E9">
        <w:rPr>
          <w:rFonts w:ascii="Consolas" w:hAnsi="Consolas"/>
          <w:b/>
          <w:color w:val="1F4E79"/>
          <w:lang w:val="ru-RU"/>
        </w:rPr>
        <w:t xml:space="preserve"> </w:t>
      </w:r>
      <w:r w:rsidRPr="001E79E9">
        <w:rPr>
          <w:rFonts w:ascii="Consolas" w:hAnsi="Consolas"/>
          <w:b/>
          <w:color w:val="1F4E79"/>
        </w:rPr>
        <w:t>Cloud</w:t>
      </w:r>
      <w:r w:rsidRPr="001E79E9">
        <w:rPr>
          <w:rFonts w:ascii="Consolas" w:hAnsi="Consolas"/>
          <w:lang w:val="ru-RU"/>
        </w:rPr>
        <w:t xml:space="preserve"> и войдите в панель управления.</w:t>
      </w:r>
    </w:p>
    <w:p w:rsidR="006C4596" w:rsidRPr="001E79E9" w:rsidRDefault="001925F5">
      <w:pPr>
        <w:rPr>
          <w:rFonts w:ascii="Consolas" w:hAnsi="Consolas"/>
          <w:lang w:val="ru-RU"/>
        </w:rPr>
      </w:pPr>
      <w:hyperlink r:id="rId11">
        <w:r w:rsidRPr="001E79E9">
          <w:rPr>
            <w:rFonts w:ascii="Consolas" w:hAnsi="Consolas"/>
            <w:color w:val="0563C1"/>
            <w:u w:val="single"/>
          </w:rPr>
          <w:t>https</w:t>
        </w:r>
        <w:r w:rsidRPr="001E79E9">
          <w:rPr>
            <w:rFonts w:ascii="Consolas" w:hAnsi="Consolas"/>
            <w:color w:val="0563C1"/>
            <w:u w:val="single"/>
            <w:lang w:val="ru-RU"/>
          </w:rPr>
          <w:t>://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timeweb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>.</w:t>
        </w:r>
        <w:r w:rsidRPr="001E79E9">
          <w:rPr>
            <w:rFonts w:ascii="Consolas" w:hAnsi="Consolas"/>
            <w:color w:val="0563C1"/>
            <w:u w:val="single"/>
          </w:rPr>
          <w:t>cloud</w:t>
        </w:r>
        <w:r w:rsidRPr="001E79E9">
          <w:rPr>
            <w:rFonts w:ascii="Consolas" w:hAnsi="Consolas"/>
            <w:color w:val="0563C1"/>
            <w:u w:val="single"/>
            <w:lang w:val="ru-RU"/>
          </w:rPr>
          <w:t>/</w:t>
        </w:r>
        <w:r w:rsidRPr="001E79E9">
          <w:rPr>
            <w:rFonts w:ascii="Consolas" w:hAnsi="Consolas"/>
            <w:color w:val="0563C1"/>
            <w:u w:val="single"/>
          </w:rPr>
          <w:t>my</w:t>
        </w:r>
        <w:r w:rsidRPr="001E79E9">
          <w:rPr>
            <w:rFonts w:ascii="Consolas" w:hAnsi="Consolas"/>
            <w:color w:val="0563C1"/>
            <w:u w:val="single"/>
            <w:lang w:val="ru-RU"/>
          </w:rPr>
          <w:t>/</w:t>
        </w:r>
        <w:r w:rsidRPr="001E79E9">
          <w:rPr>
            <w:rFonts w:ascii="Consolas" w:hAnsi="Consolas"/>
            <w:color w:val="0563C1"/>
            <w:u w:val="single"/>
          </w:rPr>
          <w:t>login</w:t>
        </w:r>
      </w:hyperlink>
    </w:p>
    <w:p w:rsidR="006C4596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5. </w:t>
      </w:r>
      <w:r w:rsidRPr="001E79E9">
        <w:rPr>
          <w:rFonts w:ascii="Consolas" w:hAnsi="Consolas"/>
          <w:lang w:val="ru-RU"/>
        </w:rPr>
        <w:t xml:space="preserve">Откройте раздел </w:t>
      </w:r>
      <w:r w:rsidRPr="001E79E9">
        <w:rPr>
          <w:rFonts w:ascii="Consolas" w:hAnsi="Consolas"/>
          <w:b/>
          <w:color w:val="1F4E79"/>
          <w:lang w:val="ru-RU"/>
        </w:rPr>
        <w:t>«</w:t>
      </w:r>
      <w:r w:rsidRPr="001E79E9">
        <w:rPr>
          <w:rFonts w:ascii="Consolas" w:hAnsi="Consolas"/>
          <w:b/>
          <w:color w:val="1F4E79"/>
        </w:rPr>
        <w:t>API</w:t>
      </w:r>
      <w:r w:rsidRPr="001E79E9">
        <w:rPr>
          <w:rFonts w:ascii="Consolas" w:hAnsi="Consolas"/>
          <w:b/>
          <w:color w:val="1F4E79"/>
          <w:lang w:val="ru-RU"/>
        </w:rPr>
        <w:t xml:space="preserve"> и</w:t>
      </w:r>
      <w:r w:rsidRPr="001E79E9">
        <w:rPr>
          <w:rFonts w:ascii="Consolas" w:hAnsi="Consolas"/>
          <w:b/>
          <w:color w:val="1F4E79"/>
          <w:lang w:val="ru-RU"/>
        </w:rPr>
        <w:t xml:space="preserve"> </w:t>
      </w:r>
      <w:r w:rsidRPr="001E79E9">
        <w:rPr>
          <w:rFonts w:ascii="Consolas" w:hAnsi="Consolas"/>
          <w:b/>
          <w:color w:val="1F4E79"/>
        </w:rPr>
        <w:t>Terraform</w:t>
      </w:r>
      <w:r w:rsidRPr="001E79E9">
        <w:rPr>
          <w:rFonts w:ascii="Consolas" w:hAnsi="Consolas"/>
          <w:b/>
          <w:color w:val="1F4E79"/>
          <w:lang w:val="ru-RU"/>
        </w:rPr>
        <w:t>»</w:t>
      </w:r>
      <w:r w:rsidRPr="001E79E9">
        <w:rPr>
          <w:rFonts w:ascii="Consolas" w:hAnsi="Consolas"/>
          <w:lang w:val="ru-RU"/>
        </w:rPr>
        <w:t xml:space="preserve">, нажмите кнопку добавления </w:t>
      </w:r>
      <w:proofErr w:type="spellStart"/>
      <w:r w:rsidRPr="001E79E9">
        <w:rPr>
          <w:rFonts w:ascii="Consolas" w:hAnsi="Consolas"/>
          <w:lang w:val="ru-RU"/>
        </w:rPr>
        <w:t>токена</w:t>
      </w:r>
      <w:proofErr w:type="spellEnd"/>
      <w:r w:rsidRPr="001E79E9">
        <w:rPr>
          <w:rFonts w:ascii="Consolas" w:hAnsi="Consolas"/>
          <w:lang w:val="ru-RU"/>
        </w:rPr>
        <w:t xml:space="preserve">, задайте имя </w:t>
      </w:r>
      <w:proofErr w:type="spellStart"/>
      <w:r w:rsidRPr="001E79E9">
        <w:rPr>
          <w:rFonts w:ascii="Consolas" w:hAnsi="Consolas"/>
          <w:lang w:val="ru-RU"/>
        </w:rPr>
        <w:t>токена</w:t>
      </w:r>
      <w:proofErr w:type="spellEnd"/>
      <w:r w:rsidRPr="001E79E9">
        <w:rPr>
          <w:rFonts w:ascii="Consolas" w:hAnsi="Consolas"/>
          <w:lang w:val="ru-RU"/>
        </w:rPr>
        <w:t>, при необходимости укажите срок действия и ограничения прав.</w:t>
      </w:r>
    </w:p>
    <w:p w:rsidR="00693791" w:rsidRDefault="00693791">
      <w:pPr>
        <w:rPr>
          <w:rFonts w:ascii="Consolas" w:hAnsi="Consolas"/>
          <w:lang w:val="ru-RU"/>
        </w:rPr>
      </w:pPr>
      <w:hyperlink r:id="rId12" w:history="1">
        <w:r w:rsidRPr="00673AE2">
          <w:rPr>
            <w:rStyle w:val="aff8"/>
            <w:rFonts w:ascii="Consolas" w:hAnsi="Consolas"/>
            <w:lang w:val="ru-RU"/>
          </w:rPr>
          <w:t>https://timeweb.cloud/my/api-keys</w:t>
        </w:r>
      </w:hyperlink>
      <w:r>
        <w:rPr>
          <w:rFonts w:ascii="Consolas" w:hAnsi="Consolas"/>
          <w:lang w:val="ru-RU"/>
        </w:rPr>
        <w:t xml:space="preserve"> </w:t>
      </w:r>
    </w:p>
    <w:p w:rsidR="00693791" w:rsidRDefault="00693791">
      <w:pPr>
        <w:rPr>
          <w:rFonts w:ascii="Consolas" w:hAnsi="Consolas"/>
          <w:lang w:val="ru-RU"/>
        </w:rPr>
      </w:pPr>
      <w:r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6332855" cy="2229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0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791" w:rsidRDefault="00693791">
      <w:pPr>
        <w:rPr>
          <w:rFonts w:ascii="Consolas" w:hAnsi="Consolas"/>
          <w:lang w:val="ru-RU"/>
        </w:rPr>
      </w:pPr>
    </w:p>
    <w:p w:rsidR="00693791" w:rsidRPr="001E79E9" w:rsidRDefault="00693791">
      <w:pPr>
        <w:rPr>
          <w:rFonts w:ascii="Consolas" w:hAnsi="Consolas"/>
          <w:lang w:val="ru-RU"/>
        </w:rPr>
      </w:pPr>
      <w:bookmarkStart w:id="0" w:name="_GoBack"/>
      <w:r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6332855" cy="31946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10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6. </w:t>
      </w:r>
      <w:r w:rsidRPr="001E79E9">
        <w:rPr>
          <w:rFonts w:ascii="Consolas" w:hAnsi="Consolas"/>
          <w:lang w:val="ru-RU"/>
        </w:rPr>
        <w:t xml:space="preserve">После создания сразу скопируйте </w:t>
      </w:r>
      <w:proofErr w:type="spellStart"/>
      <w:r w:rsidRPr="001E79E9">
        <w:rPr>
          <w:rFonts w:ascii="Consolas" w:hAnsi="Consolas"/>
          <w:lang w:val="ru-RU"/>
        </w:rPr>
        <w:t>токен</w:t>
      </w:r>
      <w:proofErr w:type="spellEnd"/>
      <w:r w:rsidRPr="001E79E9">
        <w:rPr>
          <w:rFonts w:ascii="Consolas" w:hAnsi="Consolas"/>
          <w:lang w:val="ru-RU"/>
        </w:rPr>
        <w:t xml:space="preserve"> и сохраните его в менеджере паролей. В документ, </w:t>
      </w:r>
      <w:proofErr w:type="spellStart"/>
      <w:r w:rsidRPr="001E79E9">
        <w:rPr>
          <w:rFonts w:ascii="Consolas" w:hAnsi="Consolas"/>
          <w:lang w:val="ru-RU"/>
        </w:rPr>
        <w:t>репозиторий</w:t>
      </w:r>
      <w:proofErr w:type="spellEnd"/>
      <w:r w:rsidRPr="001E79E9">
        <w:rPr>
          <w:rFonts w:ascii="Consolas" w:hAnsi="Consolas"/>
          <w:lang w:val="ru-RU"/>
        </w:rPr>
        <w:t xml:space="preserve"> и скриншоты вставлять реаль</w:t>
      </w:r>
      <w:r w:rsidRPr="001E79E9">
        <w:rPr>
          <w:rFonts w:ascii="Consolas" w:hAnsi="Consolas"/>
          <w:lang w:val="ru-RU"/>
        </w:rPr>
        <w:t xml:space="preserve">ное значение </w:t>
      </w:r>
      <w:proofErr w:type="spellStart"/>
      <w:r w:rsidRPr="001E79E9">
        <w:rPr>
          <w:rFonts w:ascii="Consolas" w:hAnsi="Consolas"/>
          <w:lang w:val="ru-RU"/>
        </w:rPr>
        <w:t>токена</w:t>
      </w:r>
      <w:proofErr w:type="spellEnd"/>
      <w:r w:rsidRPr="001E79E9">
        <w:rPr>
          <w:rFonts w:ascii="Consolas" w:hAnsi="Consolas"/>
          <w:lang w:val="ru-RU"/>
        </w:rPr>
        <w:t xml:space="preserve"> нельзя.</w:t>
      </w:r>
    </w:p>
    <w:p w:rsidR="006C4596" w:rsidRPr="001E79E9" w:rsidRDefault="006C4596">
      <w:pPr>
        <w:rPr>
          <w:rFonts w:ascii="Consolas" w:hAnsi="Consolas"/>
          <w:lang w:val="ru-RU"/>
        </w:rPr>
      </w:pP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1F4E79"/>
          <w:sz w:val="24"/>
          <w:lang w:val="ru-RU"/>
        </w:rPr>
        <w:t xml:space="preserve">Раздел 2. Запись </w:t>
      </w:r>
      <w:proofErr w:type="spellStart"/>
      <w:r w:rsidRPr="001E79E9">
        <w:rPr>
          <w:rFonts w:ascii="Consolas" w:hAnsi="Consolas"/>
          <w:b/>
          <w:color w:val="1F4E79"/>
          <w:sz w:val="24"/>
          <w:lang w:val="ru-RU"/>
        </w:rPr>
        <w:t>токена</w:t>
      </w:r>
      <w:proofErr w:type="spellEnd"/>
      <w:r w:rsidRPr="001E79E9">
        <w:rPr>
          <w:rFonts w:ascii="Consolas" w:hAnsi="Consolas"/>
          <w:b/>
          <w:color w:val="1F4E79"/>
          <w:sz w:val="24"/>
          <w:lang w:val="ru-RU"/>
        </w:rPr>
        <w:t xml:space="preserve"> в </w:t>
      </w:r>
      <w:proofErr w:type="spellStart"/>
      <w:r w:rsidRPr="001E79E9">
        <w:rPr>
          <w:rFonts w:ascii="Consolas" w:hAnsi="Consolas"/>
          <w:b/>
          <w:color w:val="1F4E79"/>
          <w:sz w:val="24"/>
        </w:rPr>
        <w:t>Git</w:t>
      </w:r>
      <w:proofErr w:type="spellEnd"/>
      <w:r w:rsidRPr="001E79E9">
        <w:rPr>
          <w:rFonts w:ascii="Consolas" w:hAnsi="Consolas"/>
          <w:b/>
          <w:color w:val="1F4E79"/>
          <w:sz w:val="24"/>
          <w:lang w:val="ru-RU"/>
        </w:rPr>
        <w:t xml:space="preserve"> </w:t>
      </w:r>
      <w:r w:rsidRPr="001E79E9">
        <w:rPr>
          <w:rFonts w:ascii="Consolas" w:hAnsi="Consolas"/>
          <w:b/>
          <w:color w:val="1F4E79"/>
          <w:sz w:val="24"/>
        </w:rPr>
        <w:t>Bash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lastRenderedPageBreak/>
        <w:t xml:space="preserve">12. </w:t>
      </w:r>
      <w:r w:rsidRPr="001E79E9">
        <w:rPr>
          <w:rFonts w:ascii="Consolas" w:hAnsi="Consolas"/>
          <w:b/>
          <w:color w:val="1F4E79"/>
          <w:lang w:val="ru-RU"/>
        </w:rPr>
        <w:t xml:space="preserve">Цель. </w:t>
      </w:r>
      <w:r w:rsidRPr="001E79E9">
        <w:rPr>
          <w:rFonts w:ascii="Consolas" w:hAnsi="Consolas"/>
          <w:lang w:val="ru-RU"/>
        </w:rPr>
        <w:t xml:space="preserve">Сохранить </w:t>
      </w:r>
      <w:proofErr w:type="spellStart"/>
      <w:r w:rsidRPr="001E79E9">
        <w:rPr>
          <w:rFonts w:ascii="Consolas" w:hAnsi="Consolas"/>
          <w:lang w:val="ru-RU"/>
        </w:rPr>
        <w:t>токен</w:t>
      </w:r>
      <w:proofErr w:type="spellEnd"/>
      <w:r w:rsidRPr="001E79E9">
        <w:rPr>
          <w:rFonts w:ascii="Consolas" w:hAnsi="Consolas"/>
          <w:lang w:val="ru-RU"/>
        </w:rPr>
        <w:t xml:space="preserve"> в переменной </w:t>
      </w:r>
      <w:r w:rsidRPr="001E79E9">
        <w:rPr>
          <w:rFonts w:ascii="Consolas" w:hAnsi="Consolas"/>
        </w:rPr>
        <w:t>TF</w:t>
      </w:r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VAR</w:t>
      </w:r>
      <w:r w:rsidRPr="001E79E9">
        <w:rPr>
          <w:rFonts w:ascii="Consolas" w:hAnsi="Consolas"/>
          <w:lang w:val="ru-RU"/>
        </w:rPr>
        <w:t>_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 xml:space="preserve"> и сделать её доступной в </w:t>
      </w:r>
      <w:proofErr w:type="spellStart"/>
      <w:r w:rsidRPr="001E79E9">
        <w:rPr>
          <w:rFonts w:ascii="Consolas" w:hAnsi="Consolas"/>
        </w:rPr>
        <w:t>Git</w:t>
      </w:r>
      <w:proofErr w:type="spellEnd"/>
      <w:r w:rsidRPr="001E79E9">
        <w:rPr>
          <w:rFonts w:ascii="Consolas" w:hAnsi="Consolas"/>
          <w:lang w:val="ru-RU"/>
        </w:rPr>
        <w:t xml:space="preserve"> </w:t>
      </w:r>
      <w:r w:rsidRPr="001E79E9">
        <w:rPr>
          <w:rFonts w:ascii="Consolas" w:hAnsi="Consolas"/>
        </w:rPr>
        <w:t>Bash</w:t>
      </w:r>
      <w:r w:rsidRPr="001E79E9">
        <w:rPr>
          <w:rFonts w:ascii="Consolas" w:hAnsi="Consolas"/>
          <w:lang w:val="ru-RU"/>
        </w:rPr>
        <w:t xml:space="preserve"> на </w:t>
      </w:r>
      <w:r w:rsidRPr="001E79E9">
        <w:rPr>
          <w:rFonts w:ascii="Consolas" w:hAnsi="Consolas"/>
        </w:rPr>
        <w:t>Windows</w:t>
      </w:r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13. </w:t>
      </w:r>
      <w:r w:rsidRPr="001E79E9">
        <w:rPr>
          <w:rFonts w:ascii="Consolas" w:hAnsi="Consolas"/>
          <w:b/>
          <w:color w:val="1F4E79"/>
          <w:lang w:val="ru-RU"/>
        </w:rPr>
        <w:t xml:space="preserve">Что делается на локальном ПК. </w:t>
      </w:r>
      <w:r w:rsidRPr="001E79E9">
        <w:rPr>
          <w:rFonts w:ascii="Consolas" w:hAnsi="Consolas"/>
          <w:lang w:val="ru-RU"/>
        </w:rPr>
        <w:t xml:space="preserve">Проверяется домашний каталог </w:t>
      </w:r>
      <w:proofErr w:type="spellStart"/>
      <w:r w:rsidRPr="001E79E9">
        <w:rPr>
          <w:rFonts w:ascii="Consolas" w:hAnsi="Consolas"/>
        </w:rPr>
        <w:t>Git</w:t>
      </w:r>
      <w:proofErr w:type="spellEnd"/>
      <w:r w:rsidRPr="001E79E9">
        <w:rPr>
          <w:rFonts w:ascii="Consolas" w:hAnsi="Consolas"/>
          <w:lang w:val="ru-RU"/>
        </w:rPr>
        <w:t xml:space="preserve"> </w:t>
      </w:r>
      <w:r w:rsidRPr="001E79E9">
        <w:rPr>
          <w:rFonts w:ascii="Consolas" w:hAnsi="Consolas"/>
        </w:rPr>
        <w:t>Bash</w:t>
      </w:r>
      <w:r w:rsidRPr="001E79E9">
        <w:rPr>
          <w:rFonts w:ascii="Consolas" w:hAnsi="Consolas"/>
          <w:lang w:val="ru-RU"/>
        </w:rPr>
        <w:t>, создаётся ~</w:t>
      </w:r>
      <w:proofErr w:type="gramStart"/>
      <w:r w:rsidRPr="001E79E9">
        <w:rPr>
          <w:rFonts w:ascii="Consolas" w:hAnsi="Consolas"/>
          <w:lang w:val="ru-RU"/>
        </w:rPr>
        <w:t>/.</w:t>
      </w:r>
      <w:proofErr w:type="spellStart"/>
      <w:r w:rsidRPr="001E79E9">
        <w:rPr>
          <w:rFonts w:ascii="Consolas" w:hAnsi="Consolas"/>
        </w:rPr>
        <w:t>bash</w:t>
      </w:r>
      <w:r w:rsidRPr="001E79E9">
        <w:rPr>
          <w:rFonts w:ascii="Consolas" w:hAnsi="Consolas"/>
        </w:rPr>
        <w:t>rc</w:t>
      </w:r>
      <w:proofErr w:type="spellEnd"/>
      <w:proofErr w:type="gramEnd"/>
      <w:r w:rsidRPr="001E79E9">
        <w:rPr>
          <w:rFonts w:ascii="Consolas" w:hAnsi="Consolas"/>
          <w:lang w:val="ru-RU"/>
        </w:rPr>
        <w:t xml:space="preserve"> и в него добавляется </w:t>
      </w:r>
      <w:r w:rsidRPr="001E79E9">
        <w:rPr>
          <w:rFonts w:ascii="Consolas" w:hAnsi="Consolas"/>
        </w:rPr>
        <w:t>export</w:t>
      </w:r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14. </w:t>
      </w:r>
      <w:r w:rsidRPr="001E79E9">
        <w:rPr>
          <w:rFonts w:ascii="Consolas" w:hAnsi="Consolas"/>
          <w:b/>
          <w:color w:val="1F4E79"/>
          <w:lang w:val="ru-RU"/>
        </w:rPr>
        <w:t xml:space="preserve">Что делается на сервере. </w:t>
      </w:r>
      <w:r w:rsidRPr="001E79E9">
        <w:rPr>
          <w:rFonts w:ascii="Consolas" w:hAnsi="Consolas"/>
          <w:lang w:val="ru-RU"/>
        </w:rPr>
        <w:t>На сервере действий не требуется.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15. </w:t>
      </w:r>
      <w:r w:rsidRPr="001E79E9">
        <w:rPr>
          <w:rFonts w:ascii="Consolas" w:hAnsi="Consolas"/>
          <w:b/>
          <w:color w:val="1F4E79"/>
          <w:lang w:val="ru-RU"/>
        </w:rPr>
        <w:t xml:space="preserve">Как проверить результат. </w:t>
      </w:r>
      <w:r w:rsidRPr="001E79E9">
        <w:rPr>
          <w:rFonts w:ascii="Consolas" w:hAnsi="Consolas"/>
          <w:lang w:val="ru-RU"/>
        </w:rPr>
        <w:t xml:space="preserve">Команда </w:t>
      </w:r>
      <w:r w:rsidRPr="001E79E9">
        <w:rPr>
          <w:rFonts w:ascii="Consolas" w:hAnsi="Consolas"/>
        </w:rPr>
        <w:t>echo</w:t>
      </w:r>
      <w:r w:rsidRPr="001E79E9">
        <w:rPr>
          <w:rFonts w:ascii="Consolas" w:hAnsi="Consolas"/>
          <w:lang w:val="ru-RU"/>
        </w:rPr>
        <w:t xml:space="preserve"> $</w:t>
      </w:r>
      <w:r w:rsidRPr="001E79E9">
        <w:rPr>
          <w:rFonts w:ascii="Consolas" w:hAnsi="Consolas"/>
        </w:rPr>
        <w:t>TF</w:t>
      </w:r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VAR</w:t>
      </w:r>
      <w:r w:rsidRPr="001E79E9">
        <w:rPr>
          <w:rFonts w:ascii="Consolas" w:hAnsi="Consolas"/>
          <w:lang w:val="ru-RU"/>
        </w:rPr>
        <w:t>_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 xml:space="preserve"> должна вернуть значение переменной.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16. </w:t>
      </w:r>
      <w:r w:rsidRPr="001E79E9">
        <w:rPr>
          <w:rFonts w:ascii="Consolas" w:hAnsi="Consolas"/>
          <w:b/>
          <w:color w:val="1F4E79"/>
          <w:lang w:val="ru-RU"/>
        </w:rPr>
        <w:t xml:space="preserve">Типичные ошибки. </w:t>
      </w:r>
      <w:r w:rsidRPr="001E79E9">
        <w:rPr>
          <w:rFonts w:ascii="Consolas" w:hAnsi="Consolas"/>
          <w:lang w:val="ru-RU"/>
        </w:rPr>
        <w:t>Файл ~</w:t>
      </w:r>
      <w:proofErr w:type="gramStart"/>
      <w:r w:rsidRPr="001E79E9">
        <w:rPr>
          <w:rFonts w:ascii="Consolas" w:hAnsi="Consolas"/>
          <w:lang w:val="ru-RU"/>
        </w:rPr>
        <w:t>/.</w:t>
      </w:r>
      <w:proofErr w:type="spellStart"/>
      <w:r w:rsidRPr="001E79E9">
        <w:rPr>
          <w:rFonts w:ascii="Consolas" w:hAnsi="Consolas"/>
        </w:rPr>
        <w:t>bashrc</w:t>
      </w:r>
      <w:proofErr w:type="spellEnd"/>
      <w:proofErr w:type="gramEnd"/>
      <w:r w:rsidRPr="001E79E9">
        <w:rPr>
          <w:rFonts w:ascii="Consolas" w:hAnsi="Consolas"/>
          <w:lang w:val="ru-RU"/>
        </w:rPr>
        <w:t xml:space="preserve"> отсутствует, имя переменной н</w:t>
      </w:r>
      <w:r w:rsidRPr="001E79E9">
        <w:rPr>
          <w:rFonts w:ascii="Consolas" w:hAnsi="Consolas"/>
          <w:lang w:val="ru-RU"/>
        </w:rPr>
        <w:t xml:space="preserve">аписано с ошибкой или файл не был перечитан командой </w:t>
      </w:r>
      <w:r w:rsidRPr="001E79E9">
        <w:rPr>
          <w:rFonts w:ascii="Consolas" w:hAnsi="Consolas"/>
        </w:rPr>
        <w:t>source</w:t>
      </w:r>
      <w:r w:rsidRPr="001E79E9">
        <w:rPr>
          <w:rFonts w:ascii="Consolas" w:hAnsi="Consolas"/>
          <w:lang w:val="ru-RU"/>
        </w:rPr>
        <w:t xml:space="preserve"> ~/.</w:t>
      </w:r>
      <w:proofErr w:type="spellStart"/>
      <w:r w:rsidRPr="001E79E9">
        <w:rPr>
          <w:rFonts w:ascii="Consolas" w:hAnsi="Consolas"/>
        </w:rPr>
        <w:t>bashrc</w:t>
      </w:r>
      <w:proofErr w:type="spellEnd"/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7. </w:t>
      </w:r>
      <w:r w:rsidRPr="001E79E9">
        <w:rPr>
          <w:rFonts w:ascii="Consolas" w:hAnsi="Consolas"/>
          <w:lang w:val="ru-RU"/>
        </w:rPr>
        <w:t xml:space="preserve">Проверьте домашний каталог и наличие файла </w:t>
      </w:r>
      <w:r w:rsidRPr="001E79E9">
        <w:rPr>
          <w:rFonts w:ascii="Consolas" w:hAnsi="Consolas"/>
          <w:b/>
          <w:color w:val="7030A0"/>
          <w:lang w:val="ru-RU"/>
        </w:rPr>
        <w:t>~</w:t>
      </w:r>
      <w:proofErr w:type="gramStart"/>
      <w:r w:rsidRPr="001E79E9">
        <w:rPr>
          <w:rFonts w:ascii="Consolas" w:hAnsi="Consolas"/>
          <w:b/>
          <w:color w:val="7030A0"/>
          <w:lang w:val="ru-RU"/>
        </w:rPr>
        <w:t>/.</w:t>
      </w:r>
      <w:proofErr w:type="spellStart"/>
      <w:r w:rsidRPr="001E79E9">
        <w:rPr>
          <w:rFonts w:ascii="Consolas" w:hAnsi="Consolas"/>
          <w:b/>
          <w:color w:val="7030A0"/>
        </w:rPr>
        <w:t>bashrc</w:t>
      </w:r>
      <w:proofErr w:type="spellEnd"/>
      <w:proofErr w:type="gramEnd"/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7030A0"/>
          <w:lang w:val="ru-RU"/>
        </w:rPr>
        <w:t xml:space="preserve">Место выполнения: </w:t>
      </w:r>
      <w:r w:rsidRPr="001E79E9">
        <w:rPr>
          <w:rFonts w:ascii="Consolas" w:hAnsi="Consolas"/>
          <w:b/>
          <w:lang w:val="ru-RU"/>
        </w:rPr>
        <w:t xml:space="preserve">локальный ПК, </w:t>
      </w:r>
      <w:r w:rsidRPr="001E79E9">
        <w:rPr>
          <w:rFonts w:ascii="Consolas" w:hAnsi="Consolas"/>
          <w:b/>
        </w:rPr>
        <w:t>Windows</w:t>
      </w:r>
      <w:r w:rsidRPr="001E79E9">
        <w:rPr>
          <w:rFonts w:ascii="Consolas" w:hAnsi="Consolas"/>
          <w:b/>
          <w:lang w:val="ru-RU"/>
        </w:rPr>
        <w:t xml:space="preserve">, </w:t>
      </w:r>
      <w:proofErr w:type="spellStart"/>
      <w:r w:rsidRPr="001E79E9">
        <w:rPr>
          <w:rFonts w:ascii="Consolas" w:hAnsi="Consolas"/>
          <w:b/>
        </w:rPr>
        <w:t>Git</w:t>
      </w:r>
      <w:proofErr w:type="spellEnd"/>
      <w:r w:rsidRPr="001E79E9">
        <w:rPr>
          <w:rFonts w:ascii="Consolas" w:hAnsi="Consolas"/>
          <w:b/>
          <w:lang w:val="ru-RU"/>
        </w:rPr>
        <w:t xml:space="preserve"> </w:t>
      </w:r>
      <w:r w:rsidRPr="001E79E9">
        <w:rPr>
          <w:rFonts w:ascii="Consolas" w:hAnsi="Consolas"/>
          <w:b/>
        </w:rPr>
        <w:t>Bash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53"/>
      </w:tblGrid>
      <w:tr w:rsidR="006C4596" w:rsidRPr="001E79E9">
        <w:tc>
          <w:tcPr>
            <w:tcW w:w="9973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DEDED"/>
          </w:tcPr>
          <w:p w:rsidR="006C4596" w:rsidRPr="001E79E9" w:rsidRDefault="001925F5">
            <w:pPr>
              <w:rPr>
                <w:rFonts w:ascii="Consolas" w:hAnsi="Consolas"/>
              </w:rPr>
            </w:pPr>
            <w:r w:rsidRPr="001E79E9">
              <w:rPr>
                <w:rFonts w:ascii="Consolas" w:eastAsia="Consolas" w:hAnsi="Consolas"/>
                <w:sz w:val="20"/>
              </w:rPr>
              <w:t>-----------------------------------------------------------------------</w:t>
            </w:r>
            <w:r w:rsidRPr="001E79E9">
              <w:rPr>
                <w:rFonts w:ascii="Consolas" w:eastAsia="Consolas" w:hAnsi="Consolas"/>
                <w:sz w:val="20"/>
              </w:rPr>
              <w:br/>
              <w:t>echo ~</w:t>
            </w:r>
            <w:r w:rsidRPr="001E79E9">
              <w:rPr>
                <w:rFonts w:ascii="Consolas" w:eastAsia="Consolas" w:hAnsi="Consolas"/>
                <w:sz w:val="20"/>
              </w:rPr>
              <w:br/>
            </w:r>
            <w:r w:rsidRPr="001E79E9">
              <w:rPr>
                <w:rFonts w:ascii="Consolas" w:eastAsia="Consolas" w:hAnsi="Consolas"/>
                <w:sz w:val="20"/>
              </w:rPr>
              <w:br/>
              <w:t>ls -a</w:t>
            </w:r>
            <w:r w:rsidRPr="001E79E9">
              <w:rPr>
                <w:rFonts w:ascii="Consolas" w:eastAsia="Consolas" w:hAnsi="Consolas"/>
                <w:sz w:val="20"/>
              </w:rPr>
              <w:br/>
              <w:t>-----------------------------------------------------------------------</w:t>
            </w:r>
          </w:p>
        </w:tc>
      </w:tr>
    </w:tbl>
    <w:p w:rsidR="006C4596" w:rsidRPr="001E79E9" w:rsidRDefault="006C4596">
      <w:pPr>
        <w:rPr>
          <w:rFonts w:ascii="Consolas" w:hAnsi="Consolas"/>
        </w:rPr>
      </w:pP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8. </w:t>
      </w:r>
      <w:r w:rsidRPr="001E79E9">
        <w:rPr>
          <w:rFonts w:ascii="Consolas" w:hAnsi="Consolas"/>
          <w:lang w:val="ru-RU"/>
        </w:rPr>
        <w:t xml:space="preserve">Если файла </w:t>
      </w:r>
      <w:r w:rsidRPr="001E79E9">
        <w:rPr>
          <w:rFonts w:ascii="Consolas" w:hAnsi="Consolas"/>
          <w:b/>
          <w:color w:val="7030A0"/>
          <w:lang w:val="ru-RU"/>
        </w:rPr>
        <w:t>~</w:t>
      </w:r>
      <w:proofErr w:type="gramStart"/>
      <w:r w:rsidRPr="001E79E9">
        <w:rPr>
          <w:rFonts w:ascii="Consolas" w:hAnsi="Consolas"/>
          <w:b/>
          <w:color w:val="7030A0"/>
          <w:lang w:val="ru-RU"/>
        </w:rPr>
        <w:t>/.</w:t>
      </w:r>
      <w:proofErr w:type="spellStart"/>
      <w:r w:rsidRPr="001E79E9">
        <w:rPr>
          <w:rFonts w:ascii="Consolas" w:hAnsi="Consolas"/>
          <w:b/>
          <w:color w:val="7030A0"/>
        </w:rPr>
        <w:t>bashrc</w:t>
      </w:r>
      <w:proofErr w:type="spellEnd"/>
      <w:proofErr w:type="gramEnd"/>
      <w:r w:rsidRPr="001E79E9">
        <w:rPr>
          <w:rFonts w:ascii="Consolas" w:hAnsi="Consolas"/>
          <w:lang w:val="ru-RU"/>
        </w:rPr>
        <w:t xml:space="preserve"> нет, создайте его и откройте на редактирование.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7030A0"/>
          <w:lang w:val="ru-RU"/>
        </w:rPr>
        <w:t xml:space="preserve">Место выполнения: </w:t>
      </w:r>
      <w:r w:rsidRPr="001E79E9">
        <w:rPr>
          <w:rFonts w:ascii="Consolas" w:hAnsi="Consolas"/>
          <w:b/>
          <w:lang w:val="ru-RU"/>
        </w:rPr>
        <w:t xml:space="preserve">локальный ПК, </w:t>
      </w:r>
      <w:r w:rsidRPr="001E79E9">
        <w:rPr>
          <w:rFonts w:ascii="Consolas" w:hAnsi="Consolas"/>
          <w:b/>
        </w:rPr>
        <w:t>Windows</w:t>
      </w:r>
      <w:r w:rsidRPr="001E79E9">
        <w:rPr>
          <w:rFonts w:ascii="Consolas" w:hAnsi="Consolas"/>
          <w:b/>
          <w:lang w:val="ru-RU"/>
        </w:rPr>
        <w:t xml:space="preserve">, </w:t>
      </w:r>
      <w:proofErr w:type="spellStart"/>
      <w:r w:rsidRPr="001E79E9">
        <w:rPr>
          <w:rFonts w:ascii="Consolas" w:hAnsi="Consolas"/>
          <w:b/>
        </w:rPr>
        <w:t>Git</w:t>
      </w:r>
      <w:proofErr w:type="spellEnd"/>
      <w:r w:rsidRPr="001E79E9">
        <w:rPr>
          <w:rFonts w:ascii="Consolas" w:hAnsi="Consolas"/>
          <w:b/>
          <w:lang w:val="ru-RU"/>
        </w:rPr>
        <w:t xml:space="preserve"> </w:t>
      </w:r>
      <w:r w:rsidRPr="001E79E9">
        <w:rPr>
          <w:rFonts w:ascii="Consolas" w:hAnsi="Consolas"/>
          <w:b/>
        </w:rPr>
        <w:t>Bash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53"/>
      </w:tblGrid>
      <w:tr w:rsidR="006C4596" w:rsidRPr="001E79E9">
        <w:tc>
          <w:tcPr>
            <w:tcW w:w="9973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DEDED"/>
          </w:tcPr>
          <w:p w:rsidR="006C4596" w:rsidRPr="001E79E9" w:rsidRDefault="001925F5">
            <w:pPr>
              <w:rPr>
                <w:rFonts w:ascii="Consolas" w:hAnsi="Consolas"/>
              </w:rPr>
            </w:pPr>
            <w:r w:rsidRPr="001E79E9">
              <w:rPr>
                <w:rFonts w:ascii="Consolas" w:eastAsia="Consolas" w:hAnsi="Consolas"/>
                <w:sz w:val="20"/>
              </w:rPr>
              <w:t>----------------------------------------------------</w:t>
            </w:r>
            <w:r w:rsidRPr="001E79E9">
              <w:rPr>
                <w:rFonts w:ascii="Consolas" w:eastAsia="Consolas" w:hAnsi="Consolas"/>
                <w:sz w:val="20"/>
              </w:rPr>
              <w:t>-------------------</w:t>
            </w:r>
            <w:r w:rsidRPr="001E79E9">
              <w:rPr>
                <w:rFonts w:ascii="Consolas" w:eastAsia="Consolas" w:hAnsi="Consolas"/>
                <w:sz w:val="20"/>
              </w:rPr>
              <w:br/>
              <w:t>touch ~/.bashrc</w:t>
            </w:r>
            <w:r w:rsidRPr="001E79E9">
              <w:rPr>
                <w:rFonts w:ascii="Consolas" w:eastAsia="Consolas" w:hAnsi="Consolas"/>
                <w:sz w:val="20"/>
              </w:rPr>
              <w:br/>
            </w:r>
            <w:r w:rsidRPr="001E79E9">
              <w:rPr>
                <w:rFonts w:ascii="Consolas" w:eastAsia="Consolas" w:hAnsi="Consolas"/>
                <w:sz w:val="20"/>
              </w:rPr>
              <w:br/>
              <w:t>notepad ~/.bashrc</w:t>
            </w:r>
            <w:r w:rsidRPr="001E79E9">
              <w:rPr>
                <w:rFonts w:ascii="Consolas" w:eastAsia="Consolas" w:hAnsi="Consolas"/>
                <w:sz w:val="20"/>
              </w:rPr>
              <w:br/>
              <w:t>-----------------------------------------------------------------------</w:t>
            </w:r>
          </w:p>
        </w:tc>
      </w:tr>
    </w:tbl>
    <w:p w:rsidR="006C4596" w:rsidRPr="001E79E9" w:rsidRDefault="006C4596">
      <w:pPr>
        <w:rPr>
          <w:rFonts w:ascii="Consolas" w:hAnsi="Consolas"/>
        </w:rPr>
      </w:pP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9. </w:t>
      </w:r>
      <w:r w:rsidRPr="001E79E9">
        <w:rPr>
          <w:rFonts w:ascii="Consolas" w:hAnsi="Consolas"/>
          <w:lang w:val="ru-RU"/>
        </w:rPr>
        <w:t xml:space="preserve">Добавьте в </w:t>
      </w:r>
      <w:r w:rsidRPr="001E79E9">
        <w:rPr>
          <w:rFonts w:ascii="Consolas" w:hAnsi="Consolas"/>
          <w:b/>
          <w:color w:val="7030A0"/>
          <w:lang w:val="ru-RU"/>
        </w:rPr>
        <w:t>~</w:t>
      </w:r>
      <w:proofErr w:type="gramStart"/>
      <w:r w:rsidRPr="001E79E9">
        <w:rPr>
          <w:rFonts w:ascii="Consolas" w:hAnsi="Consolas"/>
          <w:b/>
          <w:color w:val="7030A0"/>
          <w:lang w:val="ru-RU"/>
        </w:rPr>
        <w:t>/.</w:t>
      </w:r>
      <w:proofErr w:type="spellStart"/>
      <w:r w:rsidRPr="001E79E9">
        <w:rPr>
          <w:rFonts w:ascii="Consolas" w:hAnsi="Consolas"/>
          <w:b/>
          <w:color w:val="7030A0"/>
        </w:rPr>
        <w:t>bashrc</w:t>
      </w:r>
      <w:proofErr w:type="spellEnd"/>
      <w:proofErr w:type="gramEnd"/>
      <w:r w:rsidRPr="001E79E9">
        <w:rPr>
          <w:rFonts w:ascii="Consolas" w:hAnsi="Consolas"/>
          <w:lang w:val="ru-RU"/>
        </w:rPr>
        <w:t xml:space="preserve"> строку экспорта переменной </w:t>
      </w:r>
      <w:r w:rsidRPr="001E79E9">
        <w:rPr>
          <w:rFonts w:ascii="Consolas" w:hAnsi="Consolas"/>
          <w:b/>
          <w:color w:val="7030A0"/>
        </w:rPr>
        <w:t>TF</w:t>
      </w:r>
      <w:r w:rsidRPr="001E79E9">
        <w:rPr>
          <w:rFonts w:ascii="Consolas" w:hAnsi="Consolas"/>
          <w:b/>
          <w:color w:val="7030A0"/>
          <w:lang w:val="ru-RU"/>
        </w:rPr>
        <w:t>_</w:t>
      </w:r>
      <w:r w:rsidRPr="001E79E9">
        <w:rPr>
          <w:rFonts w:ascii="Consolas" w:hAnsi="Consolas"/>
          <w:b/>
          <w:color w:val="7030A0"/>
        </w:rPr>
        <w:t>VAR</w:t>
      </w:r>
      <w:r w:rsidRPr="001E79E9">
        <w:rPr>
          <w:rFonts w:ascii="Consolas" w:hAnsi="Consolas"/>
          <w:b/>
          <w:color w:val="7030A0"/>
          <w:lang w:val="ru-RU"/>
        </w:rPr>
        <w:t>_</w:t>
      </w:r>
      <w:proofErr w:type="spellStart"/>
      <w:r w:rsidRPr="001E79E9">
        <w:rPr>
          <w:rFonts w:ascii="Consolas" w:hAnsi="Consolas"/>
          <w:b/>
          <w:color w:val="7030A0"/>
        </w:rPr>
        <w:t>twc</w:t>
      </w:r>
      <w:proofErr w:type="spellEnd"/>
      <w:r w:rsidRPr="001E79E9">
        <w:rPr>
          <w:rFonts w:ascii="Consolas" w:hAnsi="Consolas"/>
          <w:b/>
          <w:color w:val="7030A0"/>
          <w:lang w:val="ru-RU"/>
        </w:rPr>
        <w:t>_</w:t>
      </w:r>
      <w:r w:rsidRPr="001E79E9">
        <w:rPr>
          <w:rFonts w:ascii="Consolas" w:hAnsi="Consolas"/>
          <w:b/>
          <w:color w:val="7030A0"/>
        </w:rPr>
        <w:t>token</w:t>
      </w:r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7030A0"/>
          <w:lang w:val="ru-RU"/>
        </w:rPr>
        <w:t xml:space="preserve">Место выполнения: </w:t>
      </w:r>
      <w:r w:rsidRPr="001E79E9">
        <w:rPr>
          <w:rFonts w:ascii="Consolas" w:hAnsi="Consolas"/>
          <w:b/>
          <w:lang w:val="ru-RU"/>
        </w:rPr>
        <w:t xml:space="preserve">локальный ПК, </w:t>
      </w:r>
      <w:r w:rsidRPr="001E79E9">
        <w:rPr>
          <w:rFonts w:ascii="Consolas" w:hAnsi="Consolas"/>
          <w:b/>
        </w:rPr>
        <w:t>Windows</w:t>
      </w:r>
      <w:r w:rsidRPr="001E79E9">
        <w:rPr>
          <w:rFonts w:ascii="Consolas" w:hAnsi="Consolas"/>
          <w:b/>
          <w:lang w:val="ru-RU"/>
        </w:rPr>
        <w:t xml:space="preserve">, </w:t>
      </w:r>
      <w:proofErr w:type="spellStart"/>
      <w:r w:rsidRPr="001E79E9">
        <w:rPr>
          <w:rFonts w:ascii="Consolas" w:hAnsi="Consolas"/>
          <w:b/>
        </w:rPr>
        <w:t>Git</w:t>
      </w:r>
      <w:proofErr w:type="spellEnd"/>
      <w:r w:rsidRPr="001E79E9">
        <w:rPr>
          <w:rFonts w:ascii="Consolas" w:hAnsi="Consolas"/>
          <w:b/>
          <w:lang w:val="ru-RU"/>
        </w:rPr>
        <w:t xml:space="preserve"> </w:t>
      </w:r>
      <w:r w:rsidRPr="001E79E9">
        <w:rPr>
          <w:rFonts w:ascii="Consolas" w:hAnsi="Consolas"/>
          <w:b/>
        </w:rPr>
        <w:t>Bash</w:t>
      </w:r>
      <w:r w:rsidRPr="001E79E9">
        <w:rPr>
          <w:rFonts w:ascii="Consolas" w:hAnsi="Consolas"/>
          <w:b/>
          <w:lang w:val="ru-RU"/>
        </w:rPr>
        <w:t>, файл ~</w:t>
      </w:r>
      <w:proofErr w:type="gramStart"/>
      <w:r w:rsidRPr="001E79E9">
        <w:rPr>
          <w:rFonts w:ascii="Consolas" w:hAnsi="Consolas"/>
          <w:b/>
          <w:lang w:val="ru-RU"/>
        </w:rPr>
        <w:t>/</w:t>
      </w:r>
      <w:r w:rsidRPr="001E79E9">
        <w:rPr>
          <w:rFonts w:ascii="Consolas" w:hAnsi="Consolas"/>
          <w:b/>
          <w:lang w:val="ru-RU"/>
        </w:rPr>
        <w:t>.</w:t>
      </w:r>
      <w:proofErr w:type="spellStart"/>
      <w:r w:rsidRPr="001E79E9">
        <w:rPr>
          <w:rFonts w:ascii="Consolas" w:hAnsi="Consolas"/>
          <w:b/>
        </w:rPr>
        <w:t>bashrc</w:t>
      </w:r>
      <w:proofErr w:type="spellEnd"/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9953"/>
      </w:tblGrid>
      <w:tr w:rsidR="006C4596" w:rsidRPr="001E79E9">
        <w:tc>
          <w:tcPr>
            <w:tcW w:w="9973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DEDED"/>
          </w:tcPr>
          <w:p w:rsidR="006C4596" w:rsidRPr="001E79E9" w:rsidRDefault="001925F5">
            <w:pPr>
              <w:rPr>
                <w:rFonts w:ascii="Consolas" w:hAnsi="Consolas"/>
              </w:rPr>
            </w:pPr>
            <w:r w:rsidRPr="001E79E9">
              <w:rPr>
                <w:rFonts w:ascii="Consolas" w:eastAsia="Consolas" w:hAnsi="Consolas"/>
                <w:sz w:val="20"/>
              </w:rPr>
              <w:t>-----------------------------------------------------------------------</w:t>
            </w:r>
            <w:r w:rsidRPr="001E79E9">
              <w:rPr>
                <w:rFonts w:ascii="Consolas" w:eastAsia="Consolas" w:hAnsi="Consolas"/>
                <w:sz w:val="20"/>
              </w:rPr>
              <w:br/>
              <w:t xml:space="preserve">export </w:t>
            </w:r>
            <w:proofErr w:type="spellStart"/>
            <w:r w:rsidRPr="001E79E9">
              <w:rPr>
                <w:rFonts w:ascii="Consolas" w:eastAsia="Consolas" w:hAnsi="Consolas"/>
                <w:sz w:val="20"/>
              </w:rPr>
              <w:t>TF_VAR_twc_token</w:t>
            </w:r>
            <w:proofErr w:type="spellEnd"/>
            <w:r w:rsidRPr="001E79E9">
              <w:rPr>
                <w:rFonts w:ascii="Consolas" w:eastAsia="Consolas" w:hAnsi="Consolas"/>
                <w:sz w:val="20"/>
              </w:rPr>
              <w:t>="ВАШ_РЕАЛЬНЫЙ_API_TOKEN"</w:t>
            </w:r>
            <w:r w:rsidRPr="001E79E9">
              <w:rPr>
                <w:rFonts w:ascii="Consolas" w:eastAsia="Consolas" w:hAnsi="Consolas"/>
                <w:sz w:val="20"/>
              </w:rPr>
              <w:br/>
              <w:t>-----------------------------------------------------------------------</w:t>
            </w:r>
          </w:p>
        </w:tc>
      </w:tr>
    </w:tbl>
    <w:p w:rsidR="006C4596" w:rsidRPr="001E79E9" w:rsidRDefault="006C4596">
      <w:pPr>
        <w:rPr>
          <w:rFonts w:ascii="Consolas" w:hAnsi="Consolas"/>
        </w:rPr>
      </w:pP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10. </w:t>
      </w:r>
      <w:r w:rsidRPr="001E79E9">
        <w:rPr>
          <w:rFonts w:ascii="Consolas" w:hAnsi="Consolas"/>
          <w:lang w:val="ru-RU"/>
        </w:rPr>
        <w:t xml:space="preserve">Примените изменения в текущем окне </w:t>
      </w:r>
      <w:proofErr w:type="spellStart"/>
      <w:r w:rsidRPr="001E79E9">
        <w:rPr>
          <w:rFonts w:ascii="Consolas" w:hAnsi="Consolas"/>
          <w:b/>
          <w:color w:val="7030A0"/>
        </w:rPr>
        <w:t>Git</w:t>
      </w:r>
      <w:proofErr w:type="spellEnd"/>
      <w:r w:rsidRPr="001E79E9">
        <w:rPr>
          <w:rFonts w:ascii="Consolas" w:hAnsi="Consolas"/>
          <w:b/>
          <w:color w:val="7030A0"/>
          <w:lang w:val="ru-RU"/>
        </w:rPr>
        <w:t xml:space="preserve"> </w:t>
      </w:r>
      <w:r w:rsidRPr="001E79E9">
        <w:rPr>
          <w:rFonts w:ascii="Consolas" w:hAnsi="Consolas"/>
          <w:b/>
          <w:color w:val="7030A0"/>
        </w:rPr>
        <w:t>Bash</w:t>
      </w:r>
      <w:r w:rsidRPr="001E79E9">
        <w:rPr>
          <w:rFonts w:ascii="Consolas" w:hAnsi="Consolas"/>
          <w:lang w:val="ru-RU"/>
        </w:rPr>
        <w:t xml:space="preserve"> и вып</w:t>
      </w:r>
      <w:r w:rsidRPr="001E79E9">
        <w:rPr>
          <w:rFonts w:ascii="Consolas" w:hAnsi="Consolas"/>
          <w:lang w:val="ru-RU"/>
        </w:rPr>
        <w:t>олните проверку.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7030A0"/>
          <w:lang w:val="ru-RU"/>
        </w:rPr>
        <w:t xml:space="preserve">Место выполнения: </w:t>
      </w:r>
      <w:r w:rsidRPr="001E79E9">
        <w:rPr>
          <w:rFonts w:ascii="Consolas" w:hAnsi="Consolas"/>
          <w:b/>
          <w:lang w:val="ru-RU"/>
        </w:rPr>
        <w:t xml:space="preserve">локальный ПК, </w:t>
      </w:r>
      <w:r w:rsidRPr="001E79E9">
        <w:rPr>
          <w:rFonts w:ascii="Consolas" w:hAnsi="Consolas"/>
          <w:b/>
        </w:rPr>
        <w:t>Windows</w:t>
      </w:r>
      <w:r w:rsidRPr="001E79E9">
        <w:rPr>
          <w:rFonts w:ascii="Consolas" w:hAnsi="Consolas"/>
          <w:b/>
          <w:lang w:val="ru-RU"/>
        </w:rPr>
        <w:t xml:space="preserve">, </w:t>
      </w:r>
      <w:proofErr w:type="spellStart"/>
      <w:r w:rsidRPr="001E79E9">
        <w:rPr>
          <w:rFonts w:ascii="Consolas" w:hAnsi="Consolas"/>
          <w:b/>
        </w:rPr>
        <w:t>Git</w:t>
      </w:r>
      <w:proofErr w:type="spellEnd"/>
      <w:r w:rsidRPr="001E79E9">
        <w:rPr>
          <w:rFonts w:ascii="Consolas" w:hAnsi="Consolas"/>
          <w:b/>
          <w:lang w:val="ru-RU"/>
        </w:rPr>
        <w:t xml:space="preserve"> </w:t>
      </w:r>
      <w:r w:rsidRPr="001E79E9">
        <w:rPr>
          <w:rFonts w:ascii="Consolas" w:hAnsi="Consolas"/>
          <w:b/>
        </w:rPr>
        <w:t>Bash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53"/>
      </w:tblGrid>
      <w:tr w:rsidR="006C4596" w:rsidRPr="001E79E9">
        <w:tc>
          <w:tcPr>
            <w:tcW w:w="9973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DEDED"/>
          </w:tcPr>
          <w:p w:rsidR="006C4596" w:rsidRPr="001E79E9" w:rsidRDefault="001925F5">
            <w:pPr>
              <w:rPr>
                <w:rFonts w:ascii="Consolas" w:hAnsi="Consolas"/>
              </w:rPr>
            </w:pPr>
            <w:r w:rsidRPr="001E79E9">
              <w:rPr>
                <w:rFonts w:ascii="Consolas" w:eastAsia="Consolas" w:hAnsi="Consolas"/>
                <w:sz w:val="20"/>
              </w:rPr>
              <w:t>-----------------------------------------------------------------------</w:t>
            </w:r>
            <w:r w:rsidRPr="001E79E9">
              <w:rPr>
                <w:rFonts w:ascii="Consolas" w:eastAsia="Consolas" w:hAnsi="Consolas"/>
                <w:sz w:val="20"/>
              </w:rPr>
              <w:br/>
              <w:t>source ~/.bashrc</w:t>
            </w:r>
            <w:r w:rsidRPr="001E79E9">
              <w:rPr>
                <w:rFonts w:ascii="Consolas" w:eastAsia="Consolas" w:hAnsi="Consolas"/>
                <w:sz w:val="20"/>
              </w:rPr>
              <w:br/>
            </w:r>
            <w:r w:rsidRPr="001E79E9">
              <w:rPr>
                <w:rFonts w:ascii="Consolas" w:eastAsia="Consolas" w:hAnsi="Consolas"/>
                <w:sz w:val="20"/>
              </w:rPr>
              <w:br/>
              <w:t>echo $TF_VAR_twc_token</w:t>
            </w:r>
            <w:r w:rsidRPr="001E79E9">
              <w:rPr>
                <w:rFonts w:ascii="Consolas" w:eastAsia="Consolas" w:hAnsi="Consolas"/>
                <w:sz w:val="20"/>
              </w:rPr>
              <w:br/>
              <w:t>-----------------------------------------------------------------------</w:t>
            </w:r>
          </w:p>
        </w:tc>
      </w:tr>
    </w:tbl>
    <w:p w:rsidR="006C4596" w:rsidRPr="001E79E9" w:rsidRDefault="006C4596">
      <w:pPr>
        <w:rPr>
          <w:rFonts w:ascii="Consolas" w:hAnsi="Consolas"/>
        </w:rPr>
      </w:pP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>11</w:t>
      </w:r>
      <w:r w:rsidRPr="001E79E9">
        <w:rPr>
          <w:rFonts w:ascii="Consolas" w:hAnsi="Consolas"/>
          <w:b/>
          <w:lang w:val="ru-RU"/>
        </w:rPr>
        <w:t xml:space="preserve">. </w:t>
      </w:r>
      <w:r w:rsidRPr="001E79E9">
        <w:rPr>
          <w:rFonts w:ascii="Consolas" w:hAnsi="Consolas"/>
          <w:lang w:val="ru-RU"/>
        </w:rPr>
        <w:t xml:space="preserve">Если используется </w:t>
      </w:r>
      <w:r w:rsidRPr="001E79E9">
        <w:rPr>
          <w:rFonts w:ascii="Consolas" w:hAnsi="Consolas"/>
          <w:b/>
          <w:color w:val="7030A0"/>
          <w:lang w:val="ru-RU"/>
        </w:rPr>
        <w:t>~/.</w:t>
      </w:r>
      <w:r w:rsidRPr="001E79E9">
        <w:rPr>
          <w:rFonts w:ascii="Consolas" w:hAnsi="Consolas"/>
          <w:b/>
          <w:color w:val="7030A0"/>
        </w:rPr>
        <w:t>bash</w:t>
      </w:r>
      <w:r w:rsidRPr="001E79E9">
        <w:rPr>
          <w:rFonts w:ascii="Consolas" w:hAnsi="Consolas"/>
          <w:b/>
          <w:color w:val="7030A0"/>
          <w:lang w:val="ru-RU"/>
        </w:rPr>
        <w:t>_</w:t>
      </w:r>
      <w:r w:rsidRPr="001E79E9">
        <w:rPr>
          <w:rFonts w:ascii="Consolas" w:hAnsi="Consolas"/>
          <w:b/>
          <w:color w:val="7030A0"/>
        </w:rPr>
        <w:t>profile</w:t>
      </w:r>
      <w:r w:rsidRPr="001E79E9">
        <w:rPr>
          <w:rFonts w:ascii="Consolas" w:hAnsi="Consolas"/>
          <w:lang w:val="ru-RU"/>
        </w:rPr>
        <w:t xml:space="preserve">, подключите через него файл </w:t>
      </w:r>
      <w:r w:rsidRPr="001E79E9">
        <w:rPr>
          <w:rFonts w:ascii="Consolas" w:hAnsi="Consolas"/>
          <w:b/>
          <w:color w:val="7030A0"/>
          <w:lang w:val="ru-RU"/>
        </w:rPr>
        <w:t>~</w:t>
      </w:r>
      <w:proofErr w:type="gramStart"/>
      <w:r w:rsidRPr="001E79E9">
        <w:rPr>
          <w:rFonts w:ascii="Consolas" w:hAnsi="Consolas"/>
          <w:b/>
          <w:color w:val="7030A0"/>
          <w:lang w:val="ru-RU"/>
        </w:rPr>
        <w:t>/.</w:t>
      </w:r>
      <w:proofErr w:type="spellStart"/>
      <w:r w:rsidRPr="001E79E9">
        <w:rPr>
          <w:rFonts w:ascii="Consolas" w:hAnsi="Consolas"/>
          <w:b/>
          <w:color w:val="7030A0"/>
        </w:rPr>
        <w:t>bashrc</w:t>
      </w:r>
      <w:proofErr w:type="spellEnd"/>
      <w:proofErr w:type="gramEnd"/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7030A0"/>
          <w:lang w:val="ru-RU"/>
        </w:rPr>
        <w:t xml:space="preserve">Место выполнения: </w:t>
      </w:r>
      <w:r w:rsidRPr="001E79E9">
        <w:rPr>
          <w:rFonts w:ascii="Consolas" w:hAnsi="Consolas"/>
          <w:b/>
          <w:lang w:val="ru-RU"/>
        </w:rPr>
        <w:t xml:space="preserve">локальный ПК, </w:t>
      </w:r>
      <w:r w:rsidRPr="001E79E9">
        <w:rPr>
          <w:rFonts w:ascii="Consolas" w:hAnsi="Consolas"/>
          <w:b/>
        </w:rPr>
        <w:t>Windows</w:t>
      </w:r>
      <w:r w:rsidRPr="001E79E9">
        <w:rPr>
          <w:rFonts w:ascii="Consolas" w:hAnsi="Consolas"/>
          <w:b/>
          <w:lang w:val="ru-RU"/>
        </w:rPr>
        <w:t xml:space="preserve">, </w:t>
      </w:r>
      <w:proofErr w:type="spellStart"/>
      <w:r w:rsidRPr="001E79E9">
        <w:rPr>
          <w:rFonts w:ascii="Consolas" w:hAnsi="Consolas"/>
          <w:b/>
        </w:rPr>
        <w:t>Git</w:t>
      </w:r>
      <w:proofErr w:type="spellEnd"/>
      <w:r w:rsidRPr="001E79E9">
        <w:rPr>
          <w:rFonts w:ascii="Consolas" w:hAnsi="Consolas"/>
          <w:b/>
          <w:lang w:val="ru-RU"/>
        </w:rPr>
        <w:t xml:space="preserve"> </w:t>
      </w:r>
      <w:r w:rsidRPr="001E79E9">
        <w:rPr>
          <w:rFonts w:ascii="Consolas" w:hAnsi="Consolas"/>
          <w:b/>
        </w:rPr>
        <w:t>Bash</w:t>
      </w:r>
      <w:r w:rsidRPr="001E79E9">
        <w:rPr>
          <w:rFonts w:ascii="Consolas" w:hAnsi="Consolas"/>
          <w:b/>
          <w:lang w:val="ru-RU"/>
        </w:rPr>
        <w:t>, файл ~/.</w:t>
      </w:r>
      <w:r w:rsidRPr="001E79E9">
        <w:rPr>
          <w:rFonts w:ascii="Consolas" w:hAnsi="Consolas"/>
          <w:b/>
        </w:rPr>
        <w:t>bash</w:t>
      </w:r>
      <w:r w:rsidRPr="001E79E9">
        <w:rPr>
          <w:rFonts w:ascii="Consolas" w:hAnsi="Consolas"/>
          <w:b/>
          <w:lang w:val="ru-RU"/>
        </w:rPr>
        <w:t>_</w:t>
      </w:r>
      <w:r w:rsidRPr="001E79E9">
        <w:rPr>
          <w:rFonts w:ascii="Consolas" w:hAnsi="Consolas"/>
          <w:b/>
        </w:rPr>
        <w:t>profile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53"/>
      </w:tblGrid>
      <w:tr w:rsidR="006C4596" w:rsidRPr="001E79E9">
        <w:tc>
          <w:tcPr>
            <w:tcW w:w="9973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DEDED"/>
          </w:tcPr>
          <w:p w:rsidR="006C4596" w:rsidRPr="001E79E9" w:rsidRDefault="001925F5">
            <w:pPr>
              <w:rPr>
                <w:rFonts w:ascii="Consolas" w:hAnsi="Consolas"/>
              </w:rPr>
            </w:pPr>
            <w:r w:rsidRPr="001E79E9">
              <w:rPr>
                <w:rFonts w:ascii="Consolas" w:eastAsia="Consolas" w:hAnsi="Consolas"/>
                <w:sz w:val="20"/>
              </w:rPr>
              <w:t>-----------------------------------------------------------------------</w:t>
            </w:r>
            <w:r w:rsidRPr="001E79E9">
              <w:rPr>
                <w:rFonts w:ascii="Consolas" w:eastAsia="Consolas" w:hAnsi="Consolas"/>
                <w:sz w:val="20"/>
              </w:rPr>
              <w:br/>
              <w:t xml:space="preserve">if </w:t>
            </w:r>
            <w:proofErr w:type="gramStart"/>
            <w:r w:rsidRPr="001E79E9">
              <w:rPr>
                <w:rFonts w:ascii="Consolas" w:eastAsia="Consolas" w:hAnsi="Consolas"/>
                <w:sz w:val="20"/>
              </w:rPr>
              <w:t>[ -</w:t>
            </w:r>
            <w:proofErr w:type="gramEnd"/>
            <w:r w:rsidRPr="001E79E9">
              <w:rPr>
                <w:rFonts w:ascii="Consolas" w:eastAsia="Consolas" w:hAnsi="Consolas"/>
                <w:sz w:val="20"/>
              </w:rPr>
              <w:t>f ~/.bashrc ]; then . ~/.bashrc</w:t>
            </w:r>
            <w:r w:rsidRPr="001E79E9">
              <w:rPr>
                <w:rFonts w:ascii="Consolas" w:eastAsia="Consolas" w:hAnsi="Consolas"/>
                <w:sz w:val="20"/>
              </w:rPr>
              <w:t>; fi</w:t>
            </w:r>
            <w:r w:rsidRPr="001E79E9">
              <w:rPr>
                <w:rFonts w:ascii="Consolas" w:eastAsia="Consolas" w:hAnsi="Consolas"/>
                <w:sz w:val="20"/>
              </w:rPr>
              <w:br/>
              <w:t>-----------------------------------------------------------------------</w:t>
            </w:r>
          </w:p>
        </w:tc>
      </w:tr>
    </w:tbl>
    <w:p w:rsidR="006C4596" w:rsidRPr="001E79E9" w:rsidRDefault="006C4596">
      <w:pPr>
        <w:rPr>
          <w:rFonts w:ascii="Consolas" w:hAnsi="Consolas"/>
        </w:rPr>
      </w:pPr>
    </w:p>
    <w:p w:rsidR="006C4596" w:rsidRPr="001E79E9" w:rsidRDefault="006C4596">
      <w:pPr>
        <w:rPr>
          <w:rFonts w:ascii="Consolas" w:hAnsi="Consolas"/>
        </w:rPr>
      </w:pP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1F4E79"/>
          <w:sz w:val="24"/>
          <w:lang w:val="ru-RU"/>
        </w:rPr>
        <w:t xml:space="preserve">Раздел 3. Использование в </w:t>
      </w:r>
      <w:r w:rsidRPr="001E79E9">
        <w:rPr>
          <w:rFonts w:ascii="Consolas" w:hAnsi="Consolas"/>
          <w:b/>
          <w:color w:val="1F4E79"/>
          <w:sz w:val="24"/>
        </w:rPr>
        <w:t>Terraform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22. </w:t>
      </w:r>
      <w:r w:rsidRPr="001E79E9">
        <w:rPr>
          <w:rFonts w:ascii="Consolas" w:hAnsi="Consolas"/>
          <w:b/>
          <w:color w:val="1F4E79"/>
          <w:lang w:val="ru-RU"/>
        </w:rPr>
        <w:t xml:space="preserve">Цель. </w:t>
      </w:r>
      <w:r w:rsidRPr="001E79E9">
        <w:rPr>
          <w:rFonts w:ascii="Consolas" w:hAnsi="Consolas"/>
          <w:lang w:val="ru-RU"/>
        </w:rPr>
        <w:t xml:space="preserve">Передать </w:t>
      </w:r>
      <w:r w:rsidRPr="001E79E9">
        <w:rPr>
          <w:rFonts w:ascii="Consolas" w:hAnsi="Consolas"/>
        </w:rPr>
        <w:t>API</w:t>
      </w:r>
      <w:r w:rsidRPr="001E79E9">
        <w:rPr>
          <w:rFonts w:ascii="Consolas" w:hAnsi="Consolas"/>
          <w:lang w:val="ru-RU"/>
        </w:rPr>
        <w:t>-</w:t>
      </w:r>
      <w:proofErr w:type="spellStart"/>
      <w:r w:rsidRPr="001E79E9">
        <w:rPr>
          <w:rFonts w:ascii="Consolas" w:hAnsi="Consolas"/>
          <w:lang w:val="ru-RU"/>
        </w:rPr>
        <w:t>токен</w:t>
      </w:r>
      <w:proofErr w:type="spellEnd"/>
      <w:r w:rsidRPr="001E79E9">
        <w:rPr>
          <w:rFonts w:ascii="Consolas" w:hAnsi="Consolas"/>
          <w:lang w:val="ru-RU"/>
        </w:rPr>
        <w:t xml:space="preserve"> </w:t>
      </w:r>
      <w:proofErr w:type="spellStart"/>
      <w:r w:rsidRPr="001E79E9">
        <w:rPr>
          <w:rFonts w:ascii="Consolas" w:hAnsi="Consolas"/>
        </w:rPr>
        <w:t>Timeweb</w:t>
      </w:r>
      <w:proofErr w:type="spellEnd"/>
      <w:r w:rsidRPr="001E79E9">
        <w:rPr>
          <w:rFonts w:ascii="Consolas" w:hAnsi="Consolas"/>
          <w:lang w:val="ru-RU"/>
        </w:rPr>
        <w:t xml:space="preserve"> </w:t>
      </w:r>
      <w:r w:rsidRPr="001E79E9">
        <w:rPr>
          <w:rFonts w:ascii="Consolas" w:hAnsi="Consolas"/>
        </w:rPr>
        <w:t>Cloud</w:t>
      </w:r>
      <w:r w:rsidRPr="001E79E9">
        <w:rPr>
          <w:rFonts w:ascii="Consolas" w:hAnsi="Consolas"/>
          <w:lang w:val="ru-RU"/>
        </w:rPr>
        <w:t xml:space="preserve"> в </w:t>
      </w:r>
      <w:r w:rsidRPr="001E79E9">
        <w:rPr>
          <w:rFonts w:ascii="Consolas" w:hAnsi="Consolas"/>
        </w:rPr>
        <w:t>Terraform</w:t>
      </w:r>
      <w:r w:rsidRPr="001E79E9">
        <w:rPr>
          <w:rFonts w:ascii="Consolas" w:hAnsi="Consolas"/>
          <w:lang w:val="ru-RU"/>
        </w:rPr>
        <w:t xml:space="preserve"> через </w:t>
      </w:r>
      <w:r w:rsidRPr="001E79E9">
        <w:rPr>
          <w:rFonts w:ascii="Consolas" w:hAnsi="Consolas"/>
        </w:rPr>
        <w:t>TF</w:t>
      </w:r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VAR</w:t>
      </w:r>
      <w:r w:rsidRPr="001E79E9">
        <w:rPr>
          <w:rFonts w:ascii="Consolas" w:hAnsi="Consolas"/>
          <w:lang w:val="ru-RU"/>
        </w:rPr>
        <w:t>_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23. </w:t>
      </w:r>
      <w:r w:rsidRPr="001E79E9">
        <w:rPr>
          <w:rFonts w:ascii="Consolas" w:hAnsi="Consolas"/>
          <w:b/>
          <w:color w:val="1F4E79"/>
          <w:lang w:val="ru-RU"/>
        </w:rPr>
        <w:t xml:space="preserve">Что делается на локальном ПК. </w:t>
      </w:r>
      <w:r w:rsidRPr="001E79E9">
        <w:rPr>
          <w:rFonts w:ascii="Consolas" w:hAnsi="Consolas"/>
          <w:lang w:val="ru-RU"/>
        </w:rPr>
        <w:t xml:space="preserve">Проверяется конфигурация </w:t>
      </w:r>
      <w:r w:rsidRPr="001E79E9">
        <w:rPr>
          <w:rFonts w:ascii="Consolas" w:hAnsi="Consolas"/>
        </w:rPr>
        <w:t>Terraform</w:t>
      </w:r>
      <w:r w:rsidRPr="001E79E9">
        <w:rPr>
          <w:rFonts w:ascii="Consolas" w:hAnsi="Consolas"/>
          <w:lang w:val="ru-RU"/>
        </w:rPr>
        <w:t xml:space="preserve"> и выполняются команды </w:t>
      </w:r>
      <w:r w:rsidRPr="001E79E9">
        <w:rPr>
          <w:rFonts w:ascii="Consolas" w:hAnsi="Consolas"/>
        </w:rPr>
        <w:t>terraform</w:t>
      </w:r>
      <w:r w:rsidRPr="001E79E9">
        <w:rPr>
          <w:rFonts w:ascii="Consolas" w:hAnsi="Consolas"/>
          <w:lang w:val="ru-RU"/>
        </w:rPr>
        <w:t xml:space="preserve"> </w:t>
      </w:r>
      <w:proofErr w:type="spellStart"/>
      <w:r w:rsidRPr="001E79E9">
        <w:rPr>
          <w:rFonts w:ascii="Consolas" w:hAnsi="Consolas"/>
        </w:rPr>
        <w:t>init</w:t>
      </w:r>
      <w:proofErr w:type="spellEnd"/>
      <w:r w:rsidRPr="001E79E9">
        <w:rPr>
          <w:rFonts w:ascii="Consolas" w:hAnsi="Consolas"/>
          <w:lang w:val="ru-RU"/>
        </w:rPr>
        <w:t xml:space="preserve">, </w:t>
      </w:r>
      <w:r w:rsidRPr="001E79E9">
        <w:rPr>
          <w:rFonts w:ascii="Consolas" w:hAnsi="Consolas"/>
        </w:rPr>
        <w:t>terraform</w:t>
      </w:r>
      <w:r w:rsidRPr="001E79E9">
        <w:rPr>
          <w:rFonts w:ascii="Consolas" w:hAnsi="Consolas"/>
          <w:lang w:val="ru-RU"/>
        </w:rPr>
        <w:t xml:space="preserve"> </w:t>
      </w:r>
      <w:r w:rsidRPr="001E79E9">
        <w:rPr>
          <w:rFonts w:ascii="Consolas" w:hAnsi="Consolas"/>
        </w:rPr>
        <w:t>validate</w:t>
      </w:r>
      <w:r w:rsidRPr="001E79E9">
        <w:rPr>
          <w:rFonts w:ascii="Consolas" w:hAnsi="Consolas"/>
          <w:lang w:val="ru-RU"/>
        </w:rPr>
        <w:t xml:space="preserve"> и </w:t>
      </w:r>
      <w:r w:rsidRPr="001E79E9">
        <w:rPr>
          <w:rFonts w:ascii="Consolas" w:hAnsi="Consolas"/>
        </w:rPr>
        <w:t>terraform</w:t>
      </w:r>
      <w:r w:rsidRPr="001E79E9">
        <w:rPr>
          <w:rFonts w:ascii="Consolas" w:hAnsi="Consolas"/>
          <w:lang w:val="ru-RU"/>
        </w:rPr>
        <w:t xml:space="preserve"> </w:t>
      </w:r>
      <w:r w:rsidRPr="001E79E9">
        <w:rPr>
          <w:rFonts w:ascii="Consolas" w:hAnsi="Consolas"/>
        </w:rPr>
        <w:t>plan</w:t>
      </w:r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24. </w:t>
      </w:r>
      <w:r w:rsidRPr="001E79E9">
        <w:rPr>
          <w:rFonts w:ascii="Consolas" w:hAnsi="Consolas"/>
          <w:b/>
          <w:color w:val="1F4E79"/>
          <w:lang w:val="ru-RU"/>
        </w:rPr>
        <w:t xml:space="preserve">Что делается на сервере. </w:t>
      </w:r>
      <w:r w:rsidRPr="001E79E9">
        <w:rPr>
          <w:rFonts w:ascii="Consolas" w:hAnsi="Consolas"/>
          <w:lang w:val="ru-RU"/>
        </w:rPr>
        <w:t>На сервере действий не требуется.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25. </w:t>
      </w:r>
      <w:r w:rsidRPr="001E79E9">
        <w:rPr>
          <w:rFonts w:ascii="Consolas" w:hAnsi="Consolas"/>
          <w:b/>
          <w:color w:val="1F4E79"/>
          <w:lang w:val="ru-RU"/>
        </w:rPr>
        <w:t xml:space="preserve">Как проверить результат. </w:t>
      </w:r>
      <w:r w:rsidRPr="001E79E9">
        <w:rPr>
          <w:rFonts w:ascii="Consolas" w:hAnsi="Consolas"/>
        </w:rPr>
        <w:t>Terraform</w:t>
      </w:r>
      <w:r w:rsidRPr="001E79E9">
        <w:rPr>
          <w:rFonts w:ascii="Consolas" w:hAnsi="Consolas"/>
          <w:lang w:val="ru-RU"/>
        </w:rPr>
        <w:t xml:space="preserve"> инициализирует провайдер и выполняет </w:t>
      </w:r>
      <w:r w:rsidRPr="001E79E9">
        <w:rPr>
          <w:rFonts w:ascii="Consolas" w:hAnsi="Consolas"/>
        </w:rPr>
        <w:t>plan</w:t>
      </w:r>
      <w:r w:rsidRPr="001E79E9">
        <w:rPr>
          <w:rFonts w:ascii="Consolas" w:hAnsi="Consolas"/>
          <w:lang w:val="ru-RU"/>
        </w:rPr>
        <w:t xml:space="preserve"> без ошибки авторизации.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>26.</w:t>
      </w:r>
      <w:r w:rsidRPr="001E79E9">
        <w:rPr>
          <w:rFonts w:ascii="Consolas" w:hAnsi="Consolas"/>
          <w:b/>
          <w:lang w:val="ru-RU"/>
        </w:rPr>
        <w:t xml:space="preserve"> </w:t>
      </w:r>
      <w:r w:rsidRPr="001E79E9">
        <w:rPr>
          <w:rFonts w:ascii="Consolas" w:hAnsi="Consolas"/>
          <w:b/>
          <w:color w:val="1F4E79"/>
          <w:lang w:val="ru-RU"/>
        </w:rPr>
        <w:t xml:space="preserve">Типичные ошибки. </w:t>
      </w:r>
      <w:r w:rsidRPr="001E79E9">
        <w:rPr>
          <w:rFonts w:ascii="Consolas" w:hAnsi="Consolas"/>
          <w:lang w:val="ru-RU"/>
        </w:rPr>
        <w:t xml:space="preserve">В проекте отсутствует </w:t>
      </w:r>
      <w:r w:rsidRPr="001E79E9">
        <w:rPr>
          <w:rFonts w:ascii="Consolas" w:hAnsi="Consolas"/>
        </w:rPr>
        <w:t>variable</w:t>
      </w:r>
      <w:r w:rsidRPr="001E79E9">
        <w:rPr>
          <w:rFonts w:ascii="Consolas" w:hAnsi="Consolas"/>
          <w:lang w:val="ru-RU"/>
        </w:rPr>
        <w:t xml:space="preserve"> "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 xml:space="preserve">", провайдер не использует </w:t>
      </w:r>
      <w:proofErr w:type="spellStart"/>
      <w:r w:rsidRPr="001E79E9">
        <w:rPr>
          <w:rFonts w:ascii="Consolas" w:hAnsi="Consolas"/>
        </w:rPr>
        <w:t>var</w:t>
      </w:r>
      <w:proofErr w:type="spellEnd"/>
      <w:r w:rsidRPr="001E79E9">
        <w:rPr>
          <w:rFonts w:ascii="Consolas" w:hAnsi="Consolas"/>
          <w:lang w:val="ru-RU"/>
        </w:rPr>
        <w:t>.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 xml:space="preserve"> или в переменной сохранён неверный </w:t>
      </w:r>
      <w:proofErr w:type="spellStart"/>
      <w:r w:rsidRPr="001E79E9">
        <w:rPr>
          <w:rFonts w:ascii="Consolas" w:hAnsi="Consolas"/>
          <w:lang w:val="ru-RU"/>
        </w:rPr>
        <w:t>токен</w:t>
      </w:r>
      <w:proofErr w:type="spellEnd"/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12. </w:t>
      </w:r>
      <w:r w:rsidRPr="001E79E9">
        <w:rPr>
          <w:rFonts w:ascii="Consolas" w:hAnsi="Consolas"/>
          <w:lang w:val="ru-RU"/>
        </w:rPr>
        <w:t xml:space="preserve">В проекте </w:t>
      </w:r>
      <w:r w:rsidRPr="001E79E9">
        <w:rPr>
          <w:rFonts w:ascii="Consolas" w:hAnsi="Consolas"/>
          <w:b/>
          <w:color w:val="006100"/>
        </w:rPr>
        <w:t>Terraform</w:t>
      </w:r>
      <w:r w:rsidRPr="001E79E9">
        <w:rPr>
          <w:rFonts w:ascii="Consolas" w:hAnsi="Consolas"/>
          <w:lang w:val="ru-RU"/>
        </w:rPr>
        <w:t xml:space="preserve"> должна быть объявлена переменная </w:t>
      </w:r>
      <w:proofErr w:type="spellStart"/>
      <w:r w:rsidRPr="001E79E9">
        <w:rPr>
          <w:rFonts w:ascii="Consolas" w:hAnsi="Consolas"/>
          <w:b/>
          <w:color w:val="006100"/>
        </w:rPr>
        <w:t>twc</w:t>
      </w:r>
      <w:proofErr w:type="spellEnd"/>
      <w:r w:rsidRPr="001E79E9">
        <w:rPr>
          <w:rFonts w:ascii="Consolas" w:hAnsi="Consolas"/>
          <w:b/>
          <w:color w:val="006100"/>
          <w:lang w:val="ru-RU"/>
        </w:rPr>
        <w:t>_</w:t>
      </w:r>
      <w:proofErr w:type="gramStart"/>
      <w:r w:rsidRPr="001E79E9">
        <w:rPr>
          <w:rFonts w:ascii="Consolas" w:hAnsi="Consolas"/>
          <w:b/>
          <w:color w:val="006100"/>
        </w:rPr>
        <w:t>token</w:t>
      </w:r>
      <w:proofErr w:type="gramEnd"/>
      <w:r w:rsidRPr="001E79E9">
        <w:rPr>
          <w:rFonts w:ascii="Consolas" w:hAnsi="Consolas"/>
          <w:lang w:val="ru-RU"/>
        </w:rPr>
        <w:t xml:space="preserve"> и провайдер должен использовать </w:t>
      </w:r>
      <w:proofErr w:type="spellStart"/>
      <w:r w:rsidRPr="001E79E9">
        <w:rPr>
          <w:rFonts w:ascii="Consolas" w:hAnsi="Consolas"/>
          <w:b/>
          <w:color w:val="006100"/>
        </w:rPr>
        <w:t>var</w:t>
      </w:r>
      <w:proofErr w:type="spellEnd"/>
      <w:r w:rsidRPr="001E79E9">
        <w:rPr>
          <w:rFonts w:ascii="Consolas" w:hAnsi="Consolas"/>
          <w:b/>
          <w:color w:val="006100"/>
          <w:lang w:val="ru-RU"/>
        </w:rPr>
        <w:t>.</w:t>
      </w:r>
      <w:proofErr w:type="spellStart"/>
      <w:r w:rsidRPr="001E79E9">
        <w:rPr>
          <w:rFonts w:ascii="Consolas" w:hAnsi="Consolas"/>
          <w:b/>
          <w:color w:val="006100"/>
        </w:rPr>
        <w:t>twc</w:t>
      </w:r>
      <w:proofErr w:type="spellEnd"/>
      <w:r w:rsidRPr="001E79E9">
        <w:rPr>
          <w:rFonts w:ascii="Consolas" w:hAnsi="Consolas"/>
          <w:b/>
          <w:color w:val="006100"/>
          <w:lang w:val="ru-RU"/>
        </w:rPr>
        <w:t>_</w:t>
      </w:r>
      <w:r w:rsidRPr="001E79E9">
        <w:rPr>
          <w:rFonts w:ascii="Consolas" w:hAnsi="Consolas"/>
          <w:b/>
          <w:color w:val="006100"/>
        </w:rPr>
        <w:t>token</w:t>
      </w:r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7030A0"/>
          <w:lang w:val="ru-RU"/>
        </w:rPr>
        <w:t xml:space="preserve">Место выполнения: </w:t>
      </w:r>
      <w:r w:rsidRPr="001E79E9">
        <w:rPr>
          <w:rFonts w:ascii="Consolas" w:hAnsi="Consolas"/>
          <w:b/>
          <w:lang w:val="ru-RU"/>
        </w:rPr>
        <w:t xml:space="preserve">локальный ПК, каталог </w:t>
      </w:r>
      <w:r w:rsidRPr="001E79E9">
        <w:rPr>
          <w:rFonts w:ascii="Consolas" w:hAnsi="Consolas"/>
          <w:b/>
        </w:rPr>
        <w:t>Terraform</w:t>
      </w:r>
      <w:r w:rsidRPr="001E79E9">
        <w:rPr>
          <w:rFonts w:ascii="Consolas" w:hAnsi="Consolas"/>
          <w:b/>
          <w:lang w:val="ru-RU"/>
        </w:rPr>
        <w:t xml:space="preserve">-проекта, файлы </w:t>
      </w:r>
      <w:r w:rsidRPr="001E79E9">
        <w:rPr>
          <w:rFonts w:ascii="Consolas" w:hAnsi="Consolas"/>
          <w:b/>
        </w:rPr>
        <w:t>variables</w:t>
      </w:r>
      <w:r w:rsidRPr="001E79E9">
        <w:rPr>
          <w:rFonts w:ascii="Consolas" w:hAnsi="Consolas"/>
          <w:b/>
          <w:lang w:val="ru-RU"/>
        </w:rPr>
        <w:t>.</w:t>
      </w:r>
      <w:proofErr w:type="spellStart"/>
      <w:r w:rsidRPr="001E79E9">
        <w:rPr>
          <w:rFonts w:ascii="Consolas" w:hAnsi="Consolas"/>
          <w:b/>
        </w:rPr>
        <w:t>tf</w:t>
      </w:r>
      <w:proofErr w:type="spellEnd"/>
      <w:r w:rsidRPr="001E79E9">
        <w:rPr>
          <w:rFonts w:ascii="Consolas" w:hAnsi="Consolas"/>
          <w:b/>
          <w:lang w:val="ru-RU"/>
        </w:rPr>
        <w:t xml:space="preserve"> и </w:t>
      </w:r>
      <w:r w:rsidRPr="001E79E9">
        <w:rPr>
          <w:rFonts w:ascii="Consolas" w:hAnsi="Consolas"/>
          <w:b/>
        </w:rPr>
        <w:t>provider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53"/>
      </w:tblGrid>
      <w:tr w:rsidR="006C4596" w:rsidRPr="001E79E9">
        <w:tc>
          <w:tcPr>
            <w:tcW w:w="9973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DEDED"/>
          </w:tcPr>
          <w:p w:rsidR="006C4596" w:rsidRPr="001E79E9" w:rsidRDefault="001925F5">
            <w:pPr>
              <w:rPr>
                <w:rFonts w:ascii="Consolas" w:hAnsi="Consolas"/>
              </w:rPr>
            </w:pPr>
            <w:r w:rsidRPr="001E79E9">
              <w:rPr>
                <w:rFonts w:ascii="Consolas" w:eastAsia="Consolas" w:hAnsi="Consolas"/>
                <w:sz w:val="20"/>
              </w:rPr>
              <w:t>-----------------------------------------------------------------------</w:t>
            </w:r>
            <w:r w:rsidRPr="001E79E9">
              <w:rPr>
                <w:rFonts w:ascii="Consolas" w:eastAsia="Consolas" w:hAnsi="Consolas"/>
                <w:sz w:val="20"/>
              </w:rPr>
              <w:br/>
              <w:t>variable "</w:t>
            </w:r>
            <w:proofErr w:type="spellStart"/>
            <w:r w:rsidRPr="001E79E9">
              <w:rPr>
                <w:rFonts w:ascii="Consolas" w:eastAsia="Consolas" w:hAnsi="Consolas"/>
                <w:sz w:val="20"/>
              </w:rPr>
              <w:t>twc_token</w:t>
            </w:r>
            <w:proofErr w:type="spellEnd"/>
            <w:r w:rsidRPr="001E79E9">
              <w:rPr>
                <w:rFonts w:ascii="Consolas" w:eastAsia="Consolas" w:hAnsi="Consolas"/>
                <w:sz w:val="20"/>
              </w:rPr>
              <w:t>" {</w:t>
            </w:r>
            <w:r w:rsidRPr="001E79E9">
              <w:rPr>
                <w:rFonts w:ascii="Consolas" w:eastAsia="Consolas" w:hAnsi="Consolas"/>
                <w:sz w:val="20"/>
              </w:rPr>
              <w:br/>
              <w:t xml:space="preserve">  type      = string</w:t>
            </w:r>
            <w:r w:rsidRPr="001E79E9">
              <w:rPr>
                <w:rFonts w:ascii="Consolas" w:eastAsia="Consolas" w:hAnsi="Consolas"/>
                <w:sz w:val="20"/>
              </w:rPr>
              <w:br/>
              <w:t xml:space="preserve">  sensitive = true</w:t>
            </w:r>
            <w:r w:rsidRPr="001E79E9">
              <w:rPr>
                <w:rFonts w:ascii="Consolas" w:eastAsia="Consolas" w:hAnsi="Consolas"/>
                <w:sz w:val="20"/>
              </w:rPr>
              <w:br/>
              <w:t>}</w:t>
            </w:r>
            <w:r w:rsidRPr="001E79E9">
              <w:rPr>
                <w:rFonts w:ascii="Consolas" w:eastAsia="Consolas" w:hAnsi="Consolas"/>
                <w:sz w:val="20"/>
              </w:rPr>
              <w:br/>
            </w:r>
            <w:r w:rsidRPr="001E79E9">
              <w:rPr>
                <w:rFonts w:ascii="Consolas" w:eastAsia="Consolas" w:hAnsi="Consolas"/>
                <w:sz w:val="20"/>
              </w:rPr>
              <w:br/>
              <w:t>provider "twc" {</w:t>
            </w:r>
            <w:r w:rsidRPr="001E79E9">
              <w:rPr>
                <w:rFonts w:ascii="Consolas" w:eastAsia="Consolas" w:hAnsi="Consolas"/>
                <w:sz w:val="20"/>
              </w:rPr>
              <w:br/>
              <w:t xml:space="preserve">  token = va</w:t>
            </w:r>
            <w:r w:rsidRPr="001E79E9">
              <w:rPr>
                <w:rFonts w:ascii="Consolas" w:eastAsia="Consolas" w:hAnsi="Consolas"/>
                <w:sz w:val="20"/>
              </w:rPr>
              <w:t>r.twc_token</w:t>
            </w:r>
            <w:r w:rsidRPr="001E79E9">
              <w:rPr>
                <w:rFonts w:ascii="Consolas" w:eastAsia="Consolas" w:hAnsi="Consolas"/>
                <w:sz w:val="20"/>
              </w:rPr>
              <w:br/>
              <w:t>}</w:t>
            </w:r>
            <w:r w:rsidRPr="001E79E9">
              <w:rPr>
                <w:rFonts w:ascii="Consolas" w:eastAsia="Consolas" w:hAnsi="Consolas"/>
                <w:sz w:val="20"/>
              </w:rPr>
              <w:br/>
              <w:t>-----------------------------------------------------------------------</w:t>
            </w:r>
          </w:p>
        </w:tc>
      </w:tr>
    </w:tbl>
    <w:p w:rsidR="006C4596" w:rsidRPr="001E79E9" w:rsidRDefault="006C4596">
      <w:pPr>
        <w:rPr>
          <w:rFonts w:ascii="Consolas" w:hAnsi="Consolas"/>
        </w:rPr>
      </w:pP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13. </w:t>
      </w:r>
      <w:r w:rsidRPr="001E79E9">
        <w:rPr>
          <w:rFonts w:ascii="Consolas" w:hAnsi="Consolas"/>
          <w:lang w:val="ru-RU"/>
        </w:rPr>
        <w:t xml:space="preserve">После настройки выполните стандартные команды </w:t>
      </w:r>
      <w:r w:rsidRPr="001E79E9">
        <w:rPr>
          <w:rFonts w:ascii="Consolas" w:hAnsi="Consolas"/>
          <w:b/>
          <w:color w:val="006100"/>
        </w:rPr>
        <w:t>Terraform</w:t>
      </w:r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7030A0"/>
          <w:lang w:val="ru-RU"/>
        </w:rPr>
        <w:t xml:space="preserve">Место выполнения: </w:t>
      </w:r>
      <w:r w:rsidRPr="001E79E9">
        <w:rPr>
          <w:rFonts w:ascii="Consolas" w:hAnsi="Consolas"/>
          <w:b/>
          <w:lang w:val="ru-RU"/>
        </w:rPr>
        <w:t xml:space="preserve">локальный ПК, </w:t>
      </w:r>
      <w:r w:rsidRPr="001E79E9">
        <w:rPr>
          <w:rFonts w:ascii="Consolas" w:hAnsi="Consolas"/>
          <w:b/>
        </w:rPr>
        <w:t>Windows</w:t>
      </w:r>
      <w:r w:rsidRPr="001E79E9">
        <w:rPr>
          <w:rFonts w:ascii="Consolas" w:hAnsi="Consolas"/>
          <w:b/>
          <w:lang w:val="ru-RU"/>
        </w:rPr>
        <w:t xml:space="preserve">, </w:t>
      </w:r>
      <w:proofErr w:type="spellStart"/>
      <w:r w:rsidRPr="001E79E9">
        <w:rPr>
          <w:rFonts w:ascii="Consolas" w:hAnsi="Consolas"/>
          <w:b/>
        </w:rPr>
        <w:t>Git</w:t>
      </w:r>
      <w:proofErr w:type="spellEnd"/>
      <w:r w:rsidRPr="001E79E9">
        <w:rPr>
          <w:rFonts w:ascii="Consolas" w:hAnsi="Consolas"/>
          <w:b/>
          <w:lang w:val="ru-RU"/>
        </w:rPr>
        <w:t xml:space="preserve"> </w:t>
      </w:r>
      <w:r w:rsidRPr="001E79E9">
        <w:rPr>
          <w:rFonts w:ascii="Consolas" w:hAnsi="Consolas"/>
          <w:b/>
        </w:rPr>
        <w:t>Bash</w:t>
      </w:r>
      <w:r w:rsidRPr="001E79E9">
        <w:rPr>
          <w:rFonts w:ascii="Consolas" w:hAnsi="Consolas"/>
          <w:b/>
          <w:lang w:val="ru-RU"/>
        </w:rPr>
        <w:t xml:space="preserve">, каталог </w:t>
      </w:r>
      <w:r w:rsidRPr="001E79E9">
        <w:rPr>
          <w:rFonts w:ascii="Consolas" w:hAnsi="Consolas"/>
          <w:b/>
        </w:rPr>
        <w:t>Terraform</w:t>
      </w:r>
      <w:r w:rsidRPr="001E79E9">
        <w:rPr>
          <w:rFonts w:ascii="Consolas" w:hAnsi="Consolas"/>
          <w:b/>
          <w:lang w:val="ru-RU"/>
        </w:rPr>
        <w:t>-проекта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53"/>
      </w:tblGrid>
      <w:tr w:rsidR="006C4596" w:rsidRPr="001E79E9">
        <w:tc>
          <w:tcPr>
            <w:tcW w:w="9973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DEDED"/>
          </w:tcPr>
          <w:p w:rsidR="006C4596" w:rsidRPr="001E79E9" w:rsidRDefault="001925F5">
            <w:pPr>
              <w:rPr>
                <w:rFonts w:ascii="Consolas" w:hAnsi="Consolas"/>
              </w:rPr>
            </w:pPr>
            <w:r w:rsidRPr="001E79E9">
              <w:rPr>
                <w:rFonts w:ascii="Consolas" w:eastAsia="Consolas" w:hAnsi="Consolas"/>
                <w:sz w:val="20"/>
              </w:rPr>
              <w:t>------------------------------</w:t>
            </w:r>
            <w:r w:rsidRPr="001E79E9">
              <w:rPr>
                <w:rFonts w:ascii="Consolas" w:eastAsia="Consolas" w:hAnsi="Consolas"/>
                <w:sz w:val="20"/>
              </w:rPr>
              <w:t>-----------------------------------------</w:t>
            </w:r>
            <w:r w:rsidRPr="001E79E9">
              <w:rPr>
                <w:rFonts w:ascii="Consolas" w:eastAsia="Consolas" w:hAnsi="Consolas"/>
                <w:sz w:val="20"/>
              </w:rPr>
              <w:br/>
              <w:t>terraform init</w:t>
            </w:r>
            <w:r w:rsidRPr="001E79E9">
              <w:rPr>
                <w:rFonts w:ascii="Consolas" w:eastAsia="Consolas" w:hAnsi="Consolas"/>
                <w:sz w:val="20"/>
              </w:rPr>
              <w:br/>
            </w:r>
            <w:r w:rsidRPr="001E79E9">
              <w:rPr>
                <w:rFonts w:ascii="Consolas" w:eastAsia="Consolas" w:hAnsi="Consolas"/>
                <w:sz w:val="20"/>
              </w:rPr>
              <w:br/>
              <w:t>terraform validate</w:t>
            </w:r>
            <w:r w:rsidRPr="001E79E9">
              <w:rPr>
                <w:rFonts w:ascii="Consolas" w:eastAsia="Consolas" w:hAnsi="Consolas"/>
                <w:sz w:val="20"/>
              </w:rPr>
              <w:br/>
            </w:r>
            <w:r w:rsidRPr="001E79E9">
              <w:rPr>
                <w:rFonts w:ascii="Consolas" w:eastAsia="Consolas" w:hAnsi="Consolas"/>
                <w:sz w:val="20"/>
              </w:rPr>
              <w:br/>
              <w:t>terraform plan</w:t>
            </w:r>
            <w:r w:rsidRPr="001E79E9">
              <w:rPr>
                <w:rFonts w:ascii="Consolas" w:eastAsia="Consolas" w:hAnsi="Consolas"/>
                <w:sz w:val="20"/>
              </w:rPr>
              <w:br/>
              <w:t>-----------------------------------------------------------------------</w:t>
            </w:r>
          </w:p>
        </w:tc>
      </w:tr>
    </w:tbl>
    <w:p w:rsidR="006C4596" w:rsidRPr="001E79E9" w:rsidRDefault="006C4596">
      <w:pPr>
        <w:rPr>
          <w:rFonts w:ascii="Consolas" w:hAnsi="Consolas"/>
        </w:rPr>
      </w:pPr>
    </w:p>
    <w:p w:rsidR="006C4596" w:rsidRPr="001E79E9" w:rsidRDefault="006C4596">
      <w:pPr>
        <w:rPr>
          <w:rFonts w:ascii="Consolas" w:hAnsi="Consolas"/>
        </w:rPr>
      </w:pP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1F4E79"/>
          <w:sz w:val="24"/>
          <w:lang w:val="ru-RU"/>
        </w:rPr>
        <w:t>Раздел 4. Проверка результата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29. </w:t>
      </w:r>
      <w:r w:rsidRPr="001E79E9">
        <w:rPr>
          <w:rFonts w:ascii="Consolas" w:hAnsi="Consolas"/>
          <w:b/>
          <w:color w:val="1F4E79"/>
          <w:lang w:val="ru-RU"/>
        </w:rPr>
        <w:t xml:space="preserve">Цель. </w:t>
      </w:r>
      <w:r w:rsidRPr="001E79E9">
        <w:rPr>
          <w:rFonts w:ascii="Consolas" w:hAnsi="Consolas"/>
          <w:lang w:val="ru-RU"/>
        </w:rPr>
        <w:t xml:space="preserve">Подтвердить, что переменная </w:t>
      </w:r>
      <w:r w:rsidRPr="001E79E9">
        <w:rPr>
          <w:rFonts w:ascii="Consolas" w:hAnsi="Consolas"/>
        </w:rPr>
        <w:t>TF</w:t>
      </w:r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VAR</w:t>
      </w:r>
      <w:r w:rsidRPr="001E79E9">
        <w:rPr>
          <w:rFonts w:ascii="Consolas" w:hAnsi="Consolas"/>
          <w:lang w:val="ru-RU"/>
        </w:rPr>
        <w:t>_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 xml:space="preserve"> дос</w:t>
      </w:r>
      <w:r w:rsidRPr="001E79E9">
        <w:rPr>
          <w:rFonts w:ascii="Consolas" w:hAnsi="Consolas"/>
          <w:lang w:val="ru-RU"/>
        </w:rPr>
        <w:t xml:space="preserve">тупна в </w:t>
      </w:r>
      <w:proofErr w:type="spellStart"/>
      <w:r w:rsidRPr="001E79E9">
        <w:rPr>
          <w:rFonts w:ascii="Consolas" w:hAnsi="Consolas"/>
        </w:rPr>
        <w:t>Git</w:t>
      </w:r>
      <w:proofErr w:type="spellEnd"/>
      <w:r w:rsidRPr="001E79E9">
        <w:rPr>
          <w:rFonts w:ascii="Consolas" w:hAnsi="Consolas"/>
          <w:lang w:val="ru-RU"/>
        </w:rPr>
        <w:t xml:space="preserve"> </w:t>
      </w:r>
      <w:r w:rsidRPr="001E79E9">
        <w:rPr>
          <w:rFonts w:ascii="Consolas" w:hAnsi="Consolas"/>
        </w:rPr>
        <w:t>Bash</w:t>
      </w:r>
      <w:r w:rsidRPr="001E79E9">
        <w:rPr>
          <w:rFonts w:ascii="Consolas" w:hAnsi="Consolas"/>
          <w:lang w:val="ru-RU"/>
        </w:rPr>
        <w:t xml:space="preserve"> и </w:t>
      </w:r>
      <w:r w:rsidRPr="001E79E9">
        <w:rPr>
          <w:rFonts w:ascii="Consolas" w:hAnsi="Consolas"/>
        </w:rPr>
        <w:t>Terraform</w:t>
      </w:r>
      <w:r w:rsidRPr="001E79E9">
        <w:rPr>
          <w:rFonts w:ascii="Consolas" w:hAnsi="Consolas"/>
          <w:lang w:val="ru-RU"/>
        </w:rPr>
        <w:t xml:space="preserve"> использует её корректно.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30. </w:t>
      </w:r>
      <w:r w:rsidRPr="001E79E9">
        <w:rPr>
          <w:rFonts w:ascii="Consolas" w:hAnsi="Consolas"/>
          <w:b/>
          <w:color w:val="1F4E79"/>
          <w:lang w:val="ru-RU"/>
        </w:rPr>
        <w:t xml:space="preserve">Что делается на локальном ПК. </w:t>
      </w:r>
      <w:r w:rsidRPr="001E79E9">
        <w:rPr>
          <w:rFonts w:ascii="Consolas" w:hAnsi="Consolas"/>
          <w:lang w:val="ru-RU"/>
        </w:rPr>
        <w:t xml:space="preserve">Выполняются команды проверки переменной и </w:t>
      </w:r>
      <w:r w:rsidRPr="001E79E9">
        <w:rPr>
          <w:rFonts w:ascii="Consolas" w:hAnsi="Consolas"/>
        </w:rPr>
        <w:t>Terraform</w:t>
      </w:r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31. </w:t>
      </w:r>
      <w:r w:rsidRPr="001E79E9">
        <w:rPr>
          <w:rFonts w:ascii="Consolas" w:hAnsi="Consolas"/>
          <w:b/>
          <w:color w:val="1F4E79"/>
          <w:lang w:val="ru-RU"/>
        </w:rPr>
        <w:t xml:space="preserve">Что делается на сервере. </w:t>
      </w:r>
      <w:r w:rsidRPr="001E79E9">
        <w:rPr>
          <w:rFonts w:ascii="Consolas" w:hAnsi="Consolas"/>
          <w:lang w:val="ru-RU"/>
        </w:rPr>
        <w:t>На сервере действий не требуется.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32. </w:t>
      </w:r>
      <w:r w:rsidRPr="001E79E9">
        <w:rPr>
          <w:rFonts w:ascii="Consolas" w:hAnsi="Consolas"/>
          <w:b/>
          <w:color w:val="1F4E79"/>
          <w:lang w:val="ru-RU"/>
        </w:rPr>
        <w:t xml:space="preserve">Как проверить результат. </w:t>
      </w:r>
      <w:r w:rsidRPr="001E79E9">
        <w:rPr>
          <w:rFonts w:ascii="Consolas" w:hAnsi="Consolas"/>
        </w:rPr>
        <w:t>echo</w:t>
      </w:r>
      <w:r w:rsidRPr="001E79E9">
        <w:rPr>
          <w:rFonts w:ascii="Consolas" w:hAnsi="Consolas"/>
          <w:lang w:val="ru-RU"/>
        </w:rPr>
        <w:t xml:space="preserve"> $</w:t>
      </w:r>
      <w:r w:rsidRPr="001E79E9">
        <w:rPr>
          <w:rFonts w:ascii="Consolas" w:hAnsi="Consolas"/>
        </w:rPr>
        <w:t>TF</w:t>
      </w:r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VAR</w:t>
      </w:r>
      <w:r w:rsidRPr="001E79E9">
        <w:rPr>
          <w:rFonts w:ascii="Consolas" w:hAnsi="Consolas"/>
          <w:lang w:val="ru-RU"/>
        </w:rPr>
        <w:t>_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 xml:space="preserve"> </w:t>
      </w:r>
      <w:r w:rsidRPr="001E79E9">
        <w:rPr>
          <w:rFonts w:ascii="Consolas" w:hAnsi="Consolas"/>
          <w:lang w:val="ru-RU"/>
        </w:rPr>
        <w:t xml:space="preserve">выводит значение переменной, а </w:t>
      </w:r>
      <w:r w:rsidRPr="001E79E9">
        <w:rPr>
          <w:rFonts w:ascii="Consolas" w:hAnsi="Consolas"/>
        </w:rPr>
        <w:t>terraform</w:t>
      </w:r>
      <w:r w:rsidRPr="001E79E9">
        <w:rPr>
          <w:rFonts w:ascii="Consolas" w:hAnsi="Consolas"/>
          <w:lang w:val="ru-RU"/>
        </w:rPr>
        <w:t xml:space="preserve"> </w:t>
      </w:r>
      <w:r w:rsidRPr="001E79E9">
        <w:rPr>
          <w:rFonts w:ascii="Consolas" w:hAnsi="Consolas"/>
        </w:rPr>
        <w:t>plan</w:t>
      </w:r>
      <w:r w:rsidRPr="001E79E9">
        <w:rPr>
          <w:rFonts w:ascii="Consolas" w:hAnsi="Consolas"/>
          <w:lang w:val="ru-RU"/>
        </w:rPr>
        <w:t xml:space="preserve"> не возвращает ошибку 401 </w:t>
      </w:r>
      <w:r w:rsidRPr="001E79E9">
        <w:rPr>
          <w:rFonts w:ascii="Consolas" w:hAnsi="Consolas"/>
        </w:rPr>
        <w:t>Unauthorized</w:t>
      </w:r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33. </w:t>
      </w:r>
      <w:r w:rsidRPr="001E79E9">
        <w:rPr>
          <w:rFonts w:ascii="Consolas" w:hAnsi="Consolas"/>
          <w:b/>
          <w:color w:val="1F4E79"/>
          <w:lang w:val="ru-RU"/>
        </w:rPr>
        <w:t xml:space="preserve">Типичные ошибки. </w:t>
      </w:r>
      <w:r w:rsidRPr="001E79E9">
        <w:rPr>
          <w:rFonts w:ascii="Consolas" w:hAnsi="Consolas"/>
          <w:lang w:val="ru-RU"/>
        </w:rPr>
        <w:t xml:space="preserve">Переменная пуста, используется старый </w:t>
      </w:r>
      <w:proofErr w:type="spellStart"/>
      <w:r w:rsidRPr="001E79E9">
        <w:rPr>
          <w:rFonts w:ascii="Consolas" w:hAnsi="Consolas"/>
          <w:lang w:val="ru-RU"/>
        </w:rPr>
        <w:t>токен</w:t>
      </w:r>
      <w:proofErr w:type="spellEnd"/>
      <w:r w:rsidRPr="001E79E9">
        <w:rPr>
          <w:rFonts w:ascii="Consolas" w:hAnsi="Consolas"/>
          <w:lang w:val="ru-RU"/>
        </w:rPr>
        <w:t xml:space="preserve"> или </w:t>
      </w:r>
      <w:r w:rsidRPr="001E79E9">
        <w:rPr>
          <w:rFonts w:ascii="Consolas" w:hAnsi="Consolas"/>
        </w:rPr>
        <w:t>provider</w:t>
      </w:r>
      <w:r w:rsidRPr="001E79E9">
        <w:rPr>
          <w:rFonts w:ascii="Consolas" w:hAnsi="Consolas"/>
          <w:lang w:val="ru-RU"/>
        </w:rPr>
        <w:t xml:space="preserve"> настроен не через </w:t>
      </w:r>
      <w:proofErr w:type="spellStart"/>
      <w:r w:rsidRPr="001E79E9">
        <w:rPr>
          <w:rFonts w:ascii="Consolas" w:hAnsi="Consolas"/>
        </w:rPr>
        <w:t>var</w:t>
      </w:r>
      <w:proofErr w:type="spellEnd"/>
      <w:r w:rsidRPr="001E79E9">
        <w:rPr>
          <w:rFonts w:ascii="Consolas" w:hAnsi="Consolas"/>
          <w:lang w:val="ru-RU"/>
        </w:rPr>
        <w:t>.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14. </w:t>
      </w:r>
      <w:r w:rsidRPr="001E79E9">
        <w:rPr>
          <w:rFonts w:ascii="Consolas" w:hAnsi="Consolas"/>
          <w:lang w:val="ru-RU"/>
        </w:rPr>
        <w:t>Выполните команды проверки.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7030A0"/>
          <w:lang w:val="ru-RU"/>
        </w:rPr>
        <w:t xml:space="preserve">Место выполнения: </w:t>
      </w:r>
      <w:r w:rsidRPr="001E79E9">
        <w:rPr>
          <w:rFonts w:ascii="Consolas" w:hAnsi="Consolas"/>
          <w:b/>
          <w:lang w:val="ru-RU"/>
        </w:rPr>
        <w:t xml:space="preserve">локальный </w:t>
      </w:r>
      <w:r w:rsidRPr="001E79E9">
        <w:rPr>
          <w:rFonts w:ascii="Consolas" w:hAnsi="Consolas"/>
          <w:b/>
          <w:lang w:val="ru-RU"/>
        </w:rPr>
        <w:t xml:space="preserve">ПК, </w:t>
      </w:r>
      <w:r w:rsidRPr="001E79E9">
        <w:rPr>
          <w:rFonts w:ascii="Consolas" w:hAnsi="Consolas"/>
          <w:b/>
        </w:rPr>
        <w:t>Windows</w:t>
      </w:r>
      <w:r w:rsidRPr="001E79E9">
        <w:rPr>
          <w:rFonts w:ascii="Consolas" w:hAnsi="Consolas"/>
          <w:b/>
          <w:lang w:val="ru-RU"/>
        </w:rPr>
        <w:t xml:space="preserve">, </w:t>
      </w:r>
      <w:proofErr w:type="spellStart"/>
      <w:r w:rsidRPr="001E79E9">
        <w:rPr>
          <w:rFonts w:ascii="Consolas" w:hAnsi="Consolas"/>
          <w:b/>
        </w:rPr>
        <w:t>Git</w:t>
      </w:r>
      <w:proofErr w:type="spellEnd"/>
      <w:r w:rsidRPr="001E79E9">
        <w:rPr>
          <w:rFonts w:ascii="Consolas" w:hAnsi="Consolas"/>
          <w:b/>
          <w:lang w:val="ru-RU"/>
        </w:rPr>
        <w:t xml:space="preserve"> </w:t>
      </w:r>
      <w:r w:rsidRPr="001E79E9">
        <w:rPr>
          <w:rFonts w:ascii="Consolas" w:hAnsi="Consolas"/>
          <w:b/>
        </w:rPr>
        <w:t>Bash</w:t>
      </w:r>
      <w:r w:rsidRPr="001E79E9">
        <w:rPr>
          <w:rFonts w:ascii="Consolas" w:hAnsi="Consolas"/>
          <w:b/>
          <w:lang w:val="ru-RU"/>
        </w:rPr>
        <w:t xml:space="preserve">, каталог </w:t>
      </w:r>
      <w:r w:rsidRPr="001E79E9">
        <w:rPr>
          <w:rFonts w:ascii="Consolas" w:hAnsi="Consolas"/>
          <w:b/>
        </w:rPr>
        <w:t>Terraform</w:t>
      </w:r>
      <w:r w:rsidRPr="001E79E9">
        <w:rPr>
          <w:rFonts w:ascii="Consolas" w:hAnsi="Consolas"/>
          <w:b/>
          <w:lang w:val="ru-RU"/>
        </w:rPr>
        <w:t>-проекта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53"/>
      </w:tblGrid>
      <w:tr w:rsidR="006C4596" w:rsidRPr="001E79E9">
        <w:tc>
          <w:tcPr>
            <w:tcW w:w="9973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DEDED"/>
          </w:tcPr>
          <w:p w:rsidR="006C4596" w:rsidRPr="001E79E9" w:rsidRDefault="001925F5">
            <w:pPr>
              <w:rPr>
                <w:rFonts w:ascii="Consolas" w:hAnsi="Consolas"/>
              </w:rPr>
            </w:pPr>
            <w:r w:rsidRPr="001E79E9">
              <w:rPr>
                <w:rFonts w:ascii="Consolas" w:eastAsia="Consolas" w:hAnsi="Consolas"/>
                <w:sz w:val="20"/>
              </w:rPr>
              <w:t>-----------------------------------------------------------------------</w:t>
            </w:r>
            <w:r w:rsidRPr="001E79E9">
              <w:rPr>
                <w:rFonts w:ascii="Consolas" w:eastAsia="Consolas" w:hAnsi="Consolas"/>
                <w:sz w:val="20"/>
              </w:rPr>
              <w:br/>
              <w:t>echo $TF_VAR_twc_token</w:t>
            </w:r>
            <w:r w:rsidRPr="001E79E9">
              <w:rPr>
                <w:rFonts w:ascii="Consolas" w:eastAsia="Consolas" w:hAnsi="Consolas"/>
                <w:sz w:val="20"/>
              </w:rPr>
              <w:br/>
            </w:r>
            <w:r w:rsidRPr="001E79E9">
              <w:rPr>
                <w:rFonts w:ascii="Consolas" w:eastAsia="Consolas" w:hAnsi="Consolas"/>
                <w:sz w:val="20"/>
              </w:rPr>
              <w:br/>
              <w:t>terraform init</w:t>
            </w:r>
            <w:r w:rsidRPr="001E79E9">
              <w:rPr>
                <w:rFonts w:ascii="Consolas" w:eastAsia="Consolas" w:hAnsi="Consolas"/>
                <w:sz w:val="20"/>
              </w:rPr>
              <w:br/>
            </w:r>
            <w:r w:rsidRPr="001E79E9">
              <w:rPr>
                <w:rFonts w:ascii="Consolas" w:eastAsia="Consolas" w:hAnsi="Consolas"/>
                <w:sz w:val="20"/>
              </w:rPr>
              <w:br/>
              <w:t>terraform plan</w:t>
            </w:r>
            <w:r w:rsidRPr="001E79E9">
              <w:rPr>
                <w:rFonts w:ascii="Consolas" w:eastAsia="Consolas" w:hAnsi="Consolas"/>
                <w:sz w:val="20"/>
              </w:rPr>
              <w:br/>
              <w:t>-----------------------------------------------------------------------</w:t>
            </w:r>
          </w:p>
        </w:tc>
      </w:tr>
    </w:tbl>
    <w:p w:rsidR="006C4596" w:rsidRPr="001E79E9" w:rsidRDefault="006C4596">
      <w:pPr>
        <w:rPr>
          <w:rFonts w:ascii="Consolas" w:hAnsi="Consolas"/>
        </w:rPr>
      </w:pPr>
    </w:p>
    <w:p w:rsidR="006C4596" w:rsidRPr="001E79E9" w:rsidRDefault="006C4596">
      <w:pPr>
        <w:rPr>
          <w:rFonts w:ascii="Consolas" w:hAnsi="Consolas"/>
        </w:rPr>
      </w:pP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1F4E79"/>
          <w:sz w:val="24"/>
          <w:lang w:val="ru-RU"/>
        </w:rPr>
        <w:t>Разде</w:t>
      </w:r>
      <w:r w:rsidRPr="001E79E9">
        <w:rPr>
          <w:rFonts w:ascii="Consolas" w:hAnsi="Consolas"/>
          <w:b/>
          <w:color w:val="1F4E79"/>
          <w:sz w:val="24"/>
          <w:lang w:val="ru-RU"/>
        </w:rPr>
        <w:t>л 5. Типичные ошибки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35. </w:t>
      </w:r>
      <w:r w:rsidRPr="001E79E9">
        <w:rPr>
          <w:rFonts w:ascii="Consolas" w:hAnsi="Consolas"/>
          <w:b/>
          <w:color w:val="1F4E79"/>
          <w:lang w:val="ru-RU"/>
        </w:rPr>
        <w:t xml:space="preserve">Цель. </w:t>
      </w:r>
      <w:r w:rsidRPr="001E79E9">
        <w:rPr>
          <w:rFonts w:ascii="Consolas" w:hAnsi="Consolas"/>
          <w:lang w:val="ru-RU"/>
        </w:rPr>
        <w:t>Быстро определить причину ошибки и понять, какое исправление требуется.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36. </w:t>
      </w:r>
      <w:r w:rsidRPr="001E79E9">
        <w:rPr>
          <w:rFonts w:ascii="Consolas" w:hAnsi="Consolas"/>
          <w:b/>
          <w:color w:val="1F4E79"/>
          <w:lang w:val="ru-RU"/>
        </w:rPr>
        <w:t xml:space="preserve">Что делается на локальном ПК. </w:t>
      </w:r>
      <w:r w:rsidRPr="001E79E9">
        <w:rPr>
          <w:rFonts w:ascii="Consolas" w:hAnsi="Consolas"/>
          <w:lang w:val="ru-RU"/>
        </w:rPr>
        <w:t xml:space="preserve">Анализируются ошибки </w:t>
      </w:r>
      <w:proofErr w:type="spellStart"/>
      <w:r w:rsidRPr="001E79E9">
        <w:rPr>
          <w:rFonts w:ascii="Consolas" w:hAnsi="Consolas"/>
        </w:rPr>
        <w:t>Git</w:t>
      </w:r>
      <w:proofErr w:type="spellEnd"/>
      <w:r w:rsidRPr="001E79E9">
        <w:rPr>
          <w:rFonts w:ascii="Consolas" w:hAnsi="Consolas"/>
          <w:lang w:val="ru-RU"/>
        </w:rPr>
        <w:t xml:space="preserve"> </w:t>
      </w:r>
      <w:r w:rsidRPr="001E79E9">
        <w:rPr>
          <w:rFonts w:ascii="Consolas" w:hAnsi="Consolas"/>
        </w:rPr>
        <w:t>Bash</w:t>
      </w:r>
      <w:r w:rsidRPr="001E79E9">
        <w:rPr>
          <w:rFonts w:ascii="Consolas" w:hAnsi="Consolas"/>
          <w:lang w:val="ru-RU"/>
        </w:rPr>
        <w:t xml:space="preserve"> и </w:t>
      </w:r>
      <w:r w:rsidRPr="001E79E9">
        <w:rPr>
          <w:rFonts w:ascii="Consolas" w:hAnsi="Consolas"/>
        </w:rPr>
        <w:t>Terraform</w:t>
      </w:r>
      <w:r w:rsidRPr="001E79E9">
        <w:rPr>
          <w:rFonts w:ascii="Consolas" w:hAnsi="Consolas"/>
          <w:lang w:val="ru-RU"/>
        </w:rPr>
        <w:t>, затем корректируются локальные файлы и переменные.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37. </w:t>
      </w:r>
      <w:r w:rsidRPr="001E79E9">
        <w:rPr>
          <w:rFonts w:ascii="Consolas" w:hAnsi="Consolas"/>
          <w:b/>
          <w:color w:val="1F4E79"/>
          <w:lang w:val="ru-RU"/>
        </w:rPr>
        <w:t xml:space="preserve">Что делается на сервере. </w:t>
      </w:r>
      <w:r w:rsidRPr="001E79E9">
        <w:rPr>
          <w:rFonts w:ascii="Consolas" w:hAnsi="Consolas"/>
          <w:lang w:val="ru-RU"/>
        </w:rPr>
        <w:t>На сервере действий не требуется.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38. </w:t>
      </w:r>
      <w:r w:rsidRPr="001E79E9">
        <w:rPr>
          <w:rFonts w:ascii="Consolas" w:hAnsi="Consolas"/>
          <w:b/>
          <w:color w:val="1F4E79"/>
          <w:lang w:val="ru-RU"/>
        </w:rPr>
        <w:t xml:space="preserve">Как проверить результат. </w:t>
      </w:r>
      <w:r w:rsidRPr="001E79E9">
        <w:rPr>
          <w:rFonts w:ascii="Consolas" w:hAnsi="Consolas"/>
          <w:lang w:val="ru-RU"/>
        </w:rPr>
        <w:t xml:space="preserve">После исправления команды </w:t>
      </w:r>
      <w:r w:rsidRPr="001E79E9">
        <w:rPr>
          <w:rFonts w:ascii="Consolas" w:hAnsi="Consolas"/>
        </w:rPr>
        <w:t>source</w:t>
      </w:r>
      <w:r w:rsidRPr="001E79E9">
        <w:rPr>
          <w:rFonts w:ascii="Consolas" w:hAnsi="Consolas"/>
          <w:lang w:val="ru-RU"/>
        </w:rPr>
        <w:t xml:space="preserve"> ~</w:t>
      </w:r>
      <w:proofErr w:type="gramStart"/>
      <w:r w:rsidRPr="001E79E9">
        <w:rPr>
          <w:rFonts w:ascii="Consolas" w:hAnsi="Consolas"/>
          <w:lang w:val="ru-RU"/>
        </w:rPr>
        <w:t>/.</w:t>
      </w:r>
      <w:proofErr w:type="spellStart"/>
      <w:r w:rsidRPr="001E79E9">
        <w:rPr>
          <w:rFonts w:ascii="Consolas" w:hAnsi="Consolas"/>
        </w:rPr>
        <w:t>bashrc</w:t>
      </w:r>
      <w:proofErr w:type="spellEnd"/>
      <w:proofErr w:type="gramEnd"/>
      <w:r w:rsidRPr="001E79E9">
        <w:rPr>
          <w:rFonts w:ascii="Consolas" w:hAnsi="Consolas"/>
          <w:lang w:val="ru-RU"/>
        </w:rPr>
        <w:t xml:space="preserve">, </w:t>
      </w:r>
      <w:r w:rsidRPr="001E79E9">
        <w:rPr>
          <w:rFonts w:ascii="Consolas" w:hAnsi="Consolas"/>
        </w:rPr>
        <w:t>echo</w:t>
      </w:r>
      <w:r w:rsidRPr="001E79E9">
        <w:rPr>
          <w:rFonts w:ascii="Consolas" w:hAnsi="Consolas"/>
          <w:lang w:val="ru-RU"/>
        </w:rPr>
        <w:t xml:space="preserve"> $</w:t>
      </w:r>
      <w:r w:rsidRPr="001E79E9">
        <w:rPr>
          <w:rFonts w:ascii="Consolas" w:hAnsi="Consolas"/>
        </w:rPr>
        <w:t>TF</w:t>
      </w:r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VAR</w:t>
      </w:r>
      <w:r w:rsidRPr="001E79E9">
        <w:rPr>
          <w:rFonts w:ascii="Consolas" w:hAnsi="Consolas"/>
          <w:lang w:val="ru-RU"/>
        </w:rPr>
        <w:t>_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 xml:space="preserve"> и </w:t>
      </w:r>
      <w:r w:rsidRPr="001E79E9">
        <w:rPr>
          <w:rFonts w:ascii="Consolas" w:hAnsi="Consolas"/>
        </w:rPr>
        <w:t>terraform</w:t>
      </w:r>
      <w:r w:rsidRPr="001E79E9">
        <w:rPr>
          <w:rFonts w:ascii="Consolas" w:hAnsi="Consolas"/>
          <w:lang w:val="ru-RU"/>
        </w:rPr>
        <w:t xml:space="preserve"> </w:t>
      </w:r>
      <w:r w:rsidRPr="001E79E9">
        <w:rPr>
          <w:rFonts w:ascii="Consolas" w:hAnsi="Consolas"/>
        </w:rPr>
        <w:t>plan</w:t>
      </w:r>
      <w:r w:rsidRPr="001E79E9">
        <w:rPr>
          <w:rFonts w:ascii="Consolas" w:hAnsi="Consolas"/>
          <w:lang w:val="ru-RU"/>
        </w:rPr>
        <w:t xml:space="preserve"> выполняются штатно.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39. </w:t>
      </w:r>
      <w:r w:rsidRPr="001E79E9">
        <w:rPr>
          <w:rFonts w:ascii="Consolas" w:hAnsi="Consolas"/>
          <w:b/>
          <w:color w:val="1F4E79"/>
          <w:lang w:val="ru-RU"/>
        </w:rPr>
        <w:t xml:space="preserve">Типичные ошибки. </w:t>
      </w:r>
      <w:r w:rsidRPr="001E79E9">
        <w:rPr>
          <w:rFonts w:ascii="Consolas" w:hAnsi="Consolas"/>
          <w:lang w:val="ru-RU"/>
        </w:rPr>
        <w:t>Ниже приведены наиболее частые варианты.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C00000"/>
          <w:lang w:val="ru-RU"/>
        </w:rPr>
        <w:t>Ош</w:t>
      </w:r>
      <w:r w:rsidRPr="001E79E9">
        <w:rPr>
          <w:rFonts w:ascii="Consolas" w:hAnsi="Consolas"/>
          <w:b/>
          <w:color w:val="C00000"/>
          <w:lang w:val="ru-RU"/>
        </w:rPr>
        <w:t xml:space="preserve">ибка: </w:t>
      </w:r>
      <w:r w:rsidRPr="001E79E9">
        <w:rPr>
          <w:rFonts w:ascii="Consolas" w:hAnsi="Consolas"/>
          <w:b/>
          <w:color w:val="C00000"/>
        </w:rPr>
        <w:t>TF</w:t>
      </w:r>
      <w:r w:rsidRPr="001E79E9">
        <w:rPr>
          <w:rFonts w:ascii="Consolas" w:hAnsi="Consolas"/>
          <w:b/>
          <w:color w:val="C00000"/>
          <w:lang w:val="ru-RU"/>
        </w:rPr>
        <w:t>_</w:t>
      </w:r>
      <w:r w:rsidRPr="001E79E9">
        <w:rPr>
          <w:rFonts w:ascii="Consolas" w:hAnsi="Consolas"/>
          <w:b/>
          <w:color w:val="C00000"/>
        </w:rPr>
        <w:t>VAR</w:t>
      </w:r>
      <w:r w:rsidRPr="001E79E9">
        <w:rPr>
          <w:rFonts w:ascii="Consolas" w:hAnsi="Consolas"/>
          <w:b/>
          <w:color w:val="C00000"/>
          <w:lang w:val="ru-RU"/>
        </w:rPr>
        <w:t>_</w:t>
      </w:r>
      <w:proofErr w:type="spellStart"/>
      <w:r w:rsidRPr="001E79E9">
        <w:rPr>
          <w:rFonts w:ascii="Consolas" w:hAnsi="Consolas"/>
          <w:b/>
          <w:color w:val="C00000"/>
        </w:rPr>
        <w:t>twc</w:t>
      </w:r>
      <w:proofErr w:type="spellEnd"/>
      <w:r w:rsidRPr="001E79E9">
        <w:rPr>
          <w:rFonts w:ascii="Consolas" w:hAnsi="Consolas"/>
          <w:b/>
          <w:color w:val="C00000"/>
          <w:lang w:val="ru-RU"/>
        </w:rPr>
        <w:t>_</w:t>
      </w:r>
      <w:r w:rsidRPr="001E79E9">
        <w:rPr>
          <w:rFonts w:ascii="Consolas" w:hAnsi="Consolas"/>
          <w:b/>
          <w:color w:val="C00000"/>
        </w:rPr>
        <w:t>token</w:t>
      </w:r>
      <w:r w:rsidRPr="001E79E9">
        <w:rPr>
          <w:rFonts w:ascii="Consolas" w:hAnsi="Consolas"/>
          <w:b/>
          <w:color w:val="C00000"/>
          <w:lang w:val="ru-RU"/>
        </w:rPr>
        <w:t xml:space="preserve"> не задан.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595959"/>
          <w:lang w:val="ru-RU"/>
        </w:rPr>
        <w:t xml:space="preserve">Причина: </w:t>
      </w:r>
      <w:r w:rsidRPr="001E79E9">
        <w:rPr>
          <w:rFonts w:ascii="Consolas" w:hAnsi="Consolas"/>
          <w:lang w:val="ru-RU"/>
        </w:rPr>
        <w:t>Переменная не записана в ~</w:t>
      </w:r>
      <w:proofErr w:type="gramStart"/>
      <w:r w:rsidRPr="001E79E9">
        <w:rPr>
          <w:rFonts w:ascii="Consolas" w:hAnsi="Consolas"/>
          <w:lang w:val="ru-RU"/>
        </w:rPr>
        <w:t>/.</w:t>
      </w:r>
      <w:proofErr w:type="spellStart"/>
      <w:r w:rsidRPr="001E79E9">
        <w:rPr>
          <w:rFonts w:ascii="Consolas" w:hAnsi="Consolas"/>
        </w:rPr>
        <w:t>bashrc</w:t>
      </w:r>
      <w:proofErr w:type="spellEnd"/>
      <w:proofErr w:type="gramEnd"/>
      <w:r w:rsidRPr="001E79E9">
        <w:rPr>
          <w:rFonts w:ascii="Consolas" w:hAnsi="Consolas"/>
          <w:lang w:val="ru-RU"/>
        </w:rPr>
        <w:t xml:space="preserve"> или ~/.</w:t>
      </w:r>
      <w:proofErr w:type="spellStart"/>
      <w:r w:rsidRPr="001E79E9">
        <w:rPr>
          <w:rFonts w:ascii="Consolas" w:hAnsi="Consolas"/>
        </w:rPr>
        <w:t>bashrc</w:t>
      </w:r>
      <w:proofErr w:type="spellEnd"/>
      <w:r w:rsidRPr="001E79E9">
        <w:rPr>
          <w:rFonts w:ascii="Consolas" w:hAnsi="Consolas"/>
          <w:lang w:val="ru-RU"/>
        </w:rPr>
        <w:t xml:space="preserve"> не был перечитан.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006100"/>
          <w:lang w:val="ru-RU"/>
        </w:rPr>
        <w:t xml:space="preserve">Исправление: </w:t>
      </w:r>
      <w:r w:rsidRPr="001E79E9">
        <w:rPr>
          <w:rFonts w:ascii="Consolas" w:hAnsi="Consolas"/>
          <w:lang w:val="ru-RU"/>
        </w:rPr>
        <w:t xml:space="preserve">Добавить </w:t>
      </w:r>
      <w:r w:rsidRPr="001E79E9">
        <w:rPr>
          <w:rFonts w:ascii="Consolas" w:hAnsi="Consolas"/>
        </w:rPr>
        <w:t>export</w:t>
      </w:r>
      <w:r w:rsidRPr="001E79E9">
        <w:rPr>
          <w:rFonts w:ascii="Consolas" w:hAnsi="Consolas"/>
          <w:lang w:val="ru-RU"/>
        </w:rPr>
        <w:t xml:space="preserve"> </w:t>
      </w:r>
      <w:r w:rsidRPr="001E79E9">
        <w:rPr>
          <w:rFonts w:ascii="Consolas" w:hAnsi="Consolas"/>
        </w:rPr>
        <w:t>TF</w:t>
      </w:r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VAR</w:t>
      </w:r>
      <w:r w:rsidRPr="001E79E9">
        <w:rPr>
          <w:rFonts w:ascii="Consolas" w:hAnsi="Consolas"/>
          <w:lang w:val="ru-RU"/>
        </w:rPr>
        <w:t>_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>="ВАШ_РЕАЛЬНЫЙ_</w:t>
      </w:r>
      <w:r w:rsidRPr="001E79E9">
        <w:rPr>
          <w:rFonts w:ascii="Consolas" w:hAnsi="Consolas"/>
        </w:rPr>
        <w:t>API</w:t>
      </w:r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>" в ~</w:t>
      </w:r>
      <w:proofErr w:type="gramStart"/>
      <w:r w:rsidRPr="001E79E9">
        <w:rPr>
          <w:rFonts w:ascii="Consolas" w:hAnsi="Consolas"/>
          <w:lang w:val="ru-RU"/>
        </w:rPr>
        <w:t>/.</w:t>
      </w:r>
      <w:proofErr w:type="spellStart"/>
      <w:r w:rsidRPr="001E79E9">
        <w:rPr>
          <w:rFonts w:ascii="Consolas" w:hAnsi="Consolas"/>
        </w:rPr>
        <w:t>bashrc</w:t>
      </w:r>
      <w:proofErr w:type="spellEnd"/>
      <w:proofErr w:type="gramEnd"/>
      <w:r w:rsidRPr="001E79E9">
        <w:rPr>
          <w:rFonts w:ascii="Consolas" w:hAnsi="Consolas"/>
          <w:lang w:val="ru-RU"/>
        </w:rPr>
        <w:t xml:space="preserve"> и выполнить </w:t>
      </w:r>
      <w:r w:rsidRPr="001E79E9">
        <w:rPr>
          <w:rFonts w:ascii="Consolas" w:hAnsi="Consolas"/>
        </w:rPr>
        <w:t>source</w:t>
      </w:r>
      <w:r w:rsidRPr="001E79E9">
        <w:rPr>
          <w:rFonts w:ascii="Consolas" w:hAnsi="Consolas"/>
          <w:lang w:val="ru-RU"/>
        </w:rPr>
        <w:t xml:space="preserve"> ~/.</w:t>
      </w:r>
      <w:proofErr w:type="spellStart"/>
      <w:r w:rsidRPr="001E79E9">
        <w:rPr>
          <w:rFonts w:ascii="Consolas" w:hAnsi="Consolas"/>
        </w:rPr>
        <w:t>bashrc</w:t>
      </w:r>
      <w:proofErr w:type="spellEnd"/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</w:rPr>
      </w:pPr>
      <w:proofErr w:type="spellStart"/>
      <w:r w:rsidRPr="001E79E9">
        <w:rPr>
          <w:rFonts w:ascii="Consolas" w:hAnsi="Consolas"/>
          <w:b/>
          <w:color w:val="C00000"/>
        </w:rPr>
        <w:t>Ошибка</w:t>
      </w:r>
      <w:proofErr w:type="spellEnd"/>
      <w:r w:rsidRPr="001E79E9">
        <w:rPr>
          <w:rFonts w:ascii="Consolas" w:hAnsi="Consolas"/>
          <w:b/>
          <w:color w:val="C00000"/>
        </w:rPr>
        <w:t xml:space="preserve">: terraform plan </w:t>
      </w:r>
      <w:proofErr w:type="spellStart"/>
      <w:r w:rsidRPr="001E79E9">
        <w:rPr>
          <w:rFonts w:ascii="Consolas" w:hAnsi="Consolas"/>
          <w:b/>
          <w:color w:val="C00000"/>
        </w:rPr>
        <w:t>возвращает</w:t>
      </w:r>
      <w:proofErr w:type="spellEnd"/>
      <w:r w:rsidRPr="001E79E9">
        <w:rPr>
          <w:rFonts w:ascii="Consolas" w:hAnsi="Consolas"/>
          <w:b/>
          <w:color w:val="C00000"/>
        </w:rPr>
        <w:t xml:space="preserve"> </w:t>
      </w:r>
      <w:r w:rsidRPr="001E79E9">
        <w:rPr>
          <w:rFonts w:ascii="Consolas" w:hAnsi="Consolas"/>
          <w:b/>
          <w:color w:val="C00000"/>
        </w:rPr>
        <w:t>401 Unauthorized.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595959"/>
          <w:lang w:val="ru-RU"/>
        </w:rPr>
        <w:t xml:space="preserve">Причина: </w:t>
      </w:r>
      <w:proofErr w:type="spellStart"/>
      <w:r w:rsidRPr="001E79E9">
        <w:rPr>
          <w:rFonts w:ascii="Consolas" w:hAnsi="Consolas"/>
          <w:lang w:val="ru-RU"/>
        </w:rPr>
        <w:t>Токен</w:t>
      </w:r>
      <w:proofErr w:type="spellEnd"/>
      <w:r w:rsidRPr="001E79E9">
        <w:rPr>
          <w:rFonts w:ascii="Consolas" w:hAnsi="Consolas"/>
          <w:lang w:val="ru-RU"/>
        </w:rPr>
        <w:t xml:space="preserve"> неверный, просроченный, удалённый или провайдер не использует </w:t>
      </w:r>
      <w:proofErr w:type="spellStart"/>
      <w:r w:rsidRPr="001E79E9">
        <w:rPr>
          <w:rFonts w:ascii="Consolas" w:hAnsi="Consolas"/>
        </w:rPr>
        <w:t>var</w:t>
      </w:r>
      <w:proofErr w:type="spellEnd"/>
      <w:r w:rsidRPr="001E79E9">
        <w:rPr>
          <w:rFonts w:ascii="Consolas" w:hAnsi="Consolas"/>
          <w:lang w:val="ru-RU"/>
        </w:rPr>
        <w:t>.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006100"/>
          <w:lang w:val="ru-RU"/>
        </w:rPr>
        <w:t xml:space="preserve">Исправление: </w:t>
      </w:r>
      <w:r w:rsidRPr="001E79E9">
        <w:rPr>
          <w:rFonts w:ascii="Consolas" w:hAnsi="Consolas"/>
          <w:lang w:val="ru-RU"/>
        </w:rPr>
        <w:t xml:space="preserve">Создать новый </w:t>
      </w:r>
      <w:proofErr w:type="spellStart"/>
      <w:r w:rsidRPr="001E79E9">
        <w:rPr>
          <w:rFonts w:ascii="Consolas" w:hAnsi="Consolas"/>
          <w:lang w:val="ru-RU"/>
        </w:rPr>
        <w:t>токен</w:t>
      </w:r>
      <w:proofErr w:type="spellEnd"/>
      <w:r w:rsidRPr="001E79E9">
        <w:rPr>
          <w:rFonts w:ascii="Consolas" w:hAnsi="Consolas"/>
          <w:lang w:val="ru-RU"/>
        </w:rPr>
        <w:t xml:space="preserve"> в разделе «</w:t>
      </w:r>
      <w:r w:rsidRPr="001E79E9">
        <w:rPr>
          <w:rFonts w:ascii="Consolas" w:hAnsi="Consolas"/>
        </w:rPr>
        <w:t>API</w:t>
      </w:r>
      <w:r w:rsidRPr="001E79E9">
        <w:rPr>
          <w:rFonts w:ascii="Consolas" w:hAnsi="Consolas"/>
          <w:lang w:val="ru-RU"/>
        </w:rPr>
        <w:t xml:space="preserve"> и </w:t>
      </w:r>
      <w:r w:rsidRPr="001E79E9">
        <w:rPr>
          <w:rFonts w:ascii="Consolas" w:hAnsi="Consolas"/>
        </w:rPr>
        <w:t>Terraform</w:t>
      </w:r>
      <w:r w:rsidRPr="001E79E9">
        <w:rPr>
          <w:rFonts w:ascii="Consolas" w:hAnsi="Consolas"/>
          <w:lang w:val="ru-RU"/>
        </w:rPr>
        <w:t xml:space="preserve">», обновить </w:t>
      </w:r>
      <w:r w:rsidRPr="001E79E9">
        <w:rPr>
          <w:rFonts w:ascii="Consolas" w:hAnsi="Consolas"/>
        </w:rPr>
        <w:t>TF</w:t>
      </w:r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VAR</w:t>
      </w:r>
      <w:r w:rsidRPr="001E79E9">
        <w:rPr>
          <w:rFonts w:ascii="Consolas" w:hAnsi="Consolas"/>
          <w:lang w:val="ru-RU"/>
        </w:rPr>
        <w:t>_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 xml:space="preserve"> и проверить </w:t>
      </w:r>
      <w:r w:rsidRPr="001E79E9">
        <w:rPr>
          <w:rFonts w:ascii="Consolas" w:hAnsi="Consolas"/>
        </w:rPr>
        <w:t>provider</w:t>
      </w:r>
      <w:r w:rsidRPr="001E79E9">
        <w:rPr>
          <w:rFonts w:ascii="Consolas" w:hAnsi="Consolas"/>
          <w:lang w:val="ru-RU"/>
        </w:rPr>
        <w:t xml:space="preserve"> "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 xml:space="preserve">" </w:t>
      </w:r>
      <w:proofErr w:type="gramStart"/>
      <w:r w:rsidRPr="001E79E9">
        <w:rPr>
          <w:rFonts w:ascii="Consolas" w:hAnsi="Consolas"/>
          <w:lang w:val="ru-RU"/>
        </w:rPr>
        <w:t xml:space="preserve">{ </w:t>
      </w:r>
      <w:r w:rsidRPr="001E79E9">
        <w:rPr>
          <w:rFonts w:ascii="Consolas" w:hAnsi="Consolas"/>
        </w:rPr>
        <w:t>token</w:t>
      </w:r>
      <w:proofErr w:type="gramEnd"/>
      <w:r w:rsidRPr="001E79E9">
        <w:rPr>
          <w:rFonts w:ascii="Consolas" w:hAnsi="Consolas"/>
          <w:lang w:val="ru-RU"/>
        </w:rPr>
        <w:t xml:space="preserve"> = </w:t>
      </w:r>
      <w:proofErr w:type="spellStart"/>
      <w:r w:rsidRPr="001E79E9">
        <w:rPr>
          <w:rFonts w:ascii="Consolas" w:hAnsi="Consolas"/>
        </w:rPr>
        <w:t>var</w:t>
      </w:r>
      <w:proofErr w:type="spellEnd"/>
      <w:r w:rsidRPr="001E79E9">
        <w:rPr>
          <w:rFonts w:ascii="Consolas" w:hAnsi="Consolas"/>
          <w:lang w:val="ru-RU"/>
        </w:rPr>
        <w:t>.</w:t>
      </w:r>
      <w:proofErr w:type="spellStart"/>
      <w:r w:rsidRPr="001E79E9">
        <w:rPr>
          <w:rFonts w:ascii="Consolas" w:hAnsi="Consolas"/>
        </w:rPr>
        <w:t>twc</w:t>
      </w:r>
      <w:proofErr w:type="spellEnd"/>
      <w:r w:rsidRPr="001E79E9">
        <w:rPr>
          <w:rFonts w:ascii="Consolas" w:hAnsi="Consolas"/>
          <w:lang w:val="ru-RU"/>
        </w:rPr>
        <w:t>_</w:t>
      </w:r>
      <w:r w:rsidRPr="001E79E9">
        <w:rPr>
          <w:rFonts w:ascii="Consolas" w:hAnsi="Consolas"/>
        </w:rPr>
        <w:t>token</w:t>
      </w:r>
      <w:r w:rsidRPr="001E79E9">
        <w:rPr>
          <w:rFonts w:ascii="Consolas" w:hAnsi="Consolas"/>
          <w:lang w:val="ru-RU"/>
        </w:rPr>
        <w:t xml:space="preserve"> }.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C00000"/>
          <w:lang w:val="ru-RU"/>
        </w:rPr>
        <w:t>Ошиб</w:t>
      </w:r>
      <w:r w:rsidRPr="001E79E9">
        <w:rPr>
          <w:rFonts w:ascii="Consolas" w:hAnsi="Consolas"/>
          <w:b/>
          <w:color w:val="C00000"/>
          <w:lang w:val="ru-RU"/>
        </w:rPr>
        <w:t xml:space="preserve">ка: После закрытия </w:t>
      </w:r>
      <w:proofErr w:type="spellStart"/>
      <w:r w:rsidRPr="001E79E9">
        <w:rPr>
          <w:rFonts w:ascii="Consolas" w:hAnsi="Consolas"/>
          <w:b/>
          <w:color w:val="C00000"/>
        </w:rPr>
        <w:t>Git</w:t>
      </w:r>
      <w:proofErr w:type="spellEnd"/>
      <w:r w:rsidRPr="001E79E9">
        <w:rPr>
          <w:rFonts w:ascii="Consolas" w:hAnsi="Consolas"/>
          <w:b/>
          <w:color w:val="C00000"/>
          <w:lang w:val="ru-RU"/>
        </w:rPr>
        <w:t xml:space="preserve"> </w:t>
      </w:r>
      <w:r w:rsidRPr="001E79E9">
        <w:rPr>
          <w:rFonts w:ascii="Consolas" w:hAnsi="Consolas"/>
          <w:b/>
          <w:color w:val="C00000"/>
        </w:rPr>
        <w:t>Bash</w:t>
      </w:r>
      <w:r w:rsidRPr="001E79E9">
        <w:rPr>
          <w:rFonts w:ascii="Consolas" w:hAnsi="Consolas"/>
          <w:b/>
          <w:color w:val="C00000"/>
          <w:lang w:val="ru-RU"/>
        </w:rPr>
        <w:t xml:space="preserve"> переменная исчезает.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595959"/>
          <w:lang w:val="ru-RU"/>
        </w:rPr>
        <w:t xml:space="preserve">Причина: </w:t>
      </w:r>
      <w:r w:rsidRPr="001E79E9">
        <w:rPr>
          <w:rFonts w:ascii="Consolas" w:hAnsi="Consolas"/>
          <w:lang w:val="ru-RU"/>
        </w:rPr>
        <w:t>Переменная была задана только в текущем окне терминала.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006100"/>
          <w:lang w:val="ru-RU"/>
        </w:rPr>
        <w:t xml:space="preserve">Исправление: </w:t>
      </w:r>
      <w:r w:rsidRPr="001E79E9">
        <w:rPr>
          <w:rFonts w:ascii="Consolas" w:hAnsi="Consolas"/>
          <w:lang w:val="ru-RU"/>
        </w:rPr>
        <w:t xml:space="preserve">Записать </w:t>
      </w:r>
      <w:r w:rsidRPr="001E79E9">
        <w:rPr>
          <w:rFonts w:ascii="Consolas" w:hAnsi="Consolas"/>
        </w:rPr>
        <w:t>export</w:t>
      </w:r>
      <w:r w:rsidRPr="001E79E9">
        <w:rPr>
          <w:rFonts w:ascii="Consolas" w:hAnsi="Consolas"/>
          <w:lang w:val="ru-RU"/>
        </w:rPr>
        <w:t xml:space="preserve"> в ~</w:t>
      </w:r>
      <w:proofErr w:type="gramStart"/>
      <w:r w:rsidRPr="001E79E9">
        <w:rPr>
          <w:rFonts w:ascii="Consolas" w:hAnsi="Consolas"/>
          <w:lang w:val="ru-RU"/>
        </w:rPr>
        <w:t>/.</w:t>
      </w:r>
      <w:proofErr w:type="spellStart"/>
      <w:r w:rsidRPr="001E79E9">
        <w:rPr>
          <w:rFonts w:ascii="Consolas" w:hAnsi="Consolas"/>
        </w:rPr>
        <w:t>bashrc</w:t>
      </w:r>
      <w:proofErr w:type="spellEnd"/>
      <w:proofErr w:type="gramEnd"/>
      <w:r w:rsidRPr="001E79E9">
        <w:rPr>
          <w:rFonts w:ascii="Consolas" w:hAnsi="Consolas"/>
          <w:lang w:val="ru-RU"/>
        </w:rPr>
        <w:t xml:space="preserve"> и открыть новое окно </w:t>
      </w:r>
      <w:proofErr w:type="spellStart"/>
      <w:r w:rsidRPr="001E79E9">
        <w:rPr>
          <w:rFonts w:ascii="Consolas" w:hAnsi="Consolas"/>
        </w:rPr>
        <w:t>Git</w:t>
      </w:r>
      <w:proofErr w:type="spellEnd"/>
      <w:r w:rsidRPr="001E79E9">
        <w:rPr>
          <w:rFonts w:ascii="Consolas" w:hAnsi="Consolas"/>
          <w:lang w:val="ru-RU"/>
        </w:rPr>
        <w:t xml:space="preserve"> </w:t>
      </w:r>
      <w:r w:rsidRPr="001E79E9">
        <w:rPr>
          <w:rFonts w:ascii="Consolas" w:hAnsi="Consolas"/>
        </w:rPr>
        <w:t>Bash</w:t>
      </w:r>
      <w:r w:rsidRPr="001E79E9">
        <w:rPr>
          <w:rFonts w:ascii="Consolas" w:hAnsi="Consolas"/>
          <w:lang w:val="ru-RU"/>
        </w:rPr>
        <w:t xml:space="preserve"> для проверки.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C00000"/>
          <w:lang w:val="ru-RU"/>
        </w:rPr>
        <w:t xml:space="preserve">Ошибка: </w:t>
      </w:r>
      <w:r w:rsidRPr="001E79E9">
        <w:rPr>
          <w:rFonts w:ascii="Consolas" w:hAnsi="Consolas"/>
          <w:b/>
          <w:color w:val="C00000"/>
        </w:rPr>
        <w:t>source</w:t>
      </w:r>
      <w:r w:rsidRPr="001E79E9">
        <w:rPr>
          <w:rFonts w:ascii="Consolas" w:hAnsi="Consolas"/>
          <w:b/>
          <w:color w:val="C00000"/>
          <w:lang w:val="ru-RU"/>
        </w:rPr>
        <w:t xml:space="preserve"> ~</w:t>
      </w:r>
      <w:proofErr w:type="gramStart"/>
      <w:r w:rsidRPr="001E79E9">
        <w:rPr>
          <w:rFonts w:ascii="Consolas" w:hAnsi="Consolas"/>
          <w:b/>
          <w:color w:val="C00000"/>
          <w:lang w:val="ru-RU"/>
        </w:rPr>
        <w:t>/.</w:t>
      </w:r>
      <w:proofErr w:type="spellStart"/>
      <w:r w:rsidRPr="001E79E9">
        <w:rPr>
          <w:rFonts w:ascii="Consolas" w:hAnsi="Consolas"/>
          <w:b/>
          <w:color w:val="C00000"/>
        </w:rPr>
        <w:t>bashrc</w:t>
      </w:r>
      <w:proofErr w:type="spellEnd"/>
      <w:proofErr w:type="gramEnd"/>
      <w:r w:rsidRPr="001E79E9">
        <w:rPr>
          <w:rFonts w:ascii="Consolas" w:hAnsi="Consolas"/>
          <w:b/>
          <w:color w:val="C00000"/>
          <w:lang w:val="ru-RU"/>
        </w:rPr>
        <w:t xml:space="preserve"> завершается ошибкой.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595959"/>
          <w:lang w:val="ru-RU"/>
        </w:rPr>
        <w:t xml:space="preserve">Причина: </w:t>
      </w:r>
      <w:r w:rsidRPr="001E79E9">
        <w:rPr>
          <w:rFonts w:ascii="Consolas" w:hAnsi="Consolas"/>
          <w:lang w:val="ru-RU"/>
        </w:rPr>
        <w:t xml:space="preserve">В </w:t>
      </w:r>
      <w:r w:rsidRPr="001E79E9">
        <w:rPr>
          <w:rFonts w:ascii="Consolas" w:hAnsi="Consolas"/>
          <w:lang w:val="ru-RU"/>
        </w:rPr>
        <w:t>файле ~</w:t>
      </w:r>
      <w:proofErr w:type="gramStart"/>
      <w:r w:rsidRPr="001E79E9">
        <w:rPr>
          <w:rFonts w:ascii="Consolas" w:hAnsi="Consolas"/>
          <w:lang w:val="ru-RU"/>
        </w:rPr>
        <w:t>/.</w:t>
      </w:r>
      <w:proofErr w:type="spellStart"/>
      <w:r w:rsidRPr="001E79E9">
        <w:rPr>
          <w:rFonts w:ascii="Consolas" w:hAnsi="Consolas"/>
        </w:rPr>
        <w:t>bashrc</w:t>
      </w:r>
      <w:proofErr w:type="spellEnd"/>
      <w:proofErr w:type="gramEnd"/>
      <w:r w:rsidRPr="001E79E9">
        <w:rPr>
          <w:rFonts w:ascii="Consolas" w:hAnsi="Consolas"/>
          <w:lang w:val="ru-RU"/>
        </w:rPr>
        <w:t xml:space="preserve"> допущена синтаксическая ошибка или файл сохранён некорректно.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006100"/>
          <w:lang w:val="ru-RU"/>
        </w:rPr>
        <w:t xml:space="preserve">Исправление: </w:t>
      </w:r>
      <w:r w:rsidRPr="001E79E9">
        <w:rPr>
          <w:rFonts w:ascii="Consolas" w:hAnsi="Consolas"/>
          <w:lang w:val="ru-RU"/>
        </w:rPr>
        <w:t>Оставить в ~</w:t>
      </w:r>
      <w:proofErr w:type="gramStart"/>
      <w:r w:rsidRPr="001E79E9">
        <w:rPr>
          <w:rFonts w:ascii="Consolas" w:hAnsi="Consolas"/>
          <w:lang w:val="ru-RU"/>
        </w:rPr>
        <w:t>/.</w:t>
      </w:r>
      <w:proofErr w:type="spellStart"/>
      <w:r w:rsidRPr="001E79E9">
        <w:rPr>
          <w:rFonts w:ascii="Consolas" w:hAnsi="Consolas"/>
        </w:rPr>
        <w:t>bashrc</w:t>
      </w:r>
      <w:proofErr w:type="spellEnd"/>
      <w:proofErr w:type="gramEnd"/>
      <w:r w:rsidRPr="001E79E9">
        <w:rPr>
          <w:rFonts w:ascii="Consolas" w:hAnsi="Consolas"/>
          <w:lang w:val="ru-RU"/>
        </w:rPr>
        <w:t xml:space="preserve"> только корректные команды </w:t>
      </w:r>
      <w:r w:rsidRPr="001E79E9">
        <w:rPr>
          <w:rFonts w:ascii="Consolas" w:hAnsi="Consolas"/>
        </w:rPr>
        <w:t>export</w:t>
      </w:r>
      <w:r w:rsidRPr="001E79E9">
        <w:rPr>
          <w:rFonts w:ascii="Consolas" w:hAnsi="Consolas"/>
          <w:lang w:val="ru-RU"/>
        </w:rPr>
        <w:t xml:space="preserve"> и повторить </w:t>
      </w:r>
      <w:r w:rsidRPr="001E79E9">
        <w:rPr>
          <w:rFonts w:ascii="Consolas" w:hAnsi="Consolas"/>
        </w:rPr>
        <w:t>source</w:t>
      </w:r>
      <w:r w:rsidRPr="001E79E9">
        <w:rPr>
          <w:rFonts w:ascii="Consolas" w:hAnsi="Consolas"/>
          <w:lang w:val="ru-RU"/>
        </w:rPr>
        <w:t xml:space="preserve"> ~/.</w:t>
      </w:r>
      <w:proofErr w:type="spellStart"/>
      <w:r w:rsidRPr="001E79E9">
        <w:rPr>
          <w:rFonts w:ascii="Consolas" w:hAnsi="Consolas"/>
        </w:rPr>
        <w:t>bashrc</w:t>
      </w:r>
      <w:proofErr w:type="spellEnd"/>
      <w:r w:rsidRPr="001E79E9">
        <w:rPr>
          <w:rFonts w:ascii="Consolas" w:hAnsi="Consolas"/>
          <w:lang w:val="ru-RU"/>
        </w:rPr>
        <w:t>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lang w:val="ru-RU"/>
        </w:rPr>
        <w:t xml:space="preserve">15. </w:t>
      </w:r>
      <w:r w:rsidRPr="001E79E9">
        <w:rPr>
          <w:rFonts w:ascii="Consolas" w:hAnsi="Consolas"/>
          <w:lang w:val="ru-RU"/>
        </w:rPr>
        <w:t xml:space="preserve">Итоговый порядок действий: создать </w:t>
      </w:r>
      <w:proofErr w:type="spellStart"/>
      <w:r w:rsidRPr="001E79E9">
        <w:rPr>
          <w:rFonts w:ascii="Consolas" w:hAnsi="Consolas"/>
          <w:lang w:val="ru-RU"/>
        </w:rPr>
        <w:t>токен</w:t>
      </w:r>
      <w:proofErr w:type="spellEnd"/>
      <w:r w:rsidRPr="001E79E9">
        <w:rPr>
          <w:rFonts w:ascii="Consolas" w:hAnsi="Consolas"/>
          <w:lang w:val="ru-RU"/>
        </w:rPr>
        <w:t xml:space="preserve"> в </w:t>
      </w:r>
      <w:proofErr w:type="spellStart"/>
      <w:r w:rsidRPr="001E79E9">
        <w:rPr>
          <w:rFonts w:ascii="Consolas" w:hAnsi="Consolas"/>
          <w:b/>
          <w:color w:val="1F4E79"/>
        </w:rPr>
        <w:t>Timeweb</w:t>
      </w:r>
      <w:proofErr w:type="spellEnd"/>
      <w:r w:rsidRPr="001E79E9">
        <w:rPr>
          <w:rFonts w:ascii="Consolas" w:hAnsi="Consolas"/>
          <w:b/>
          <w:color w:val="1F4E79"/>
          <w:lang w:val="ru-RU"/>
        </w:rPr>
        <w:t xml:space="preserve"> </w:t>
      </w:r>
      <w:r w:rsidRPr="001E79E9">
        <w:rPr>
          <w:rFonts w:ascii="Consolas" w:hAnsi="Consolas"/>
          <w:b/>
          <w:color w:val="1F4E79"/>
        </w:rPr>
        <w:t>Cloud</w:t>
      </w:r>
      <w:r w:rsidRPr="001E79E9">
        <w:rPr>
          <w:rFonts w:ascii="Consolas" w:hAnsi="Consolas"/>
          <w:lang w:val="ru-RU"/>
        </w:rPr>
        <w:t xml:space="preserve">, записать его в </w:t>
      </w:r>
      <w:r w:rsidRPr="001E79E9">
        <w:rPr>
          <w:rFonts w:ascii="Consolas" w:hAnsi="Consolas"/>
          <w:b/>
          <w:color w:val="7030A0"/>
        </w:rPr>
        <w:t>TF</w:t>
      </w:r>
      <w:r w:rsidRPr="001E79E9">
        <w:rPr>
          <w:rFonts w:ascii="Consolas" w:hAnsi="Consolas"/>
          <w:b/>
          <w:color w:val="7030A0"/>
          <w:lang w:val="ru-RU"/>
        </w:rPr>
        <w:t>_</w:t>
      </w:r>
      <w:r w:rsidRPr="001E79E9">
        <w:rPr>
          <w:rFonts w:ascii="Consolas" w:hAnsi="Consolas"/>
          <w:b/>
          <w:color w:val="7030A0"/>
        </w:rPr>
        <w:t>V</w:t>
      </w:r>
      <w:r w:rsidRPr="001E79E9">
        <w:rPr>
          <w:rFonts w:ascii="Consolas" w:hAnsi="Consolas"/>
          <w:b/>
          <w:color w:val="7030A0"/>
        </w:rPr>
        <w:t>AR</w:t>
      </w:r>
      <w:r w:rsidRPr="001E79E9">
        <w:rPr>
          <w:rFonts w:ascii="Consolas" w:hAnsi="Consolas"/>
          <w:b/>
          <w:color w:val="7030A0"/>
          <w:lang w:val="ru-RU"/>
        </w:rPr>
        <w:t>_</w:t>
      </w:r>
      <w:proofErr w:type="spellStart"/>
      <w:r w:rsidRPr="001E79E9">
        <w:rPr>
          <w:rFonts w:ascii="Consolas" w:hAnsi="Consolas"/>
          <w:b/>
          <w:color w:val="7030A0"/>
        </w:rPr>
        <w:t>twc</w:t>
      </w:r>
      <w:proofErr w:type="spellEnd"/>
      <w:r w:rsidRPr="001E79E9">
        <w:rPr>
          <w:rFonts w:ascii="Consolas" w:hAnsi="Consolas"/>
          <w:b/>
          <w:color w:val="7030A0"/>
          <w:lang w:val="ru-RU"/>
        </w:rPr>
        <w:t>_</w:t>
      </w:r>
      <w:r w:rsidRPr="001E79E9">
        <w:rPr>
          <w:rFonts w:ascii="Consolas" w:hAnsi="Consolas"/>
          <w:b/>
          <w:color w:val="7030A0"/>
        </w:rPr>
        <w:t>token</w:t>
      </w:r>
      <w:r w:rsidRPr="001E79E9">
        <w:rPr>
          <w:rFonts w:ascii="Consolas" w:hAnsi="Consolas"/>
          <w:lang w:val="ru-RU"/>
        </w:rPr>
        <w:t xml:space="preserve"> через </w:t>
      </w:r>
      <w:proofErr w:type="spellStart"/>
      <w:r w:rsidRPr="001E79E9">
        <w:rPr>
          <w:rFonts w:ascii="Consolas" w:hAnsi="Consolas"/>
          <w:b/>
          <w:color w:val="7030A0"/>
        </w:rPr>
        <w:t>Git</w:t>
      </w:r>
      <w:proofErr w:type="spellEnd"/>
      <w:r w:rsidRPr="001E79E9">
        <w:rPr>
          <w:rFonts w:ascii="Consolas" w:hAnsi="Consolas"/>
          <w:b/>
          <w:color w:val="7030A0"/>
          <w:lang w:val="ru-RU"/>
        </w:rPr>
        <w:t xml:space="preserve"> </w:t>
      </w:r>
      <w:r w:rsidRPr="001E79E9">
        <w:rPr>
          <w:rFonts w:ascii="Consolas" w:hAnsi="Consolas"/>
          <w:b/>
          <w:color w:val="7030A0"/>
        </w:rPr>
        <w:t>Bash</w:t>
      </w:r>
      <w:r w:rsidRPr="001E79E9">
        <w:rPr>
          <w:rFonts w:ascii="Consolas" w:hAnsi="Consolas"/>
          <w:lang w:val="ru-RU"/>
        </w:rPr>
        <w:t xml:space="preserve">, затем запустить </w:t>
      </w:r>
      <w:r w:rsidRPr="001E79E9">
        <w:rPr>
          <w:rFonts w:ascii="Consolas" w:hAnsi="Consolas"/>
          <w:b/>
          <w:color w:val="006100"/>
        </w:rPr>
        <w:t>Terraform</w:t>
      </w:r>
      <w:r w:rsidRPr="001E79E9">
        <w:rPr>
          <w:rFonts w:ascii="Consolas" w:hAnsi="Consolas"/>
          <w:lang w:val="ru-RU"/>
        </w:rPr>
        <w:t xml:space="preserve"> в каталоге проекта.</w:t>
      </w:r>
    </w:p>
    <w:p w:rsidR="006C4596" w:rsidRPr="001E79E9" w:rsidRDefault="001925F5">
      <w:pPr>
        <w:rPr>
          <w:rFonts w:ascii="Consolas" w:hAnsi="Consolas"/>
          <w:lang w:val="ru-RU"/>
        </w:rPr>
      </w:pPr>
      <w:r w:rsidRPr="001E79E9">
        <w:rPr>
          <w:rFonts w:ascii="Consolas" w:hAnsi="Consolas"/>
          <w:b/>
          <w:color w:val="1F4E79"/>
          <w:lang w:val="ru-RU"/>
        </w:rPr>
        <w:t>Прямые гиперссылки</w:t>
      </w:r>
    </w:p>
    <w:p w:rsidR="006C4596" w:rsidRPr="001E79E9" w:rsidRDefault="001925F5">
      <w:pPr>
        <w:rPr>
          <w:rFonts w:ascii="Consolas" w:hAnsi="Consolas"/>
          <w:lang w:val="ru-RU"/>
        </w:rPr>
      </w:pPr>
      <w:hyperlink r:id="rId15">
        <w:proofErr w:type="spellStart"/>
        <w:r w:rsidRPr="001E79E9">
          <w:rPr>
            <w:rFonts w:ascii="Consolas" w:hAnsi="Consolas"/>
            <w:color w:val="0563C1"/>
            <w:u w:val="single"/>
            <w:lang w:val="ru-RU"/>
          </w:rPr>
          <w:t>Токены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r w:rsidRPr="001E79E9">
          <w:rPr>
            <w:rFonts w:ascii="Consolas" w:hAnsi="Consolas"/>
            <w:color w:val="0563C1"/>
            <w:u w:val="single"/>
          </w:rPr>
          <w:t>API</w:t>
        </w:r>
        <w:r w:rsidRPr="001E79E9">
          <w:rPr>
            <w:rFonts w:ascii="Consolas" w:hAnsi="Consolas"/>
            <w:color w:val="0563C1"/>
            <w:u w:val="single"/>
            <w:lang w:val="ru-RU"/>
          </w:rPr>
          <w:t xml:space="preserve"> и </w:t>
        </w:r>
        <w:r w:rsidRPr="001E79E9">
          <w:rPr>
            <w:rFonts w:ascii="Consolas" w:hAnsi="Consolas"/>
            <w:color w:val="0563C1"/>
            <w:u w:val="single"/>
          </w:rPr>
          <w:t>Terraform</w:t>
        </w:r>
        <w:r w:rsidRPr="001E79E9">
          <w:rPr>
            <w:rFonts w:ascii="Consolas" w:hAnsi="Consolas"/>
            <w:color w:val="0563C1"/>
            <w:u w:val="single"/>
            <w:lang w:val="ru-RU"/>
          </w:rPr>
          <w:t xml:space="preserve"> — 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Timeweb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r w:rsidRPr="001E79E9">
          <w:rPr>
            <w:rFonts w:ascii="Consolas" w:hAnsi="Consolas"/>
            <w:color w:val="0563C1"/>
            <w:u w:val="single"/>
          </w:rPr>
          <w:t>Cloud</w:t>
        </w:r>
      </w:hyperlink>
    </w:p>
    <w:p w:rsidR="006C4596" w:rsidRPr="001E79E9" w:rsidRDefault="001925F5">
      <w:pPr>
        <w:rPr>
          <w:rFonts w:ascii="Consolas" w:hAnsi="Consolas"/>
          <w:lang w:val="ru-RU"/>
        </w:rPr>
      </w:pPr>
      <w:hyperlink r:id="rId16">
        <w:r w:rsidRPr="001E79E9">
          <w:rPr>
            <w:rFonts w:ascii="Consolas" w:hAnsi="Consolas"/>
            <w:color w:val="0563C1"/>
            <w:u w:val="single"/>
            <w:lang w:val="ru-RU"/>
          </w:rPr>
          <w:t xml:space="preserve">Документация </w:t>
        </w:r>
        <w:r w:rsidRPr="001E79E9">
          <w:rPr>
            <w:rFonts w:ascii="Consolas" w:hAnsi="Consolas"/>
            <w:color w:val="0563C1"/>
            <w:u w:val="single"/>
          </w:rPr>
          <w:t>API</w:t>
        </w:r>
        <w:r w:rsidRPr="001E79E9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Timeweb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r w:rsidRPr="001E79E9">
          <w:rPr>
            <w:rFonts w:ascii="Consolas" w:hAnsi="Consolas"/>
            <w:color w:val="0563C1"/>
            <w:u w:val="single"/>
          </w:rPr>
          <w:t>Cloud</w:t>
        </w:r>
      </w:hyperlink>
    </w:p>
    <w:p w:rsidR="006C4596" w:rsidRPr="001E79E9" w:rsidRDefault="001925F5">
      <w:pPr>
        <w:rPr>
          <w:rFonts w:ascii="Consolas" w:hAnsi="Consolas"/>
          <w:lang w:val="ru-RU"/>
        </w:rPr>
      </w:pPr>
      <w:hyperlink r:id="rId17">
        <w:r w:rsidRPr="001E79E9">
          <w:rPr>
            <w:rFonts w:ascii="Consolas" w:hAnsi="Consolas"/>
            <w:color w:val="0563C1"/>
            <w:u w:val="single"/>
            <w:lang w:val="ru-RU"/>
          </w:rPr>
          <w:t xml:space="preserve">Документация по </w:t>
        </w:r>
        <w:r w:rsidRPr="001E79E9">
          <w:rPr>
            <w:rFonts w:ascii="Consolas" w:hAnsi="Consolas"/>
            <w:color w:val="0563C1"/>
            <w:u w:val="single"/>
          </w:rPr>
          <w:t>Terraform</w:t>
        </w:r>
        <w:r w:rsidRPr="001E79E9">
          <w:rPr>
            <w:rFonts w:ascii="Consolas" w:hAnsi="Consolas"/>
            <w:color w:val="0563C1"/>
            <w:u w:val="single"/>
            <w:lang w:val="ru-RU"/>
          </w:rPr>
          <w:t xml:space="preserve"> — 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Timeweb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r w:rsidRPr="001E79E9">
          <w:rPr>
            <w:rFonts w:ascii="Consolas" w:hAnsi="Consolas"/>
            <w:color w:val="0563C1"/>
            <w:u w:val="single"/>
          </w:rPr>
          <w:t>Cloud</w:t>
        </w:r>
      </w:hyperlink>
    </w:p>
    <w:p w:rsidR="006C4596" w:rsidRPr="001E79E9" w:rsidRDefault="001925F5">
      <w:pPr>
        <w:rPr>
          <w:rFonts w:ascii="Consolas" w:hAnsi="Consolas"/>
          <w:lang w:val="ru-RU"/>
        </w:rPr>
      </w:pPr>
      <w:hyperlink r:id="rId18">
        <w:r w:rsidRPr="001E79E9">
          <w:rPr>
            <w:rFonts w:ascii="Consolas" w:hAnsi="Consolas"/>
            <w:color w:val="0563C1"/>
            <w:u w:val="single"/>
            <w:lang w:val="ru-RU"/>
          </w:rPr>
          <w:t xml:space="preserve">Начало работы с </w:t>
        </w:r>
        <w:r w:rsidRPr="001E79E9">
          <w:rPr>
            <w:rFonts w:ascii="Consolas" w:hAnsi="Consolas"/>
            <w:color w:val="0563C1"/>
            <w:u w:val="single"/>
          </w:rPr>
          <w:t>Terraform</w:t>
        </w:r>
        <w:r w:rsidRPr="001E79E9">
          <w:rPr>
            <w:rFonts w:ascii="Consolas" w:hAnsi="Consolas"/>
            <w:color w:val="0563C1"/>
            <w:u w:val="single"/>
            <w:lang w:val="ru-RU"/>
          </w:rPr>
          <w:t xml:space="preserve"> — 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Timeweb</w:t>
        </w:r>
        <w:proofErr w:type="spellEnd"/>
        <w:r w:rsidRPr="001E79E9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r w:rsidRPr="001E79E9">
          <w:rPr>
            <w:rFonts w:ascii="Consolas" w:hAnsi="Consolas"/>
            <w:color w:val="0563C1"/>
            <w:u w:val="single"/>
          </w:rPr>
          <w:t>Cloud</w:t>
        </w:r>
      </w:hyperlink>
    </w:p>
    <w:p w:rsidR="006C4596" w:rsidRPr="001E79E9" w:rsidRDefault="001925F5">
      <w:pPr>
        <w:rPr>
          <w:rFonts w:ascii="Consolas" w:hAnsi="Consolas"/>
        </w:rPr>
      </w:pPr>
      <w:hyperlink r:id="rId19">
        <w:proofErr w:type="spellStart"/>
        <w:r w:rsidRPr="001E79E9">
          <w:rPr>
            <w:rFonts w:ascii="Consolas" w:hAnsi="Consolas"/>
            <w:color w:val="0563C1"/>
            <w:u w:val="single"/>
          </w:rPr>
          <w:t>Git</w:t>
        </w:r>
        <w:proofErr w:type="spellEnd"/>
        <w:r w:rsidRPr="001E79E9">
          <w:rPr>
            <w:rFonts w:ascii="Consolas" w:hAnsi="Consolas"/>
            <w:color w:val="0563C1"/>
            <w:u w:val="single"/>
          </w:rPr>
          <w:t xml:space="preserve"> Bash .</w:t>
        </w:r>
        <w:proofErr w:type="spellStart"/>
        <w:r w:rsidRPr="001E79E9">
          <w:rPr>
            <w:rFonts w:ascii="Consolas" w:hAnsi="Consolas"/>
            <w:color w:val="0563C1"/>
            <w:u w:val="single"/>
          </w:rPr>
          <w:t>bashrc</w:t>
        </w:r>
        <w:proofErr w:type="spellEnd"/>
        <w:r w:rsidRPr="001E79E9">
          <w:rPr>
            <w:rFonts w:ascii="Consolas" w:hAnsi="Consolas"/>
            <w:color w:val="0563C1"/>
            <w:u w:val="single"/>
          </w:rPr>
          <w:t xml:space="preserve"> on Windows</w:t>
        </w:r>
      </w:hyperlink>
    </w:p>
    <w:sectPr w:rsidR="006C4596" w:rsidRPr="001E79E9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25F5"/>
    <w:rsid w:val="001E79E9"/>
    <w:rsid w:val="0029639D"/>
    <w:rsid w:val="00326F90"/>
    <w:rsid w:val="00693791"/>
    <w:rsid w:val="006C4596"/>
    <w:rsid w:val="0084217D"/>
    <w:rsid w:val="009257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4252B2"/>
  <w14:defaultImageDpi w14:val="300"/>
  <w15:docId w15:val="{8801BDE6-F13E-4057-9ABB-AA7CA9571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6937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eweb.cloud/docs/terraform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timeweb.cloud/docs/terraform/nachalo-raboty-s-terrafor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timeweb.cloud/api-docs" TargetMode="External"/><Relationship Id="rId12" Type="http://schemas.openxmlformats.org/officeDocument/2006/relationships/hyperlink" Target="https://timeweb.cloud/my/api-keys" TargetMode="External"/><Relationship Id="rId17" Type="http://schemas.openxmlformats.org/officeDocument/2006/relationships/hyperlink" Target="https://timeweb.cloud/docs/terrafor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imeweb.cloud/api-doc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timeweb.cloud/docs/account-management/token" TargetMode="External"/><Relationship Id="rId11" Type="http://schemas.openxmlformats.org/officeDocument/2006/relationships/hyperlink" Target="https://timeweb.cloud/my/logi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imeweb.cloud/docs/account-management/token" TargetMode="External"/><Relationship Id="rId10" Type="http://schemas.openxmlformats.org/officeDocument/2006/relationships/hyperlink" Target="https://stackoverflow.com/questions/6883760/git-for-windows-bashrc-or-equivalent-configuration-files-for-git-bash-shell" TargetMode="External"/><Relationship Id="rId19" Type="http://schemas.openxmlformats.org/officeDocument/2006/relationships/hyperlink" Target="https://stackoverflow.com/questions/6883760/git-for-windows-bashrc-or-equivalent-configuration-files-for-git-bash-shel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imeweb.cloud/docs/terraform/nachalo-raboty-s-terraform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94770E-4124-432B-8C7C-9078D8FB9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1292</Words>
  <Characters>7365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2</cp:revision>
  <dcterms:created xsi:type="dcterms:W3CDTF">2026-05-28T13:11:00Z</dcterms:created>
  <dcterms:modified xsi:type="dcterms:W3CDTF">2026-05-28T13:11:00Z</dcterms:modified>
  <cp:category/>
</cp:coreProperties>
</file>