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 xml:space="preserve">Устройство </w:t>
      </w:r>
      <w:r>
        <w:rPr>
          <w:rFonts w:ascii="Consolas" w:hAnsi="Consolas"/>
          <w:color w:val="00B0F0"/>
          <w:sz w:val="20"/>
        </w:rPr>
        <w:t>Kubernetes</w:t>
      </w:r>
      <w:r w:rsidRPr="00397E07">
        <w:rPr>
          <w:rFonts w:ascii="Consolas" w:hAnsi="Consolas"/>
          <w:color w:val="00B0F0"/>
          <w:sz w:val="20"/>
          <w:lang w:val="ru-RU"/>
        </w:rPr>
        <w:t xml:space="preserve">-кластера и маршрут </w:t>
      </w:r>
      <w:r>
        <w:rPr>
          <w:rFonts w:ascii="Consolas" w:hAnsi="Consolas"/>
          <w:color w:val="00B0F0"/>
          <w:sz w:val="20"/>
        </w:rPr>
        <w:t>HTTP</w:t>
      </w:r>
      <w:r w:rsidRPr="00397E07">
        <w:rPr>
          <w:rFonts w:ascii="Consolas" w:hAnsi="Consolas"/>
          <w:color w:val="00B0F0"/>
          <w:sz w:val="20"/>
          <w:lang w:val="ru-RU"/>
        </w:rPr>
        <w:t>-запроса (расширенное издание)</w:t>
      </w:r>
    </w:p>
    <w:p w:rsidR="0036643C" w:rsidRPr="00397E07" w:rsidRDefault="0036643C">
      <w:pPr>
        <w:rPr>
          <w:lang w:val="ru-RU"/>
        </w:rPr>
      </w:pPr>
    </w:p>
    <w:p w:rsidR="0036643C" w:rsidRDefault="00397E07">
      <w:proofErr w:type="spellStart"/>
      <w:r>
        <w:t>Версия</w:t>
      </w:r>
      <w:proofErr w:type="spellEnd"/>
      <w:r>
        <w:t>: 1.1 | 2026-06 | Проект: greeting-service-infra (Timeweb Cloud)</w:t>
      </w:r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Расширенная версия базового документа: простые аналогии для </w:t>
      </w:r>
      <w:r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 xml:space="preserve">, </w:t>
      </w:r>
      <w:r>
        <w:t>NGINX</w:t>
      </w:r>
      <w:r w:rsidRPr="00397E07">
        <w:rPr>
          <w:lang w:val="ru-RU"/>
        </w:rPr>
        <w:t xml:space="preserve"> и </w:t>
      </w:r>
      <w:r>
        <w:t>Service</w:t>
      </w:r>
      <w:r w:rsidRPr="00397E07">
        <w:rPr>
          <w:lang w:val="ru-RU"/>
        </w:rPr>
        <w:t xml:space="preserve">, цветные </w:t>
      </w:r>
      <w:r>
        <w:t>sequence</w:t>
      </w:r>
      <w:r w:rsidRPr="00397E07">
        <w:rPr>
          <w:lang w:val="ru-RU"/>
        </w:rPr>
        <w:t xml:space="preserve">-диаграммы и пошаговое описание процессов. Предназначена для читателей без глубокого сетевого </w:t>
      </w:r>
      <w:proofErr w:type="spellStart"/>
      <w:r w:rsidRPr="00397E07">
        <w:rPr>
          <w:lang w:val="ru-RU"/>
        </w:rPr>
        <w:t>бэкграунда</w:t>
      </w:r>
      <w:proofErr w:type="spellEnd"/>
      <w:r w:rsidRPr="00397E07">
        <w:rPr>
          <w:lang w:val="ru-RU"/>
        </w:rPr>
        <w:t>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21"/>
        <w:rPr>
          <w:lang w:val="ru-RU"/>
        </w:rPr>
      </w:pPr>
      <w:bookmarkStart w:id="0" w:name="sec_k8s_toc"/>
      <w:r w:rsidRPr="00397E07">
        <w:rPr>
          <w:rFonts w:ascii="Consolas" w:hAnsi="Consolas"/>
          <w:lang w:val="ru-RU"/>
        </w:rPr>
        <w:t>Оглавление</w:t>
      </w:r>
      <w:bookmarkEnd w:id="0"/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_1"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>1. Цель и контекст проекта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_2"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2. Устройство </w:t>
      </w:r>
      <w:r>
        <w:rPr>
          <w:rFonts w:ascii="Consolas" w:hAnsi="Consolas"/>
          <w:color w:val="0563C1"/>
          <w:u w:val="single"/>
        </w:rPr>
        <w:t>Kubernetes</w:t>
      </w:r>
      <w:r w:rsidRPr="00397E07">
        <w:rPr>
          <w:rFonts w:ascii="Consolas" w:hAnsi="Consolas"/>
          <w:color w:val="0563C1"/>
          <w:u w:val="single"/>
          <w:lang w:val="ru-RU"/>
        </w:rPr>
        <w:t>-кластера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</w:instrText>
      </w:r>
      <w:r>
        <w:instrText>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_3"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3. </w:t>
      </w:r>
      <w:r>
        <w:rPr>
          <w:rFonts w:ascii="Consolas" w:hAnsi="Consolas"/>
          <w:color w:val="0563C1"/>
          <w:u w:val="single"/>
        </w:rPr>
        <w:t>Control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</w:t>
      </w:r>
      <w:r>
        <w:rPr>
          <w:rFonts w:ascii="Consolas" w:hAnsi="Consolas"/>
          <w:color w:val="0563C1"/>
          <w:u w:val="single"/>
        </w:rPr>
        <w:t>Plane</w:t>
      </w:r>
      <w:r w:rsidRPr="00397E07">
        <w:rPr>
          <w:rFonts w:ascii="Consolas" w:hAnsi="Consolas"/>
          <w:color w:val="0563C1"/>
          <w:u w:val="single"/>
          <w:lang w:val="ru-RU"/>
        </w:rPr>
        <w:t>: компоненты управления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_4"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4. </w:t>
      </w:r>
      <w:r>
        <w:rPr>
          <w:rFonts w:ascii="Consolas" w:hAnsi="Consolas"/>
          <w:color w:val="0563C1"/>
          <w:u w:val="single"/>
        </w:rPr>
        <w:t>Worker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</w:t>
      </w:r>
      <w:r>
        <w:rPr>
          <w:rFonts w:ascii="Consolas" w:hAnsi="Consolas"/>
          <w:color w:val="0563C1"/>
          <w:u w:val="single"/>
        </w:rPr>
        <w:t>Node</w:t>
      </w:r>
      <w:r w:rsidRPr="00397E07">
        <w:rPr>
          <w:rFonts w:ascii="Consolas" w:hAnsi="Consolas"/>
          <w:color w:val="0563C1"/>
          <w:u w:val="single"/>
          <w:lang w:val="ru-RU"/>
        </w:rPr>
        <w:t>: где работают поды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_5"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5. </w:t>
      </w:r>
      <w:r>
        <w:rPr>
          <w:rFonts w:ascii="Consolas" w:hAnsi="Consolas"/>
          <w:color w:val="0563C1"/>
          <w:u w:val="single"/>
        </w:rPr>
        <w:t>Namespace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и объекты приложения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_6"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6. </w:t>
      </w:r>
      <w:r>
        <w:rPr>
          <w:rFonts w:ascii="Consolas" w:hAnsi="Consolas"/>
          <w:color w:val="0563C1"/>
          <w:u w:val="single"/>
        </w:rPr>
        <w:t>Deployment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и жизненный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цикл подов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_7"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7. </w:t>
      </w:r>
      <w:r>
        <w:rPr>
          <w:rFonts w:ascii="Consolas" w:hAnsi="Consolas"/>
          <w:color w:val="0563C1"/>
          <w:u w:val="single"/>
        </w:rPr>
        <w:t>Service</w:t>
      </w:r>
      <w:r w:rsidRPr="00397E07">
        <w:rPr>
          <w:rFonts w:ascii="Consolas" w:hAnsi="Consolas"/>
          <w:color w:val="0563C1"/>
          <w:u w:val="single"/>
          <w:lang w:val="ru-RU"/>
        </w:rPr>
        <w:t>: стабильная точка доступа внутри кластера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Default="00397E07">
      <w:pPr>
        <w:ind w:left="397"/>
        <w:rPr>
          <w:rFonts w:ascii="Consolas" w:hAnsi="Consolas"/>
        </w:rPr>
      </w:pPr>
      <w:r>
        <w:fldChar w:fldCharType="begin"/>
      </w:r>
      <w:r>
        <w:instrText xml:space="preserve"> HYPERLINK \l "sec_k8s_7_1" \h </w:instrText>
      </w:r>
      <w:r>
        <w:fldChar w:fldCharType="separate"/>
      </w:r>
      <w:r>
        <w:rPr>
          <w:rFonts w:ascii="Consolas" w:hAnsi="Consolas"/>
          <w:color w:val="0563C1"/>
          <w:u w:val="single"/>
        </w:rPr>
        <w:t>7.1. Зачем нужен Service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Default="00397E07">
      <w:pPr>
        <w:ind w:left="397"/>
        <w:rPr>
          <w:rFonts w:ascii="Consolas" w:hAnsi="Consolas"/>
        </w:rPr>
      </w:pPr>
      <w:hyperlink w:anchor="sec_k8s_7_2">
        <w:r>
          <w:rPr>
            <w:rFonts w:ascii="Consolas" w:hAnsi="Consolas"/>
            <w:color w:val="0563C1"/>
            <w:u w:val="single"/>
          </w:rPr>
          <w:t>7.2. kube-proxy и endpoints</w:t>
        </w:r>
      </w:hyperlink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_7_3"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>7.3.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</w:t>
      </w:r>
      <w:r>
        <w:rPr>
          <w:rFonts w:ascii="Consolas" w:hAnsi="Consolas"/>
          <w:color w:val="0563C1"/>
          <w:u w:val="single"/>
        </w:rPr>
        <w:t>Service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простыми словами (аналогия)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_7_4"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7.4. </w:t>
      </w:r>
      <w:r>
        <w:rPr>
          <w:rFonts w:ascii="Consolas" w:hAnsi="Consolas"/>
          <w:color w:val="0563C1"/>
          <w:u w:val="single"/>
        </w:rPr>
        <w:t>Sequence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-диаграмма: </w:t>
      </w:r>
      <w:r>
        <w:rPr>
          <w:rFonts w:ascii="Consolas" w:hAnsi="Consolas"/>
          <w:color w:val="0563C1"/>
          <w:u w:val="single"/>
        </w:rPr>
        <w:t>Service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Default="00397E07">
      <w:pPr>
        <w:rPr>
          <w:rFonts w:ascii="Consolas" w:hAnsi="Consolas"/>
        </w:rPr>
      </w:pPr>
      <w:r>
        <w:fldChar w:fldCharType="begin"/>
      </w:r>
      <w:r>
        <w:instrText xml:space="preserve"> HYPERLINK \l "sec_k8s_8" \h </w:instrText>
      </w:r>
      <w:r>
        <w:fldChar w:fldCharType="separate"/>
      </w:r>
      <w:r>
        <w:rPr>
          <w:rFonts w:ascii="Consolas" w:hAnsi="Consolas"/>
          <w:color w:val="0563C1"/>
          <w:u w:val="single"/>
        </w:rPr>
        <w:t>8. Ingress и Ingress Controller (NGINX)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_8_1"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>8.1. Два разных понятия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_8_2"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8.2. </w:t>
      </w:r>
      <w:proofErr w:type="spellStart"/>
      <w:r>
        <w:rPr>
          <w:rFonts w:ascii="Consolas" w:hAnsi="Consolas"/>
          <w:color w:val="0563C1"/>
          <w:u w:val="single"/>
        </w:rPr>
        <w:t>ingressClassName</w:t>
      </w:r>
      <w:proofErr w:type="spellEnd"/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_8_3"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8.3. </w:t>
      </w:r>
      <w:r>
        <w:rPr>
          <w:rFonts w:ascii="Consolas" w:hAnsi="Consolas"/>
          <w:color w:val="0563C1"/>
          <w:u w:val="single"/>
        </w:rPr>
        <w:t>NGINX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простыми словами (аналогия)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_8_4"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8.4. </w:t>
      </w:r>
      <w:r>
        <w:rPr>
          <w:rFonts w:ascii="Consolas" w:hAnsi="Consolas"/>
          <w:color w:val="0563C1"/>
          <w:u w:val="single"/>
        </w:rPr>
        <w:t>Sequence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-диаграмма: </w:t>
      </w:r>
      <w:r>
        <w:rPr>
          <w:rFonts w:ascii="Consolas" w:hAnsi="Consolas"/>
          <w:color w:val="0563C1"/>
          <w:u w:val="single"/>
        </w:rPr>
        <w:t>NGINX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</w:t>
      </w:r>
      <w:r>
        <w:rPr>
          <w:rFonts w:ascii="Consolas" w:hAnsi="Consolas"/>
          <w:color w:val="0563C1"/>
          <w:u w:val="single"/>
        </w:rPr>
        <w:t>Ingress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_9"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9. </w:t>
      </w:r>
      <w:r>
        <w:rPr>
          <w:rFonts w:ascii="Consolas" w:hAnsi="Consolas"/>
          <w:color w:val="0563C1"/>
          <w:u w:val="single"/>
        </w:rPr>
        <w:t>Load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</w:t>
      </w:r>
      <w:r>
        <w:rPr>
          <w:rFonts w:ascii="Consolas" w:hAnsi="Consolas"/>
          <w:color w:val="0563C1"/>
          <w:u w:val="single"/>
        </w:rPr>
        <w:t>Balancer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и полный маршрут </w:t>
      </w:r>
      <w:r>
        <w:rPr>
          <w:rFonts w:ascii="Consolas" w:hAnsi="Consolas"/>
          <w:color w:val="0563C1"/>
          <w:u w:val="single"/>
        </w:rPr>
        <w:t>HTTP</w:t>
      </w:r>
      <w:r w:rsidRPr="00397E07">
        <w:rPr>
          <w:rFonts w:ascii="Consolas" w:hAnsi="Consolas"/>
          <w:color w:val="0563C1"/>
          <w:u w:val="single"/>
          <w:lang w:val="ru-RU"/>
        </w:rPr>
        <w:t>-запроса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_9_1"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9.1. </w:t>
      </w:r>
      <w:r>
        <w:rPr>
          <w:rFonts w:ascii="Consolas" w:hAnsi="Consolas"/>
          <w:color w:val="0563C1"/>
          <w:u w:val="single"/>
        </w:rPr>
        <w:t>Load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</w:t>
      </w:r>
      <w:r>
        <w:rPr>
          <w:rFonts w:ascii="Consolas" w:hAnsi="Consolas"/>
          <w:color w:val="0563C1"/>
          <w:u w:val="single"/>
        </w:rPr>
        <w:t>Balancer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простыми словами (аналогия)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lastRenderedPageBreak/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_9_2"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 xml:space="preserve">9.2. </w:t>
      </w:r>
      <w:r>
        <w:rPr>
          <w:rFonts w:ascii="Consolas" w:hAnsi="Consolas"/>
          <w:color w:val="0563C1"/>
          <w:u w:val="single"/>
        </w:rPr>
        <w:t>Sequence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-диаграмма: </w:t>
      </w:r>
      <w:r>
        <w:rPr>
          <w:rFonts w:ascii="Consolas" w:hAnsi="Consolas"/>
          <w:color w:val="0563C1"/>
          <w:u w:val="single"/>
        </w:rPr>
        <w:t>Load</w:t>
      </w:r>
      <w:r w:rsidRPr="00397E07">
        <w:rPr>
          <w:rFonts w:ascii="Consolas" w:hAnsi="Consolas"/>
          <w:color w:val="0563C1"/>
          <w:u w:val="single"/>
          <w:lang w:val="ru-RU"/>
        </w:rPr>
        <w:t xml:space="preserve"> </w:t>
      </w:r>
      <w:r>
        <w:rPr>
          <w:rFonts w:ascii="Consolas" w:hAnsi="Consolas"/>
          <w:color w:val="0563C1"/>
          <w:u w:val="single"/>
        </w:rPr>
        <w:t>Balancer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97E07">
      <w:pPr>
        <w:ind w:left="397"/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_9_3"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>9.3. Общая схема маршрута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Default="00397E07">
      <w:pPr>
        <w:ind w:left="397"/>
        <w:rPr>
          <w:rFonts w:ascii="Consolas" w:hAnsi="Consolas"/>
        </w:rPr>
      </w:pPr>
      <w:r>
        <w:fldChar w:fldCharType="begin"/>
      </w:r>
      <w:r>
        <w:instrText xml:space="preserve"> HYPERLINK \l "sec_k8s_9_4"</w:instrText>
      </w:r>
      <w:r>
        <w:instrText xml:space="preserve"> \h </w:instrText>
      </w:r>
      <w:r>
        <w:fldChar w:fldCharType="separate"/>
      </w:r>
      <w:r>
        <w:rPr>
          <w:rFonts w:ascii="Consolas" w:hAnsi="Consolas"/>
          <w:color w:val="0563C1"/>
          <w:u w:val="single"/>
        </w:rPr>
        <w:t>9.4. Полная sequence-диаграмма запроса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Default="00397E07">
      <w:pPr>
        <w:rPr>
          <w:rFonts w:ascii="Consolas" w:hAnsi="Consolas"/>
        </w:rPr>
      </w:pPr>
      <w:hyperlink w:anchor="sec_k8s_10">
        <w:r>
          <w:rPr>
            <w:rFonts w:ascii="Consolas" w:hAnsi="Consolas"/>
            <w:color w:val="0563C1"/>
            <w:u w:val="single"/>
          </w:rPr>
          <w:t>10. DNS и service discovery</w:t>
        </w:r>
      </w:hyperlink>
    </w:p>
    <w:p w:rsidR="0036643C" w:rsidRPr="00397E07" w:rsidRDefault="00397E07">
      <w:pPr>
        <w:rPr>
          <w:rFonts w:ascii="Consolas" w:hAnsi="Consolas"/>
          <w:lang w:val="ru-RU"/>
        </w:rPr>
      </w:pPr>
      <w:r>
        <w:fldChar w:fldCharType="begin"/>
      </w:r>
      <w:r w:rsidRPr="00397E07">
        <w:rPr>
          <w:lang w:val="ru-RU"/>
        </w:rPr>
        <w:instrText xml:space="preserve"> </w:instrText>
      </w:r>
      <w:r>
        <w:instrText>HYPERLINK</w:instrText>
      </w:r>
      <w:r w:rsidRPr="00397E07">
        <w:rPr>
          <w:lang w:val="ru-RU"/>
        </w:rPr>
        <w:instrText xml:space="preserve"> \</w:instrText>
      </w:r>
      <w:r>
        <w:instrText>l</w:instrText>
      </w:r>
      <w:r w:rsidRPr="00397E07">
        <w:rPr>
          <w:lang w:val="ru-RU"/>
        </w:rPr>
        <w:instrText xml:space="preserve"> "</w:instrText>
      </w:r>
      <w:r>
        <w:instrText>sec</w:instrText>
      </w:r>
      <w:r w:rsidRPr="00397E07">
        <w:rPr>
          <w:lang w:val="ru-RU"/>
        </w:rPr>
        <w:instrText>_</w:instrText>
      </w:r>
      <w:r>
        <w:instrText>k</w:instrText>
      </w:r>
      <w:r w:rsidRPr="00397E07">
        <w:rPr>
          <w:lang w:val="ru-RU"/>
        </w:rPr>
        <w:instrText>8</w:instrText>
      </w:r>
      <w:r>
        <w:instrText>s</w:instrText>
      </w:r>
      <w:r w:rsidRPr="00397E07">
        <w:rPr>
          <w:lang w:val="ru-RU"/>
        </w:rPr>
        <w:instrText>_11" \</w:instrText>
      </w:r>
      <w:r>
        <w:instrText>h</w:instrText>
      </w:r>
      <w:r w:rsidRPr="00397E07">
        <w:rPr>
          <w:lang w:val="ru-RU"/>
        </w:rPr>
        <w:instrText xml:space="preserve"> </w:instrText>
      </w:r>
      <w:r>
        <w:fldChar w:fldCharType="separate"/>
      </w:r>
      <w:r w:rsidRPr="00397E07">
        <w:rPr>
          <w:rFonts w:ascii="Consolas" w:hAnsi="Consolas"/>
          <w:color w:val="0563C1"/>
          <w:u w:val="single"/>
          <w:lang w:val="ru-RU"/>
        </w:rPr>
        <w:t>11. Сводная таблица объектов</w:t>
      </w:r>
      <w:r>
        <w:rPr>
          <w:rFonts w:ascii="Consolas" w:hAnsi="Consolas"/>
          <w:color w:val="0563C1"/>
          <w:u w:val="single"/>
        </w:rPr>
        <w:fldChar w:fldCharType="end"/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21"/>
        <w:rPr>
          <w:lang w:val="ru-RU"/>
        </w:rPr>
      </w:pPr>
      <w:bookmarkStart w:id="1" w:name="sec_k8s_1"/>
      <w:r w:rsidRPr="00397E07">
        <w:rPr>
          <w:rFonts w:ascii="Consolas" w:hAnsi="Consolas"/>
          <w:lang w:val="ru-RU"/>
        </w:rPr>
        <w:t>1. Цель и контекст проекта</w:t>
      </w:r>
      <w:bookmarkEnd w:id="1"/>
    </w:p>
    <w:p w:rsidR="0036643C" w:rsidRPr="00397E07" w:rsidRDefault="00397E07">
      <w:pPr>
        <w:pStyle w:val="31"/>
        <w:rPr>
          <w:lang w:val="ru-RU"/>
        </w:rPr>
      </w:pPr>
      <w:bookmarkStart w:id="2" w:name="sec_k8s_1_1"/>
      <w:r w:rsidRPr="00397E07">
        <w:rPr>
          <w:rFonts w:ascii="Consolas" w:hAnsi="Consolas"/>
          <w:lang w:val="ru-RU"/>
        </w:rPr>
        <w:t>1.1. Что описывает документ</w:t>
      </w:r>
      <w:bookmarkEnd w:id="2"/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1. Архитектуру </w:t>
      </w:r>
      <w:r>
        <w:t>managed</w:t>
      </w:r>
      <w:r w:rsidRPr="00397E07">
        <w:rPr>
          <w:lang w:val="ru-RU"/>
        </w:rPr>
        <w:t xml:space="preserve"> </w:t>
      </w:r>
      <w:r>
        <w:t>Kubernetes</w:t>
      </w:r>
      <w:r w:rsidRPr="00397E07">
        <w:rPr>
          <w:lang w:val="ru-RU"/>
        </w:rPr>
        <w:t xml:space="preserve">-кластера в </w:t>
      </w:r>
      <w:r>
        <w:t>Timeweb</w:t>
      </w:r>
      <w:r w:rsidRPr="00397E07">
        <w:rPr>
          <w:lang w:val="ru-RU"/>
        </w:rPr>
        <w:t xml:space="preserve"> </w:t>
      </w:r>
      <w:r>
        <w:t>Cloud</w:t>
      </w:r>
      <w:r w:rsidRPr="00397E07">
        <w:rPr>
          <w:lang w:val="ru-RU"/>
        </w:rPr>
        <w:t xml:space="preserve">: </w:t>
      </w:r>
      <w:r>
        <w:t>control</w:t>
      </w:r>
      <w:r w:rsidRPr="00397E07">
        <w:rPr>
          <w:lang w:val="ru-RU"/>
        </w:rPr>
        <w:t xml:space="preserve"> </w:t>
      </w:r>
      <w:r>
        <w:t>plane</w:t>
      </w:r>
      <w:r w:rsidRPr="00397E07">
        <w:rPr>
          <w:lang w:val="ru-RU"/>
        </w:rPr>
        <w:t xml:space="preserve">, </w:t>
      </w:r>
      <w:r>
        <w:t>worker</w:t>
      </w:r>
      <w:r w:rsidRPr="00397E07">
        <w:rPr>
          <w:lang w:val="ru-RU"/>
        </w:rPr>
        <w:t xml:space="preserve">-узлы, сеть </w:t>
      </w:r>
      <w:r>
        <w:t>flannel</w:t>
      </w:r>
      <w:r w:rsidRPr="00397E07">
        <w:rPr>
          <w:lang w:val="ru-RU"/>
        </w:rPr>
        <w:t>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2. Объекты </w:t>
      </w:r>
      <w:r>
        <w:t>namespace</w:t>
      </w:r>
      <w:r w:rsidRPr="00397E07">
        <w:rPr>
          <w:lang w:val="ru-RU"/>
        </w:rPr>
        <w:t xml:space="preserve"> </w:t>
      </w:r>
      <w:r>
        <w:t>dev</w:t>
      </w:r>
      <w:r w:rsidRPr="00397E07">
        <w:rPr>
          <w:lang w:val="ru-RU"/>
        </w:rPr>
        <w:t xml:space="preserve"> / </w:t>
      </w:r>
      <w:r>
        <w:t>prod</w:t>
      </w:r>
      <w:r w:rsidRPr="00397E07">
        <w:rPr>
          <w:lang w:val="ru-RU"/>
        </w:rPr>
        <w:t xml:space="preserve">, в которых развёрнут </w:t>
      </w:r>
      <w:r>
        <w:t>greeting</w:t>
      </w:r>
      <w:r w:rsidRPr="00397E07">
        <w:rPr>
          <w:lang w:val="ru-RU"/>
        </w:rPr>
        <w:t>-</w:t>
      </w:r>
      <w:r>
        <w:t>service</w:t>
      </w:r>
      <w:r w:rsidRPr="00397E07">
        <w:rPr>
          <w:lang w:val="ru-RU"/>
        </w:rPr>
        <w:t xml:space="preserve"> через </w:t>
      </w:r>
      <w:r>
        <w:t>Helm</w:t>
      </w:r>
      <w:r w:rsidRPr="00397E07">
        <w:rPr>
          <w:lang w:val="ru-RU"/>
        </w:rPr>
        <w:t>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3. Маршрутизацию внешнего </w:t>
      </w:r>
      <w:r>
        <w:t>HTTP</w:t>
      </w:r>
      <w:r w:rsidRPr="00397E07">
        <w:rPr>
          <w:lang w:val="ru-RU"/>
        </w:rPr>
        <w:t xml:space="preserve">-трафика: </w:t>
      </w:r>
      <w:r>
        <w:t>LoadBalancer</w:t>
      </w:r>
      <w:r w:rsidRPr="00397E07">
        <w:rPr>
          <w:lang w:val="ru-RU"/>
        </w:rPr>
        <w:t xml:space="preserve"> → </w:t>
      </w:r>
      <w:r>
        <w:t>NGINX</w:t>
      </w:r>
      <w:r w:rsidRPr="00397E07">
        <w:rPr>
          <w:lang w:val="ru-RU"/>
        </w:rPr>
        <w:t xml:space="preserve"> </w:t>
      </w:r>
      <w:r>
        <w:t>Ingress</w:t>
      </w:r>
      <w:r w:rsidRPr="00397E07">
        <w:rPr>
          <w:lang w:val="ru-RU"/>
        </w:rPr>
        <w:t xml:space="preserve"> </w:t>
      </w:r>
      <w:r>
        <w:t>Controller</w:t>
      </w:r>
      <w:r w:rsidRPr="00397E07">
        <w:rPr>
          <w:lang w:val="ru-RU"/>
        </w:rPr>
        <w:t xml:space="preserve"> → </w:t>
      </w:r>
      <w:r>
        <w:t>Service</w:t>
      </w:r>
      <w:r w:rsidRPr="00397E07">
        <w:rPr>
          <w:lang w:val="ru-RU"/>
        </w:rPr>
        <w:t xml:space="preserve"> → </w:t>
      </w:r>
      <w:r>
        <w:t>Pod</w:t>
      </w:r>
      <w:r w:rsidRPr="00397E07">
        <w:rPr>
          <w:lang w:val="ru-RU"/>
        </w:rPr>
        <w:t>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4. Простые аналогии и </w:t>
      </w:r>
      <w:r>
        <w:t>sequence</w:t>
      </w:r>
      <w:r w:rsidRPr="00397E07">
        <w:rPr>
          <w:lang w:val="ru-RU"/>
        </w:rPr>
        <w:t xml:space="preserve">-диаграммы для </w:t>
      </w:r>
      <w:r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 xml:space="preserve">, </w:t>
      </w:r>
      <w:r>
        <w:t>NGINX</w:t>
      </w:r>
      <w:r w:rsidRPr="00397E07">
        <w:rPr>
          <w:lang w:val="ru-RU"/>
        </w:rPr>
        <w:t xml:space="preserve"> и </w:t>
      </w:r>
      <w:r>
        <w:t>Service</w:t>
      </w:r>
      <w:r w:rsidRPr="00397E07">
        <w:rPr>
          <w:lang w:val="ru-RU"/>
        </w:rPr>
        <w:t xml:space="preserve"> — чтобы понять механизм без глубокого сетевого бэкграунда.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31"/>
        <w:rPr>
          <w:lang w:val="ru-RU"/>
        </w:rPr>
      </w:pPr>
      <w:bookmarkStart w:id="3" w:name="sec_k8s_1_2"/>
      <w:r w:rsidRPr="00397E07">
        <w:rPr>
          <w:rFonts w:ascii="Consolas" w:hAnsi="Consolas"/>
          <w:lang w:val="ru-RU"/>
        </w:rPr>
        <w:t xml:space="preserve">1.2. Контекст </w:t>
      </w:r>
      <w:r>
        <w:rPr>
          <w:rFonts w:ascii="Consolas" w:hAnsi="Consolas"/>
        </w:rPr>
        <w:t>greeting</w:t>
      </w:r>
      <w:r w:rsidRPr="00397E07">
        <w:rPr>
          <w:rFonts w:ascii="Consolas" w:hAnsi="Consolas"/>
          <w:lang w:val="ru-RU"/>
        </w:rPr>
        <w:t>-</w:t>
      </w:r>
      <w:r>
        <w:rPr>
          <w:rFonts w:ascii="Consolas" w:hAnsi="Consolas"/>
        </w:rPr>
        <w:t>service</w:t>
      </w:r>
      <w:r w:rsidRPr="00397E07">
        <w:rPr>
          <w:rFonts w:ascii="Consolas" w:hAnsi="Consolas"/>
          <w:lang w:val="ru-RU"/>
        </w:rPr>
        <w:t>-</w:t>
      </w:r>
      <w:r>
        <w:rPr>
          <w:rFonts w:ascii="Consolas" w:hAnsi="Consolas"/>
        </w:rPr>
        <w:t>infra</w:t>
      </w:r>
      <w:bookmarkEnd w:id="3"/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 xml:space="preserve">Кластер создаётся </w:t>
      </w:r>
      <w:r>
        <w:rPr>
          <w:rFonts w:ascii="Consolas" w:hAnsi="Consolas"/>
          <w:color w:val="00B0F0"/>
          <w:sz w:val="20"/>
        </w:rPr>
        <w:t>Terraform</w:t>
      </w:r>
      <w:r w:rsidRPr="00397E07">
        <w:rPr>
          <w:rFonts w:ascii="Consolas" w:hAnsi="Consolas"/>
          <w:color w:val="00B0F0"/>
          <w:sz w:val="20"/>
          <w:lang w:val="ru-RU"/>
        </w:rPr>
        <w:t xml:space="preserve">-ресурсом </w:t>
      </w:r>
      <w:r>
        <w:rPr>
          <w:rFonts w:ascii="Consolas" w:hAnsi="Consolas"/>
          <w:color w:val="00B0F0"/>
          <w:sz w:val="20"/>
        </w:rPr>
        <w:t>twc</w:t>
      </w:r>
      <w:r w:rsidRPr="00397E07">
        <w:rPr>
          <w:rFonts w:ascii="Consolas" w:hAnsi="Consolas"/>
          <w:color w:val="00B0F0"/>
          <w:sz w:val="20"/>
          <w:lang w:val="ru-RU"/>
        </w:rPr>
        <w:t>_</w:t>
      </w:r>
      <w:r>
        <w:rPr>
          <w:rFonts w:ascii="Consolas" w:hAnsi="Consolas"/>
          <w:color w:val="00B0F0"/>
          <w:sz w:val="20"/>
        </w:rPr>
        <w:t>k</w:t>
      </w:r>
      <w:r w:rsidRPr="00397E07">
        <w:rPr>
          <w:rFonts w:ascii="Consolas" w:hAnsi="Consolas"/>
          <w:color w:val="00B0F0"/>
          <w:sz w:val="20"/>
          <w:lang w:val="ru-RU"/>
        </w:rPr>
        <w:t>8</w:t>
      </w:r>
      <w:r>
        <w:rPr>
          <w:rFonts w:ascii="Consolas" w:hAnsi="Consolas"/>
          <w:color w:val="00B0F0"/>
          <w:sz w:val="20"/>
        </w:rPr>
        <w:t>s</w:t>
      </w:r>
      <w:r w:rsidRPr="00397E07">
        <w:rPr>
          <w:rFonts w:ascii="Consolas" w:hAnsi="Consolas"/>
          <w:color w:val="00B0F0"/>
          <w:sz w:val="20"/>
          <w:lang w:val="ru-RU"/>
        </w:rPr>
        <w:t>_</w:t>
      </w:r>
      <w:r>
        <w:rPr>
          <w:rFonts w:ascii="Consolas" w:hAnsi="Consolas"/>
          <w:color w:val="00B0F0"/>
          <w:sz w:val="20"/>
        </w:rPr>
        <w:t>cluster</w:t>
      </w:r>
      <w:r w:rsidRPr="00397E07">
        <w:rPr>
          <w:rFonts w:ascii="Consolas" w:hAnsi="Consolas"/>
          <w:color w:val="00B0F0"/>
          <w:sz w:val="20"/>
          <w:lang w:val="ru-RU"/>
        </w:rPr>
        <w:t xml:space="preserve"> с параметрами:</w:t>
      </w:r>
    </w:p>
    <w:p w:rsidR="0036643C" w:rsidRDefault="00397E07">
      <w:r>
        <w:rPr>
          <w:rFonts w:ascii="Consolas" w:hAnsi="Consolas"/>
          <w:color w:val="00B0F0"/>
          <w:sz w:val="20"/>
        </w:rPr>
        <w:t>• ingress = t</w:t>
      </w:r>
      <w:r>
        <w:rPr>
          <w:rFonts w:ascii="Consolas" w:hAnsi="Consolas"/>
          <w:color w:val="00B0F0"/>
          <w:sz w:val="20"/>
        </w:rPr>
        <w:t>rue — Timeweb Cloud устанавливает NGINX Ingress Controller;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 xml:space="preserve">• </w:t>
      </w:r>
      <w:r>
        <w:rPr>
          <w:rFonts w:ascii="Consolas" w:hAnsi="Consolas"/>
          <w:color w:val="00B0F0"/>
          <w:sz w:val="20"/>
        </w:rPr>
        <w:t>network</w:t>
      </w:r>
      <w:r w:rsidRPr="00397E07">
        <w:rPr>
          <w:rFonts w:ascii="Consolas" w:hAnsi="Consolas"/>
          <w:color w:val="00B0F0"/>
          <w:sz w:val="20"/>
          <w:lang w:val="ru-RU"/>
        </w:rPr>
        <w:t>_</w:t>
      </w:r>
      <w:r>
        <w:rPr>
          <w:rFonts w:ascii="Consolas" w:hAnsi="Consolas"/>
          <w:color w:val="00B0F0"/>
          <w:sz w:val="20"/>
        </w:rPr>
        <w:t>driver</w:t>
      </w:r>
      <w:r w:rsidRPr="00397E07">
        <w:rPr>
          <w:rFonts w:ascii="Consolas" w:hAnsi="Consolas"/>
          <w:color w:val="00B0F0"/>
          <w:sz w:val="20"/>
          <w:lang w:val="ru-RU"/>
        </w:rPr>
        <w:t xml:space="preserve"> = </w:t>
      </w:r>
      <w:r>
        <w:rPr>
          <w:rFonts w:ascii="Consolas" w:hAnsi="Consolas"/>
          <w:color w:val="00B0F0"/>
          <w:sz w:val="20"/>
        </w:rPr>
        <w:t>flannel</w:t>
      </w:r>
      <w:r w:rsidRPr="00397E07">
        <w:rPr>
          <w:rFonts w:ascii="Consolas" w:hAnsi="Consolas"/>
          <w:color w:val="00B0F0"/>
          <w:sz w:val="20"/>
          <w:lang w:val="ru-RU"/>
        </w:rPr>
        <w:t xml:space="preserve"> — </w:t>
      </w:r>
      <w:r>
        <w:rPr>
          <w:rFonts w:ascii="Consolas" w:hAnsi="Consolas"/>
          <w:color w:val="00B0F0"/>
          <w:sz w:val="20"/>
        </w:rPr>
        <w:t>overlay</w:t>
      </w:r>
      <w:r w:rsidRPr="00397E07">
        <w:rPr>
          <w:rFonts w:ascii="Consolas" w:hAnsi="Consolas"/>
          <w:color w:val="00B0F0"/>
          <w:sz w:val="20"/>
          <w:lang w:val="ru-RU"/>
        </w:rPr>
        <w:t>-сеть между подами на разных узлах;</w:t>
      </w:r>
    </w:p>
    <w:p w:rsidR="0036643C" w:rsidRDefault="00397E07">
      <w:r>
        <w:rPr>
          <w:rFonts w:ascii="Consolas" w:hAnsi="Consolas"/>
          <w:color w:val="00B0F0"/>
          <w:sz w:val="20"/>
        </w:rPr>
        <w:t>• worker-узлы — группа twc_k8s_node_group.workers.</w:t>
      </w:r>
    </w:p>
    <w:p w:rsidR="0036643C" w:rsidRDefault="0036643C"/>
    <w:p w:rsidR="0036643C" w:rsidRDefault="00397E07">
      <w:r>
        <w:t>Приложение публикуется через Helm chart infra/helm/greeting-service: Dep</w:t>
      </w:r>
      <w:r>
        <w:t>loyment, Service (ClusterIP), Ingress (ingressClassName: nginx).</w:t>
      </w:r>
    </w:p>
    <w:p w:rsidR="0036643C" w:rsidRDefault="00397E07">
      <w:pPr>
        <w:pStyle w:val="21"/>
      </w:pPr>
      <w:bookmarkStart w:id="4" w:name="sec_k8s_2"/>
      <w:r>
        <w:rPr>
          <w:rFonts w:ascii="Consolas" w:hAnsi="Consolas"/>
        </w:rPr>
        <w:t>2. Устройство Kubernetes-кластера</w:t>
      </w:r>
      <w:bookmarkEnd w:id="4"/>
    </w:p>
    <w:p w:rsidR="0036643C" w:rsidRDefault="0036643C"/>
    <w:p w:rsidR="0036643C" w:rsidRDefault="00397E07">
      <w:r>
        <w:rPr>
          <w:rFonts w:ascii="Consolas" w:hAnsi="Consolas"/>
          <w:color w:val="00B0F0"/>
          <w:sz w:val="20"/>
        </w:rPr>
        <w:t>Рисунок 1. Control Plane и Worker Nodes</w:t>
      </w:r>
    </w:p>
    <w:p w:rsidR="0036643C" w:rsidRDefault="0036643C"/>
    <w:p w:rsidR="0036643C" w:rsidRDefault="00397E07"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-cluster-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3C" w:rsidRDefault="0036643C"/>
    <w:p w:rsidR="0036643C" w:rsidRPr="00397E07" w:rsidRDefault="00397E07">
      <w:pPr>
        <w:pStyle w:val="31"/>
        <w:rPr>
          <w:lang w:val="ru-RU"/>
        </w:rPr>
      </w:pPr>
      <w:bookmarkStart w:id="5" w:name="sec_k8s_2_1"/>
      <w:r w:rsidRPr="00397E07">
        <w:rPr>
          <w:rFonts w:ascii="Consolas" w:hAnsi="Consolas"/>
          <w:lang w:val="ru-RU"/>
        </w:rPr>
        <w:t>2.1. Пояснение к рисунку 1</w:t>
      </w:r>
      <w:bookmarkEnd w:id="5"/>
    </w:p>
    <w:p w:rsidR="0036643C" w:rsidRDefault="00397E07">
      <w:r>
        <w:t>Kubernetes</w:t>
      </w:r>
      <w:r w:rsidRPr="00397E07">
        <w:rPr>
          <w:lang w:val="ru-RU"/>
        </w:rPr>
        <w:t xml:space="preserve">-кластер делится на </w:t>
      </w:r>
      <w:r>
        <w:t>control</w:t>
      </w:r>
      <w:r w:rsidRPr="00397E07">
        <w:rPr>
          <w:lang w:val="ru-RU"/>
        </w:rPr>
        <w:t xml:space="preserve"> </w:t>
      </w:r>
      <w:r>
        <w:t>plane</w:t>
      </w:r>
      <w:r w:rsidRPr="00397E07">
        <w:rPr>
          <w:lang w:val="ru-RU"/>
        </w:rPr>
        <w:t xml:space="preserve"> (управление) и </w:t>
      </w:r>
      <w:r>
        <w:t>worker</w:t>
      </w:r>
      <w:r w:rsidRPr="00397E07">
        <w:rPr>
          <w:lang w:val="ru-RU"/>
        </w:rPr>
        <w:t xml:space="preserve"> </w:t>
      </w:r>
      <w:r>
        <w:t>nodes</w:t>
      </w:r>
      <w:r w:rsidRPr="00397E07">
        <w:rPr>
          <w:lang w:val="ru-RU"/>
        </w:rPr>
        <w:t xml:space="preserve"> (исполнение).</w:t>
      </w:r>
      <w:r w:rsidRPr="00397E07">
        <w:rPr>
          <w:lang w:val="ru-RU"/>
        </w:rPr>
        <w:t xml:space="preserve"> </w:t>
      </w:r>
      <w:r>
        <w:t>В managed-кластере Timeweb Cloud control plane обслуживает провайдер.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1"/>
        <w:gridCol w:w="4982"/>
      </w:tblGrid>
      <w:tr w:rsidR="0036643C">
        <w:tc>
          <w:tcPr>
            <w:tcW w:w="4986" w:type="dxa"/>
          </w:tcPr>
          <w:p w:rsidR="0036643C" w:rsidRDefault="00397E07">
            <w:r>
              <w:t>Компонент</w:t>
            </w:r>
          </w:p>
        </w:tc>
        <w:tc>
          <w:tcPr>
            <w:tcW w:w="4986" w:type="dxa"/>
          </w:tcPr>
          <w:p w:rsidR="0036643C" w:rsidRDefault="00397E07">
            <w:r>
              <w:t>Роль</w:t>
            </w:r>
          </w:p>
        </w:tc>
      </w:tr>
      <w:tr w:rsidR="0036643C" w:rsidRPr="00397E07">
        <w:tc>
          <w:tcPr>
            <w:tcW w:w="4986" w:type="dxa"/>
          </w:tcPr>
          <w:p w:rsidR="0036643C" w:rsidRDefault="00397E07">
            <w:r>
              <w:t>kube-apiserver</w:t>
            </w:r>
          </w:p>
        </w:tc>
        <w:tc>
          <w:tcPr>
            <w:tcW w:w="4986" w:type="dxa"/>
          </w:tcPr>
          <w:p w:rsidR="0036643C" w:rsidRPr="00397E07" w:rsidRDefault="00397E07">
            <w:pPr>
              <w:rPr>
                <w:lang w:val="ru-RU"/>
              </w:rPr>
            </w:pPr>
            <w:r w:rsidRPr="00397E07">
              <w:rPr>
                <w:lang w:val="ru-RU"/>
              </w:rPr>
              <w:t xml:space="preserve">Единая точка входа </w:t>
            </w:r>
            <w:r>
              <w:t>HTTP</w:t>
            </w:r>
            <w:r w:rsidRPr="00397E07">
              <w:rPr>
                <w:lang w:val="ru-RU"/>
              </w:rPr>
              <w:t xml:space="preserve"> </w:t>
            </w:r>
            <w:r>
              <w:t>API</w:t>
            </w:r>
          </w:p>
        </w:tc>
      </w:tr>
      <w:tr w:rsidR="0036643C">
        <w:tc>
          <w:tcPr>
            <w:tcW w:w="4986" w:type="dxa"/>
          </w:tcPr>
          <w:p w:rsidR="0036643C" w:rsidRDefault="00397E07">
            <w:r>
              <w:t>etcd</w:t>
            </w:r>
          </w:p>
        </w:tc>
        <w:tc>
          <w:tcPr>
            <w:tcW w:w="4986" w:type="dxa"/>
          </w:tcPr>
          <w:p w:rsidR="0036643C" w:rsidRDefault="00397E07">
            <w:r>
              <w:t>Хранилище состояния кластера</w:t>
            </w:r>
          </w:p>
        </w:tc>
      </w:tr>
      <w:tr w:rsidR="0036643C">
        <w:tc>
          <w:tcPr>
            <w:tcW w:w="4986" w:type="dxa"/>
          </w:tcPr>
          <w:p w:rsidR="0036643C" w:rsidRDefault="00397E07">
            <w:r>
              <w:t>kube-scheduler</w:t>
            </w:r>
          </w:p>
        </w:tc>
        <w:tc>
          <w:tcPr>
            <w:tcW w:w="4986" w:type="dxa"/>
          </w:tcPr>
          <w:p w:rsidR="0036643C" w:rsidRDefault="00397E07">
            <w:r>
              <w:t>Назначает Pod на Node</w:t>
            </w:r>
          </w:p>
        </w:tc>
      </w:tr>
      <w:tr w:rsidR="0036643C" w:rsidRPr="00397E07">
        <w:tc>
          <w:tcPr>
            <w:tcW w:w="4986" w:type="dxa"/>
          </w:tcPr>
          <w:p w:rsidR="0036643C" w:rsidRDefault="00397E07">
            <w:r>
              <w:t>kube-controller-manager</w:t>
            </w:r>
          </w:p>
        </w:tc>
        <w:tc>
          <w:tcPr>
            <w:tcW w:w="4986" w:type="dxa"/>
          </w:tcPr>
          <w:p w:rsidR="0036643C" w:rsidRPr="00397E07" w:rsidRDefault="00397E07">
            <w:pPr>
              <w:rPr>
                <w:lang w:val="ru-RU"/>
              </w:rPr>
            </w:pPr>
            <w:r w:rsidRPr="00397E07">
              <w:rPr>
                <w:lang w:val="ru-RU"/>
              </w:rPr>
              <w:t xml:space="preserve">Приводит фактическое </w:t>
            </w:r>
            <w:r w:rsidRPr="00397E07">
              <w:rPr>
                <w:lang w:val="ru-RU"/>
              </w:rPr>
              <w:t>состояние к желаемому</w:t>
            </w:r>
          </w:p>
        </w:tc>
      </w:tr>
    </w:tbl>
    <w:p w:rsidR="0036643C" w:rsidRPr="00397E07" w:rsidRDefault="0036643C">
      <w:pPr>
        <w:rPr>
          <w:lang w:val="ru-RU"/>
        </w:rPr>
      </w:pP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r>
        <w:t>kubernetes</w:t>
      </w:r>
      <w:r w:rsidRPr="00397E07">
        <w:rPr>
          <w:lang w:val="ru-RU"/>
        </w:rPr>
        <w:t>.</w:t>
      </w:r>
      <w:r>
        <w:t>io</w:t>
      </w:r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overview</w:t>
      </w:r>
      <w:r w:rsidRPr="00397E07">
        <w:rPr>
          <w:lang w:val="ru-RU"/>
        </w:rPr>
        <w:t>/</w:t>
      </w:r>
      <w:r>
        <w:t>components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 w:rsidP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lastRenderedPageBreak/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A</w:t>
      </w:r>
      <w:r>
        <w:rPr>
          <w:rFonts w:ascii="Consolas" w:hAnsi="Consolas"/>
          <w:color w:val="000000"/>
          <w:sz w:val="20"/>
        </w:rPr>
        <w:t xml:space="preserve"> Kubernetes cluster consists of a control plane and one or mor</w:t>
      </w:r>
      <w:r>
        <w:rPr>
          <w:rFonts w:ascii="Consolas" w:hAnsi="Consolas"/>
          <w:color w:val="000000"/>
          <w:sz w:val="20"/>
        </w:rPr>
        <w:t>e worker nodes.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bookmarkStart w:id="6" w:name="_GoBack"/>
      <w:bookmarkEnd w:id="6"/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r>
        <w:rPr>
          <w:rFonts w:ascii="Consolas" w:hAnsi="Consolas"/>
          <w:color w:val="1995A0"/>
          <w:sz w:val="20"/>
        </w:rPr>
        <w:t>Kubernetes</w:t>
      </w:r>
      <w:r w:rsidRPr="00397E07">
        <w:rPr>
          <w:rFonts w:ascii="Consolas" w:hAnsi="Consolas"/>
          <w:color w:val="1995A0"/>
          <w:sz w:val="20"/>
          <w:lang w:val="ru-RU"/>
        </w:rPr>
        <w:t>-кластер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состоит из </w:t>
      </w:r>
      <w:r>
        <w:rPr>
          <w:rFonts w:ascii="Consolas" w:hAnsi="Consolas"/>
          <w:color w:val="000000"/>
          <w:sz w:val="20"/>
        </w:rPr>
        <w:t>control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plane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и одного или более </w:t>
      </w:r>
      <w:r>
        <w:rPr>
          <w:rFonts w:ascii="Consolas" w:hAnsi="Consolas"/>
          <w:color w:val="000000"/>
          <w:sz w:val="20"/>
        </w:rPr>
        <w:t>worker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nodes</w:t>
      </w:r>
      <w:r w:rsidRPr="00397E07">
        <w:rPr>
          <w:rFonts w:ascii="Consolas" w:hAnsi="Consolas"/>
          <w:color w:val="000000"/>
          <w:sz w:val="20"/>
          <w:lang w:val="ru-RU"/>
        </w:rPr>
        <w:t>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21"/>
      </w:pPr>
      <w:bookmarkStart w:id="7" w:name="sec_k8s_3"/>
      <w:r>
        <w:rPr>
          <w:rFonts w:ascii="Consolas" w:hAnsi="Consolas"/>
        </w:rPr>
        <w:t>3. Control Plane: компоненты управления</w:t>
      </w:r>
      <w:bookmarkEnd w:id="7"/>
    </w:p>
    <w:p w:rsidR="0036643C" w:rsidRDefault="00397E07">
      <w:pPr>
        <w:pStyle w:val="31"/>
      </w:pPr>
      <w:bookmarkStart w:id="8" w:name="sec_k8s_3_1"/>
      <w:r>
        <w:rPr>
          <w:rFonts w:ascii="Consolas" w:hAnsi="Consolas"/>
        </w:rPr>
        <w:t>3.1. kube-apiserver</w:t>
      </w:r>
      <w:bookmarkEnd w:id="8"/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overview</w:t>
      </w:r>
      <w:r w:rsidRPr="00397E07">
        <w:rPr>
          <w:lang w:val="ru-RU"/>
        </w:rPr>
        <w:t>/</w:t>
      </w:r>
      <w:r>
        <w:t>components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</w:t>
      </w:r>
      <w:r>
        <w:rPr>
          <w:rFonts w:ascii="Consolas" w:hAnsi="Consolas"/>
          <w:color w:val="1995A0"/>
          <w:sz w:val="20"/>
        </w:rPr>
        <w:t>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kube-apiserver</w:t>
      </w:r>
      <w:r>
        <w:rPr>
          <w:rFonts w:ascii="Consolas" w:hAnsi="Consolas"/>
          <w:color w:val="000000"/>
          <w:sz w:val="20"/>
        </w:rPr>
        <w:t xml:space="preserve"> — The core component server that exposes the Kubernetes HTTP API.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</w:t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</w:t>
      </w:r>
      <w:r w:rsidRPr="00397E07">
        <w:rPr>
          <w:lang w:val="ru-RU"/>
        </w:rPr>
        <w:br/>
      </w:r>
      <w:proofErr w:type="spellStart"/>
      <w:r>
        <w:rPr>
          <w:rFonts w:ascii="Consolas" w:hAnsi="Consolas"/>
          <w:color w:val="1995A0"/>
          <w:sz w:val="20"/>
        </w:rPr>
        <w:t>kube</w:t>
      </w:r>
      <w:proofErr w:type="spellEnd"/>
      <w:r w:rsidRPr="00397E07">
        <w:rPr>
          <w:rFonts w:ascii="Consolas" w:hAnsi="Consolas"/>
          <w:color w:val="1995A0"/>
          <w:sz w:val="20"/>
          <w:lang w:val="ru-RU"/>
        </w:rPr>
        <w:t>-</w:t>
      </w:r>
      <w:proofErr w:type="spellStart"/>
      <w:r>
        <w:rPr>
          <w:rFonts w:ascii="Consolas" w:hAnsi="Consolas"/>
          <w:color w:val="1995A0"/>
          <w:sz w:val="20"/>
        </w:rPr>
        <w:t>apiserver</w:t>
      </w:r>
      <w:proofErr w:type="spellEnd"/>
      <w:r w:rsidRPr="00397E07">
        <w:rPr>
          <w:rFonts w:ascii="Consolas" w:hAnsi="Consolas"/>
          <w:color w:val="000000"/>
          <w:sz w:val="20"/>
          <w:lang w:val="ru-RU"/>
        </w:rPr>
        <w:t xml:space="preserve"> — основной сервер </w:t>
      </w:r>
      <w:r>
        <w:rPr>
          <w:rFonts w:ascii="Consolas" w:hAnsi="Consolas"/>
          <w:color w:val="000000"/>
          <w:sz w:val="20"/>
        </w:rPr>
        <w:t>HTTP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API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Kubernetes</w:t>
      </w:r>
      <w:r w:rsidRPr="00397E07">
        <w:rPr>
          <w:rFonts w:ascii="Consolas" w:hAnsi="Consolas"/>
          <w:color w:val="000000"/>
          <w:sz w:val="20"/>
          <w:lang w:val="ru-RU"/>
        </w:rPr>
        <w:t>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31"/>
        <w:rPr>
          <w:lang w:val="ru-RU"/>
        </w:rPr>
      </w:pPr>
      <w:bookmarkStart w:id="9" w:name="sec_k8s_3_2"/>
      <w:r w:rsidRPr="00397E07">
        <w:rPr>
          <w:rFonts w:ascii="Consolas" w:hAnsi="Consolas"/>
          <w:lang w:val="ru-RU"/>
        </w:rPr>
        <w:t xml:space="preserve">3.2. </w:t>
      </w:r>
      <w:proofErr w:type="spellStart"/>
      <w:r>
        <w:rPr>
          <w:rFonts w:ascii="Consolas" w:hAnsi="Consolas"/>
        </w:rPr>
        <w:t>etcd</w:t>
      </w:r>
      <w:bookmarkEnd w:id="9"/>
      <w:proofErr w:type="spellEnd"/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lastRenderedPageBreak/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overview</w:t>
      </w:r>
      <w:r w:rsidRPr="00397E07">
        <w:rPr>
          <w:lang w:val="ru-RU"/>
        </w:rPr>
        <w:t>/</w:t>
      </w:r>
      <w:r>
        <w:t>com</w:t>
      </w:r>
      <w:r>
        <w:t>ponents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etcd</w:t>
      </w:r>
      <w:r>
        <w:rPr>
          <w:rFonts w:ascii="Consolas" w:hAnsi="Consolas"/>
          <w:color w:val="000000"/>
          <w:sz w:val="20"/>
        </w:rPr>
        <w:t xml:space="preserve"> — Consistent and highly-available key value store for all API server data.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proofErr w:type="spellStart"/>
      <w:r>
        <w:rPr>
          <w:rFonts w:ascii="Consolas" w:hAnsi="Consolas"/>
          <w:color w:val="1995A0"/>
          <w:sz w:val="20"/>
        </w:rPr>
        <w:t>etcd</w:t>
      </w:r>
      <w:proofErr w:type="spellEnd"/>
      <w:r w:rsidRPr="00397E07">
        <w:rPr>
          <w:rFonts w:ascii="Consolas" w:hAnsi="Consolas"/>
          <w:color w:val="000000"/>
          <w:sz w:val="20"/>
          <w:lang w:val="ru-RU"/>
        </w:rPr>
        <w:t xml:space="preserve"> — согласованное </w:t>
      </w:r>
      <w:r>
        <w:rPr>
          <w:rFonts w:ascii="Consolas" w:hAnsi="Consolas"/>
          <w:color w:val="000000"/>
          <w:sz w:val="20"/>
        </w:rPr>
        <w:t>key</w:t>
      </w:r>
      <w:r w:rsidRPr="00397E07">
        <w:rPr>
          <w:rFonts w:ascii="Consolas" w:hAnsi="Consolas"/>
          <w:color w:val="000000"/>
          <w:sz w:val="20"/>
          <w:lang w:val="ru-RU"/>
        </w:rPr>
        <w:t>-</w:t>
      </w:r>
      <w:r>
        <w:rPr>
          <w:rFonts w:ascii="Consolas" w:hAnsi="Consolas"/>
          <w:color w:val="000000"/>
          <w:sz w:val="20"/>
        </w:rPr>
        <w:t>value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хранилище данных </w:t>
      </w:r>
      <w:r>
        <w:rPr>
          <w:rFonts w:ascii="Consolas" w:hAnsi="Consolas"/>
          <w:color w:val="000000"/>
          <w:sz w:val="20"/>
        </w:rPr>
        <w:t>API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server</w:t>
      </w:r>
      <w:r w:rsidRPr="00397E07">
        <w:rPr>
          <w:rFonts w:ascii="Consolas" w:hAnsi="Consolas"/>
          <w:color w:val="000000"/>
          <w:sz w:val="20"/>
          <w:lang w:val="ru-RU"/>
        </w:rPr>
        <w:t>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</w:t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31"/>
      </w:pPr>
      <w:bookmarkStart w:id="10" w:name="sec_k8s_3_3"/>
      <w:r>
        <w:rPr>
          <w:rFonts w:ascii="Consolas" w:hAnsi="Consolas"/>
        </w:rPr>
        <w:t>3.3. kube-scheduler</w:t>
      </w:r>
      <w:bookmarkEnd w:id="10"/>
    </w:p>
    <w:p w:rsidR="0036643C" w:rsidRDefault="0036643C"/>
    <w:p w:rsidR="0036643C" w:rsidRDefault="00397E07">
      <w:r>
        <w:t>Источник: https://kubernetes.io/docs/concepts/overview/components/</w:t>
      </w:r>
    </w:p>
    <w:p w:rsidR="0036643C" w:rsidRDefault="0036643C"/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kube-scheduler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— Looks for Pods not yet bound to a node, and assigns each Pod to a suitable node.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lastRenderedPageBreak/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</w:t>
      </w:r>
      <w:r w:rsidRPr="00397E07">
        <w:rPr>
          <w:rFonts w:ascii="Consolas" w:hAnsi="Consolas"/>
          <w:color w:val="1995A0"/>
          <w:sz w:val="20"/>
          <w:lang w:val="ru-RU"/>
        </w:rPr>
        <w:t>-</w:t>
      </w:r>
      <w:r w:rsidRPr="00397E07">
        <w:rPr>
          <w:lang w:val="ru-RU"/>
        </w:rPr>
        <w:br/>
      </w:r>
      <w:proofErr w:type="spellStart"/>
      <w:r>
        <w:rPr>
          <w:rFonts w:ascii="Consolas" w:hAnsi="Consolas"/>
          <w:color w:val="1995A0"/>
          <w:sz w:val="20"/>
        </w:rPr>
        <w:t>kube</w:t>
      </w:r>
      <w:proofErr w:type="spellEnd"/>
      <w:r w:rsidRPr="00397E07">
        <w:rPr>
          <w:rFonts w:ascii="Consolas" w:hAnsi="Consolas"/>
          <w:color w:val="1995A0"/>
          <w:sz w:val="20"/>
          <w:lang w:val="ru-RU"/>
        </w:rPr>
        <w:t>-</w:t>
      </w:r>
      <w:r>
        <w:rPr>
          <w:rFonts w:ascii="Consolas" w:hAnsi="Consolas"/>
          <w:color w:val="1995A0"/>
          <w:sz w:val="20"/>
        </w:rPr>
        <w:t>scheduler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— назначает </w:t>
      </w:r>
      <w:r>
        <w:rPr>
          <w:rFonts w:ascii="Consolas" w:hAnsi="Consolas"/>
          <w:color w:val="000000"/>
          <w:sz w:val="20"/>
        </w:rPr>
        <w:t>Pod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на подходящий </w:t>
      </w:r>
      <w:r>
        <w:rPr>
          <w:rFonts w:ascii="Consolas" w:hAnsi="Consolas"/>
          <w:color w:val="000000"/>
          <w:sz w:val="20"/>
        </w:rPr>
        <w:t>node</w:t>
      </w:r>
      <w:r w:rsidRPr="00397E07">
        <w:rPr>
          <w:rFonts w:ascii="Consolas" w:hAnsi="Consolas"/>
          <w:color w:val="000000"/>
          <w:sz w:val="20"/>
          <w:lang w:val="ru-RU"/>
        </w:rPr>
        <w:t>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31"/>
      </w:pPr>
      <w:bookmarkStart w:id="11" w:name="sec_k8s_3_4"/>
      <w:r>
        <w:rPr>
          <w:rFonts w:ascii="Consolas" w:hAnsi="Consolas"/>
        </w:rPr>
        <w:t>3.4. kube-controller-manager</w:t>
      </w:r>
      <w:bookmarkEnd w:id="11"/>
    </w:p>
    <w:p w:rsidR="0036643C" w:rsidRDefault="0036643C"/>
    <w:p w:rsidR="0036643C" w:rsidRDefault="00397E07">
      <w:r>
        <w:t>Источник: https://kubernetes.io/docs/concepts/overview/components/</w:t>
      </w:r>
    </w:p>
    <w:p w:rsidR="0036643C" w:rsidRDefault="0036643C"/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kube-controller-manager</w:t>
      </w:r>
      <w:r>
        <w:rPr>
          <w:rFonts w:ascii="Consolas" w:hAnsi="Consolas"/>
          <w:color w:val="000000"/>
          <w:sz w:val="20"/>
        </w:rPr>
        <w:t xml:space="preserve"> — Runs controllers to implement Kubernetes API behavior.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Default="00397E07">
      <w:r>
        <w:t>Перевод:</w:t>
      </w:r>
    </w:p>
    <w:p w:rsidR="0036643C" w:rsidRDefault="00397E07">
      <w:r>
        <w:rPr>
          <w:rFonts w:ascii="Consolas" w:hAnsi="Consolas"/>
          <w:color w:val="00B0F0"/>
          <w:sz w:val="20"/>
        </w:rPr>
        <w:t>Перевод на русский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kube-controller-manager</w:t>
      </w:r>
      <w:r>
        <w:rPr>
          <w:rFonts w:ascii="Consolas" w:hAnsi="Consolas"/>
          <w:color w:val="000000"/>
          <w:sz w:val="20"/>
        </w:rPr>
        <w:t xml:space="preserve"> — запускает контроллеры API Kubernetes.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Pr="00397E07" w:rsidRDefault="00397E07">
      <w:pPr>
        <w:pStyle w:val="21"/>
        <w:rPr>
          <w:lang w:val="ru-RU"/>
        </w:rPr>
      </w:pPr>
      <w:bookmarkStart w:id="12" w:name="sec_k8s_4"/>
      <w:r w:rsidRPr="00397E07">
        <w:rPr>
          <w:rFonts w:ascii="Consolas" w:hAnsi="Consolas"/>
          <w:lang w:val="ru-RU"/>
        </w:rPr>
        <w:t xml:space="preserve">4. </w:t>
      </w:r>
      <w:r>
        <w:rPr>
          <w:rFonts w:ascii="Consolas" w:hAnsi="Consolas"/>
        </w:rPr>
        <w:t>Worker</w:t>
      </w:r>
      <w:r w:rsidRPr="00397E07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Node</w:t>
      </w:r>
      <w:r w:rsidRPr="00397E07">
        <w:rPr>
          <w:rFonts w:ascii="Consolas" w:hAnsi="Consolas"/>
          <w:lang w:val="ru-RU"/>
        </w:rPr>
        <w:t>: где работают поды</w:t>
      </w:r>
      <w:bookmarkEnd w:id="12"/>
    </w:p>
    <w:p w:rsidR="0036643C" w:rsidRPr="00397E07" w:rsidRDefault="00397E07">
      <w:pPr>
        <w:pStyle w:val="31"/>
        <w:rPr>
          <w:lang w:val="ru-RU"/>
        </w:rPr>
      </w:pPr>
      <w:bookmarkStart w:id="13" w:name="sec_k8s_4_1"/>
      <w:r w:rsidRPr="00397E07">
        <w:rPr>
          <w:rFonts w:ascii="Consolas" w:hAnsi="Consolas"/>
          <w:lang w:val="ru-RU"/>
        </w:rPr>
        <w:t xml:space="preserve">4.1. </w:t>
      </w:r>
      <w:proofErr w:type="spellStart"/>
      <w:r>
        <w:rPr>
          <w:rFonts w:ascii="Consolas" w:hAnsi="Consolas"/>
        </w:rPr>
        <w:t>kubelet</w:t>
      </w:r>
      <w:bookmarkEnd w:id="13"/>
      <w:proofErr w:type="spellEnd"/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Агент узла: запускает контейнеры, </w:t>
      </w:r>
      <w:r>
        <w:t>probes</w:t>
      </w:r>
      <w:r w:rsidRPr="00397E07">
        <w:rPr>
          <w:lang w:val="ru-RU"/>
        </w:rPr>
        <w:t xml:space="preserve">, статус </w:t>
      </w:r>
      <w:r>
        <w:t>Pod</w:t>
      </w:r>
      <w:r w:rsidRPr="00397E07">
        <w:rPr>
          <w:lang w:val="ru-RU"/>
        </w:rPr>
        <w:t>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lastRenderedPageBreak/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overview</w:t>
      </w:r>
      <w:r w:rsidRPr="00397E07">
        <w:rPr>
          <w:lang w:val="ru-RU"/>
        </w:rPr>
        <w:t>/</w:t>
      </w:r>
      <w:r>
        <w:t>components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kubelet</w:t>
      </w:r>
      <w:r>
        <w:rPr>
          <w:rFonts w:ascii="Consolas" w:hAnsi="Consolas"/>
          <w:color w:val="000000"/>
          <w:sz w:val="20"/>
        </w:rPr>
        <w:t xml:space="preserve"> — Ensures that Pods are r</w:t>
      </w:r>
      <w:r>
        <w:rPr>
          <w:rFonts w:ascii="Consolas" w:hAnsi="Consolas"/>
          <w:color w:val="000000"/>
          <w:sz w:val="20"/>
        </w:rPr>
        <w:t>unning, including their containers.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proofErr w:type="spellStart"/>
      <w:r>
        <w:rPr>
          <w:rFonts w:ascii="Consolas" w:hAnsi="Consolas"/>
          <w:color w:val="1995A0"/>
          <w:sz w:val="20"/>
        </w:rPr>
        <w:t>kubelet</w:t>
      </w:r>
      <w:proofErr w:type="spellEnd"/>
      <w:r w:rsidRPr="00397E07">
        <w:rPr>
          <w:rFonts w:ascii="Consolas" w:hAnsi="Consolas"/>
          <w:color w:val="000000"/>
          <w:sz w:val="20"/>
          <w:lang w:val="ru-RU"/>
        </w:rPr>
        <w:t xml:space="preserve"> — обеспечивает работу </w:t>
      </w:r>
      <w:r>
        <w:rPr>
          <w:rFonts w:ascii="Consolas" w:hAnsi="Consolas"/>
          <w:color w:val="000000"/>
          <w:sz w:val="20"/>
        </w:rPr>
        <w:t>Pod</w:t>
      </w:r>
      <w:r w:rsidRPr="00397E07">
        <w:rPr>
          <w:rFonts w:ascii="Consolas" w:hAnsi="Consolas"/>
          <w:color w:val="660E7A"/>
          <w:sz w:val="20"/>
          <w:lang w:val="ru-RU"/>
        </w:rPr>
        <w:t>'</w:t>
      </w:r>
      <w:proofErr w:type="spellStart"/>
      <w:r w:rsidRPr="00397E07">
        <w:rPr>
          <w:rFonts w:ascii="Consolas" w:hAnsi="Consolas"/>
          <w:color w:val="660E7A"/>
          <w:sz w:val="20"/>
          <w:lang w:val="ru-RU"/>
        </w:rPr>
        <w:t>ов</w:t>
      </w:r>
      <w:proofErr w:type="spellEnd"/>
      <w:r w:rsidRPr="00397E07">
        <w:rPr>
          <w:rFonts w:ascii="Consolas" w:hAnsi="Consolas"/>
          <w:color w:val="660E7A"/>
          <w:sz w:val="20"/>
          <w:lang w:val="ru-RU"/>
        </w:rPr>
        <w:t>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</w:t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31"/>
        <w:rPr>
          <w:lang w:val="ru-RU"/>
        </w:rPr>
      </w:pPr>
      <w:bookmarkStart w:id="14" w:name="sec_k8s_4_2"/>
      <w:r w:rsidRPr="00397E07">
        <w:rPr>
          <w:rFonts w:ascii="Consolas" w:hAnsi="Consolas"/>
          <w:lang w:val="ru-RU"/>
        </w:rPr>
        <w:t xml:space="preserve">4.2. </w:t>
      </w:r>
      <w:proofErr w:type="spellStart"/>
      <w:r>
        <w:rPr>
          <w:rFonts w:ascii="Consolas" w:hAnsi="Consolas"/>
        </w:rPr>
        <w:t>kube</w:t>
      </w:r>
      <w:proofErr w:type="spellEnd"/>
      <w:r w:rsidRPr="00397E07">
        <w:rPr>
          <w:rFonts w:ascii="Consolas" w:hAnsi="Consolas"/>
          <w:lang w:val="ru-RU"/>
        </w:rPr>
        <w:t>-</w:t>
      </w:r>
      <w:r>
        <w:rPr>
          <w:rFonts w:ascii="Consolas" w:hAnsi="Consolas"/>
        </w:rPr>
        <w:t>proxy</w:t>
      </w:r>
      <w:bookmarkEnd w:id="14"/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Сетевые правила на узле для реализации </w:t>
      </w:r>
      <w:r>
        <w:t>Service</w:t>
      </w:r>
      <w:r w:rsidRPr="00397E07">
        <w:rPr>
          <w:lang w:val="ru-RU"/>
        </w:rPr>
        <w:t>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overview</w:t>
      </w:r>
      <w:r w:rsidRPr="00397E07">
        <w:rPr>
          <w:lang w:val="ru-RU"/>
        </w:rPr>
        <w:t>/</w:t>
      </w:r>
      <w:r>
        <w:t>components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kube-proxy</w:t>
      </w:r>
      <w:r>
        <w:rPr>
          <w:rFonts w:ascii="Consolas" w:hAnsi="Consolas"/>
          <w:color w:val="000000"/>
          <w:sz w:val="20"/>
        </w:rPr>
        <w:t xml:space="preserve"> — Maintains network rules on nodes to implement Services.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lastRenderedPageBreak/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</w:t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</w:t>
      </w:r>
      <w:r w:rsidRPr="00397E07">
        <w:rPr>
          <w:lang w:val="ru-RU"/>
        </w:rPr>
        <w:br/>
      </w:r>
      <w:proofErr w:type="spellStart"/>
      <w:r>
        <w:rPr>
          <w:rFonts w:ascii="Consolas" w:hAnsi="Consolas"/>
          <w:color w:val="1995A0"/>
          <w:sz w:val="20"/>
        </w:rPr>
        <w:t>kube</w:t>
      </w:r>
      <w:proofErr w:type="spellEnd"/>
      <w:r w:rsidRPr="00397E07">
        <w:rPr>
          <w:rFonts w:ascii="Consolas" w:hAnsi="Consolas"/>
          <w:color w:val="1995A0"/>
          <w:sz w:val="20"/>
          <w:lang w:val="ru-RU"/>
        </w:rPr>
        <w:t>-</w:t>
      </w:r>
      <w:r>
        <w:rPr>
          <w:rFonts w:ascii="Consolas" w:hAnsi="Consolas"/>
          <w:color w:val="1995A0"/>
          <w:sz w:val="20"/>
        </w:rPr>
        <w:t>proxy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— сетевые правила для </w:t>
      </w:r>
      <w:r>
        <w:rPr>
          <w:rFonts w:ascii="Consolas" w:hAnsi="Consolas"/>
          <w:color w:val="000000"/>
          <w:sz w:val="20"/>
        </w:rPr>
        <w:t>Services</w:t>
      </w:r>
      <w:r w:rsidRPr="00397E07">
        <w:rPr>
          <w:rFonts w:ascii="Consolas" w:hAnsi="Consolas"/>
          <w:color w:val="000000"/>
          <w:sz w:val="20"/>
          <w:lang w:val="ru-RU"/>
        </w:rPr>
        <w:t>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31"/>
      </w:pPr>
      <w:bookmarkStart w:id="15" w:name="sec_k8s_4_3"/>
      <w:r>
        <w:rPr>
          <w:rFonts w:ascii="Consolas" w:hAnsi="Consolas"/>
        </w:rPr>
        <w:t>4.3. Container runtime</w:t>
      </w:r>
      <w:bookmarkEnd w:id="15"/>
    </w:p>
    <w:p w:rsidR="0036643C" w:rsidRDefault="00397E07">
      <w:r>
        <w:t>containerd исполняет OCI-образы greeting-service.</w:t>
      </w:r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Источн</w:t>
      </w:r>
      <w:r w:rsidRPr="00397E07">
        <w:rPr>
          <w:lang w:val="ru-RU"/>
        </w:rPr>
        <w:t xml:space="preserve">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overview</w:t>
      </w:r>
      <w:r w:rsidRPr="00397E07">
        <w:rPr>
          <w:lang w:val="ru-RU"/>
        </w:rPr>
        <w:t>/</w:t>
      </w:r>
      <w:r>
        <w:t>components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Container</w:t>
      </w:r>
      <w:r>
        <w:rPr>
          <w:rFonts w:ascii="Consolas" w:hAnsi="Consolas"/>
          <w:color w:val="000000"/>
          <w:sz w:val="20"/>
        </w:rPr>
        <w:t xml:space="preserve"> runtime — Software responsible for running containers.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r>
        <w:rPr>
          <w:rFonts w:ascii="Consolas" w:hAnsi="Consolas"/>
          <w:color w:val="1995A0"/>
          <w:sz w:val="20"/>
        </w:rPr>
        <w:t>Container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runtime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— ПО для запуска контейнеров.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21"/>
        <w:rPr>
          <w:lang w:val="ru-RU"/>
        </w:rPr>
      </w:pPr>
      <w:bookmarkStart w:id="16" w:name="sec_k8s_5"/>
      <w:r w:rsidRPr="00397E07">
        <w:rPr>
          <w:rFonts w:ascii="Consolas" w:hAnsi="Consolas"/>
          <w:lang w:val="ru-RU"/>
        </w:rPr>
        <w:t xml:space="preserve">5. </w:t>
      </w:r>
      <w:r>
        <w:rPr>
          <w:rFonts w:ascii="Consolas" w:hAnsi="Consolas"/>
        </w:rPr>
        <w:t>Namespace</w:t>
      </w:r>
      <w:r w:rsidRPr="00397E07">
        <w:rPr>
          <w:rFonts w:ascii="Consolas" w:hAnsi="Consolas"/>
          <w:lang w:val="ru-RU"/>
        </w:rPr>
        <w:t xml:space="preserve"> и объекты приложения</w:t>
      </w:r>
      <w:bookmarkEnd w:id="16"/>
    </w:p>
    <w:p w:rsidR="0036643C" w:rsidRPr="00397E07" w:rsidRDefault="0036643C">
      <w:pPr>
        <w:rPr>
          <w:lang w:val="ru-RU"/>
        </w:rPr>
      </w:pPr>
    </w:p>
    <w:p w:rsidR="0036643C" w:rsidRDefault="00397E07">
      <w:r w:rsidRPr="00397E07">
        <w:rPr>
          <w:rFonts w:ascii="Consolas" w:hAnsi="Consolas"/>
          <w:color w:val="00B0F0"/>
          <w:sz w:val="20"/>
          <w:lang w:val="ru-RU"/>
        </w:rPr>
        <w:t xml:space="preserve">Рисунок 2. </w:t>
      </w:r>
      <w:proofErr w:type="spellStart"/>
      <w:r>
        <w:rPr>
          <w:rFonts w:ascii="Consolas" w:hAnsi="Consolas"/>
          <w:color w:val="00B0F0"/>
          <w:sz w:val="20"/>
        </w:rPr>
        <w:t>Объекты</w:t>
      </w:r>
      <w:proofErr w:type="spellEnd"/>
      <w:r>
        <w:rPr>
          <w:rFonts w:ascii="Consolas" w:hAnsi="Consolas"/>
          <w:color w:val="00B0F0"/>
          <w:sz w:val="20"/>
        </w:rPr>
        <w:t xml:space="preserve"> в namespace prod</w:t>
      </w:r>
    </w:p>
    <w:p w:rsidR="0036643C" w:rsidRDefault="0036643C"/>
    <w:p w:rsidR="0036643C" w:rsidRDefault="00397E07">
      <w:r>
        <w:rPr>
          <w:noProof/>
          <w:lang w:val="ru-RU" w:eastAsia="ru-RU"/>
        </w:rPr>
        <w:drawing>
          <wp:inline distT="0" distB="0" distL="0" distR="0">
            <wp:extent cx="5669280" cy="377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-namespace-objec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3C" w:rsidRDefault="0036643C"/>
    <w:p w:rsidR="0036643C" w:rsidRPr="00397E07" w:rsidRDefault="00397E07">
      <w:pPr>
        <w:pStyle w:val="31"/>
        <w:rPr>
          <w:lang w:val="ru-RU"/>
        </w:rPr>
      </w:pPr>
      <w:bookmarkStart w:id="17" w:name="sec_k8s_5_1"/>
      <w:r w:rsidRPr="00397E07">
        <w:rPr>
          <w:rFonts w:ascii="Consolas" w:hAnsi="Consolas"/>
          <w:lang w:val="ru-RU"/>
        </w:rPr>
        <w:t>5.1. Пояснение к рисунку 2</w:t>
      </w:r>
      <w:bookmarkEnd w:id="17"/>
    </w:p>
    <w:p w:rsidR="0036643C" w:rsidRPr="00397E07" w:rsidRDefault="00397E07">
      <w:pPr>
        <w:rPr>
          <w:lang w:val="ru-RU"/>
        </w:rPr>
      </w:pPr>
      <w:r>
        <w:t>Namespace</w:t>
      </w:r>
      <w:r w:rsidRPr="00397E07">
        <w:rPr>
          <w:lang w:val="ru-RU"/>
        </w:rPr>
        <w:t xml:space="preserve"> — виртуальная «этажность» одного здания-кластера: </w:t>
      </w:r>
      <w:r>
        <w:t>dev</w:t>
      </w:r>
      <w:r w:rsidRPr="00397E07">
        <w:rPr>
          <w:lang w:val="ru-RU"/>
        </w:rPr>
        <w:t xml:space="preserve"> и </w:t>
      </w:r>
      <w:r>
        <w:t>prod</w:t>
      </w:r>
      <w:r w:rsidRPr="00397E07">
        <w:rPr>
          <w:lang w:val="ru-RU"/>
        </w:rPr>
        <w:t xml:space="preserve"> не мешают </w:t>
      </w:r>
      <w:r w:rsidRPr="00397E07">
        <w:rPr>
          <w:lang w:val="ru-RU"/>
        </w:rPr>
        <w:t>друг другу.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workloads</w:t>
      </w:r>
      <w:r w:rsidRPr="00397E07">
        <w:rPr>
          <w:lang w:val="ru-RU"/>
        </w:rPr>
        <w:t>/</w:t>
      </w:r>
      <w:r>
        <w:t>pods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A</w:t>
      </w:r>
      <w:r>
        <w:rPr>
          <w:rFonts w:ascii="Consolas" w:hAnsi="Consolas"/>
          <w:color w:val="000000"/>
          <w:sz w:val="20"/>
        </w:rPr>
        <w:t xml:space="preserve"> Pod is a group of one or more containers, with shared storage and network reso</w:t>
      </w:r>
      <w:r>
        <w:rPr>
          <w:rFonts w:ascii="Consolas" w:hAnsi="Consolas"/>
          <w:color w:val="000000"/>
          <w:sz w:val="20"/>
        </w:rPr>
        <w:t>urces.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lastRenderedPageBreak/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r>
        <w:rPr>
          <w:rFonts w:ascii="Consolas" w:hAnsi="Consolas"/>
          <w:color w:val="1995A0"/>
          <w:sz w:val="20"/>
        </w:rPr>
        <w:t>Pod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— группа контейнеров с общими </w:t>
      </w:r>
      <w:r>
        <w:rPr>
          <w:rFonts w:ascii="Consolas" w:hAnsi="Consolas"/>
          <w:color w:val="000000"/>
          <w:sz w:val="20"/>
        </w:rPr>
        <w:t>storage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и сетевыми ресурсами.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</w:t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21"/>
        <w:rPr>
          <w:lang w:val="ru-RU"/>
        </w:rPr>
      </w:pPr>
      <w:bookmarkStart w:id="18" w:name="sec_k8s_6"/>
      <w:r w:rsidRPr="00397E07">
        <w:rPr>
          <w:rFonts w:ascii="Consolas" w:hAnsi="Consolas"/>
          <w:lang w:val="ru-RU"/>
        </w:rPr>
        <w:t xml:space="preserve">6. </w:t>
      </w:r>
      <w:r>
        <w:rPr>
          <w:rFonts w:ascii="Consolas" w:hAnsi="Consolas"/>
        </w:rPr>
        <w:t>Deployment</w:t>
      </w:r>
      <w:r w:rsidRPr="00397E07">
        <w:rPr>
          <w:rFonts w:ascii="Consolas" w:hAnsi="Consolas"/>
          <w:lang w:val="ru-RU"/>
        </w:rPr>
        <w:t xml:space="preserve"> и жизненный цикл подов</w:t>
      </w:r>
      <w:bookmarkEnd w:id="18"/>
    </w:p>
    <w:p w:rsidR="0036643C" w:rsidRPr="00397E07" w:rsidRDefault="0036643C">
      <w:pPr>
        <w:rPr>
          <w:lang w:val="ru-RU"/>
        </w:rPr>
      </w:pPr>
    </w:p>
    <w:p w:rsidR="0036643C" w:rsidRDefault="00397E07">
      <w:r w:rsidRPr="00397E07">
        <w:rPr>
          <w:rFonts w:ascii="Consolas" w:hAnsi="Consolas"/>
          <w:color w:val="00B0F0"/>
          <w:sz w:val="20"/>
          <w:lang w:val="ru-RU"/>
        </w:rPr>
        <w:t xml:space="preserve">Рисунок 3. </w:t>
      </w:r>
      <w:r>
        <w:rPr>
          <w:rFonts w:ascii="Consolas" w:hAnsi="Consolas"/>
          <w:color w:val="00B0F0"/>
          <w:sz w:val="20"/>
        </w:rPr>
        <w:t xml:space="preserve">Deployment и </w:t>
      </w:r>
      <w:proofErr w:type="spellStart"/>
      <w:r>
        <w:rPr>
          <w:rFonts w:ascii="Consolas" w:hAnsi="Consolas"/>
          <w:color w:val="00B0F0"/>
          <w:sz w:val="20"/>
        </w:rPr>
        <w:t>RollingUpdate</w:t>
      </w:r>
      <w:proofErr w:type="spellEnd"/>
    </w:p>
    <w:p w:rsidR="0036643C" w:rsidRDefault="0036643C"/>
    <w:p w:rsidR="0036643C" w:rsidRDefault="00397E07">
      <w:r>
        <w:rPr>
          <w:noProof/>
          <w:lang w:val="ru-RU" w:eastAsia="ru-RU"/>
        </w:rPr>
        <w:drawing>
          <wp:inline distT="0" distB="0" distL="0" distR="0">
            <wp:extent cx="5669280" cy="3779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-deployment-rolling-upd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3C" w:rsidRDefault="0036643C"/>
    <w:p w:rsidR="0036643C" w:rsidRDefault="00397E07">
      <w:pPr>
        <w:pStyle w:val="31"/>
      </w:pPr>
      <w:bookmarkStart w:id="19" w:name="sec_k8s_6_1"/>
      <w:r>
        <w:rPr>
          <w:rFonts w:ascii="Consolas" w:hAnsi="Consolas"/>
        </w:rPr>
        <w:t>6.1. Пояснение к рисунку 3</w:t>
      </w:r>
      <w:bookmarkEnd w:id="19"/>
    </w:p>
    <w:p w:rsidR="0036643C" w:rsidRDefault="00397E07">
      <w:r>
        <w:t>Deployment постепенно заменяет Pod'ы при helm upgrade (RollingUpdate).</w:t>
      </w:r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workloads</w:t>
      </w:r>
      <w:r w:rsidRPr="00397E07">
        <w:rPr>
          <w:lang w:val="ru-RU"/>
        </w:rPr>
        <w:t>/</w:t>
      </w:r>
      <w:r>
        <w:t>controllers</w:t>
      </w:r>
      <w:r w:rsidRPr="00397E07">
        <w:rPr>
          <w:lang w:val="ru-RU"/>
        </w:rPr>
        <w:t>/</w:t>
      </w:r>
      <w:r>
        <w:t>deployment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You</w:t>
      </w:r>
      <w:r>
        <w:rPr>
          <w:rFonts w:ascii="Consolas" w:hAnsi="Consolas"/>
          <w:color w:val="000000"/>
          <w:sz w:val="20"/>
        </w:rPr>
        <w:t xml:space="preserve"> describe a desired state in a Deployment, and the Deployment Controller changes t</w:t>
      </w:r>
      <w:r>
        <w:rPr>
          <w:rFonts w:ascii="Consolas" w:hAnsi="Consolas"/>
          <w:color w:val="000000"/>
          <w:sz w:val="20"/>
        </w:rPr>
        <w:t>he actual state to the desired state at a controlled rate.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r>
        <w:rPr>
          <w:rFonts w:ascii="Consolas" w:hAnsi="Consolas"/>
          <w:color w:val="1995A0"/>
          <w:sz w:val="20"/>
        </w:rPr>
        <w:t>Deployment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Controller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 w:rsidRPr="00397E07">
        <w:rPr>
          <w:rFonts w:ascii="Consolas" w:hAnsi="Consolas"/>
          <w:color w:val="000000"/>
          <w:sz w:val="20"/>
          <w:lang w:val="ru-RU"/>
        </w:rPr>
        <w:t>постепенно приводит фактическое состояние к желаемому.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21"/>
        <w:rPr>
          <w:lang w:val="ru-RU"/>
        </w:rPr>
      </w:pPr>
      <w:bookmarkStart w:id="20" w:name="sec_k8s_7"/>
      <w:r w:rsidRPr="00397E07">
        <w:rPr>
          <w:rFonts w:ascii="Consolas" w:hAnsi="Consolas"/>
          <w:lang w:val="ru-RU"/>
        </w:rPr>
        <w:t xml:space="preserve">7. </w:t>
      </w:r>
      <w:r>
        <w:rPr>
          <w:rFonts w:ascii="Consolas" w:hAnsi="Consolas"/>
        </w:rPr>
        <w:t>Service</w:t>
      </w:r>
      <w:r w:rsidRPr="00397E07">
        <w:rPr>
          <w:rFonts w:ascii="Consolas" w:hAnsi="Consolas"/>
          <w:lang w:val="ru-RU"/>
        </w:rPr>
        <w:t>: стабильная точка доступа внутри кластера</w:t>
      </w:r>
      <w:bookmarkEnd w:id="20"/>
    </w:p>
    <w:p w:rsidR="0036643C" w:rsidRPr="00397E07" w:rsidRDefault="00397E07">
      <w:pPr>
        <w:pStyle w:val="31"/>
        <w:rPr>
          <w:lang w:val="ru-RU"/>
        </w:rPr>
      </w:pPr>
      <w:bookmarkStart w:id="21" w:name="sec_k8s_7_1"/>
      <w:r w:rsidRPr="00397E07">
        <w:rPr>
          <w:rFonts w:ascii="Consolas" w:hAnsi="Consolas"/>
          <w:lang w:val="ru-RU"/>
        </w:rPr>
        <w:t xml:space="preserve">7.1. Зачем нужен </w:t>
      </w:r>
      <w:r>
        <w:rPr>
          <w:rFonts w:ascii="Consolas" w:hAnsi="Consolas"/>
        </w:rPr>
        <w:t>Service</w:t>
      </w:r>
      <w:bookmarkEnd w:id="21"/>
    </w:p>
    <w:p w:rsidR="0036643C" w:rsidRPr="00397E07" w:rsidRDefault="00397E07">
      <w:pPr>
        <w:rPr>
          <w:lang w:val="ru-RU"/>
        </w:rPr>
      </w:pPr>
      <w:r>
        <w:t>Pod</w:t>
      </w:r>
      <w:r w:rsidRPr="00397E07">
        <w:rPr>
          <w:lang w:val="ru-RU"/>
        </w:rPr>
        <w:t xml:space="preserve">'ы получают непостоянные </w:t>
      </w:r>
      <w:r>
        <w:t>IP</w:t>
      </w:r>
      <w:r w:rsidRPr="00397E07">
        <w:rPr>
          <w:lang w:val="ru-RU"/>
        </w:rPr>
        <w:t xml:space="preserve">. </w:t>
      </w:r>
      <w:r>
        <w:t>Service</w:t>
      </w:r>
      <w:r w:rsidRPr="00397E07">
        <w:rPr>
          <w:lang w:val="ru-RU"/>
        </w:rPr>
        <w:t xml:space="preserve"> даёт стаби</w:t>
      </w:r>
      <w:r w:rsidRPr="00397E07">
        <w:rPr>
          <w:lang w:val="ru-RU"/>
        </w:rPr>
        <w:t xml:space="preserve">льный </w:t>
      </w:r>
      <w:proofErr w:type="spellStart"/>
      <w:r>
        <w:t>ClusterIP</w:t>
      </w:r>
      <w:proofErr w:type="spellEnd"/>
      <w:r w:rsidRPr="00397E07">
        <w:rPr>
          <w:lang w:val="ru-RU"/>
        </w:rPr>
        <w:t xml:space="preserve">, </w:t>
      </w:r>
      <w:r>
        <w:t>DNS</w:t>
      </w:r>
      <w:r w:rsidRPr="00397E07">
        <w:rPr>
          <w:lang w:val="ru-RU"/>
        </w:rPr>
        <w:t>-имя и балансировку между репликами.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services</w:t>
      </w:r>
      <w:r w:rsidRPr="00397E07">
        <w:rPr>
          <w:lang w:val="ru-RU"/>
        </w:rPr>
        <w:t>-</w:t>
      </w:r>
      <w:r>
        <w:t>networking</w:t>
      </w:r>
      <w:r w:rsidRPr="00397E07">
        <w:rPr>
          <w:lang w:val="ru-RU"/>
        </w:rPr>
        <w:t>/</w:t>
      </w:r>
      <w:r>
        <w:t>service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ClusterIP</w:t>
      </w:r>
      <w:r>
        <w:rPr>
          <w:rFonts w:ascii="Consolas" w:hAnsi="Consolas"/>
          <w:color w:val="000000"/>
          <w:sz w:val="20"/>
        </w:rPr>
        <w:t xml:space="preserve"> — Exposes </w:t>
      </w:r>
      <w:r>
        <w:rPr>
          <w:rFonts w:ascii="Consolas" w:hAnsi="Consolas"/>
          <w:color w:val="000000"/>
          <w:sz w:val="20"/>
        </w:rPr>
        <w:t>the Service on a cluster-internal IP. Choosing this value makes the Service only reachable from within the cluster.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</w:t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</w:t>
      </w:r>
      <w:r w:rsidRPr="00397E07">
        <w:rPr>
          <w:lang w:val="ru-RU"/>
        </w:rPr>
        <w:br/>
      </w:r>
      <w:proofErr w:type="spellStart"/>
      <w:r>
        <w:rPr>
          <w:rFonts w:ascii="Consolas" w:hAnsi="Consolas"/>
          <w:color w:val="1995A0"/>
          <w:sz w:val="20"/>
        </w:rPr>
        <w:t>ClusterIP</w:t>
      </w:r>
      <w:proofErr w:type="spellEnd"/>
      <w:r w:rsidRPr="00397E07">
        <w:rPr>
          <w:rFonts w:ascii="Consolas" w:hAnsi="Consolas"/>
          <w:color w:val="000000"/>
          <w:sz w:val="20"/>
          <w:lang w:val="ru-RU"/>
        </w:rPr>
        <w:t xml:space="preserve"> — внутренний </w:t>
      </w:r>
      <w:r>
        <w:rPr>
          <w:rFonts w:ascii="Consolas" w:hAnsi="Consolas"/>
          <w:color w:val="000000"/>
          <w:sz w:val="20"/>
        </w:rPr>
        <w:t>IP</w:t>
      </w:r>
      <w:r w:rsidRPr="00397E07">
        <w:rPr>
          <w:rFonts w:ascii="Consolas" w:hAnsi="Consolas"/>
          <w:color w:val="000000"/>
          <w:sz w:val="20"/>
          <w:lang w:val="ru-RU"/>
        </w:rPr>
        <w:t xml:space="preserve">; </w:t>
      </w:r>
      <w:r>
        <w:rPr>
          <w:rFonts w:ascii="Consolas" w:hAnsi="Consolas"/>
          <w:color w:val="000000"/>
          <w:sz w:val="20"/>
        </w:rPr>
        <w:t>Service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доступен только изнутри кластера.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31"/>
        <w:rPr>
          <w:lang w:val="ru-RU"/>
        </w:rPr>
      </w:pPr>
      <w:bookmarkStart w:id="22" w:name="sec_k8s_7_2"/>
      <w:r w:rsidRPr="00397E07">
        <w:rPr>
          <w:rFonts w:ascii="Consolas" w:hAnsi="Consolas"/>
          <w:lang w:val="ru-RU"/>
        </w:rPr>
        <w:t xml:space="preserve">7.2. </w:t>
      </w:r>
      <w:proofErr w:type="spellStart"/>
      <w:r>
        <w:rPr>
          <w:rFonts w:ascii="Consolas" w:hAnsi="Consolas"/>
        </w:rPr>
        <w:t>kube</w:t>
      </w:r>
      <w:proofErr w:type="spellEnd"/>
      <w:r w:rsidRPr="00397E07">
        <w:rPr>
          <w:rFonts w:ascii="Consolas" w:hAnsi="Consolas"/>
          <w:lang w:val="ru-RU"/>
        </w:rPr>
        <w:t>-</w:t>
      </w:r>
      <w:r>
        <w:rPr>
          <w:rFonts w:ascii="Consolas" w:hAnsi="Consolas"/>
        </w:rPr>
        <w:t>proxy</w:t>
      </w:r>
      <w:r w:rsidRPr="00397E07">
        <w:rPr>
          <w:rFonts w:ascii="Consolas" w:hAnsi="Consolas"/>
          <w:lang w:val="ru-RU"/>
        </w:rPr>
        <w:t xml:space="preserve"> и </w:t>
      </w:r>
      <w:r>
        <w:rPr>
          <w:rFonts w:ascii="Consolas" w:hAnsi="Consolas"/>
        </w:rPr>
        <w:t>endpoints</w:t>
      </w:r>
      <w:bookmarkEnd w:id="22"/>
    </w:p>
    <w:p w:rsidR="0036643C" w:rsidRPr="00397E07" w:rsidRDefault="00397E07">
      <w:pPr>
        <w:rPr>
          <w:lang w:val="ru-RU"/>
        </w:rPr>
      </w:pPr>
      <w:r>
        <w:t>Kubernetes</w:t>
      </w:r>
      <w:r w:rsidRPr="00397E07">
        <w:rPr>
          <w:lang w:val="ru-RU"/>
        </w:rPr>
        <w:t xml:space="preserve"> ведёт список </w:t>
      </w:r>
      <w:r>
        <w:t>endpoints</w:t>
      </w:r>
      <w:r w:rsidRPr="00397E07">
        <w:rPr>
          <w:lang w:val="ru-RU"/>
        </w:rPr>
        <w:t xml:space="preserve"> — живых </w:t>
      </w:r>
      <w:r>
        <w:t>Pod</w:t>
      </w:r>
      <w:r w:rsidRPr="00397E07">
        <w:rPr>
          <w:lang w:val="ru-RU"/>
        </w:rPr>
        <w:t>'</w:t>
      </w:r>
      <w:proofErr w:type="spellStart"/>
      <w:r w:rsidRPr="00397E07">
        <w:rPr>
          <w:lang w:val="ru-RU"/>
        </w:rPr>
        <w:t>ов</w:t>
      </w:r>
      <w:proofErr w:type="spellEnd"/>
      <w:r w:rsidRPr="00397E07">
        <w:rPr>
          <w:lang w:val="ru-RU"/>
        </w:rPr>
        <w:t xml:space="preserve"> за</w:t>
      </w:r>
      <w:r w:rsidRPr="00397E07">
        <w:rPr>
          <w:lang w:val="ru-RU"/>
        </w:rPr>
        <w:t xml:space="preserve"> </w:t>
      </w:r>
      <w:r>
        <w:t>Service</w:t>
      </w:r>
      <w:r w:rsidRPr="00397E07">
        <w:rPr>
          <w:lang w:val="ru-RU"/>
        </w:rPr>
        <w:t xml:space="preserve">. </w:t>
      </w:r>
      <w:proofErr w:type="spellStart"/>
      <w:proofErr w:type="gramStart"/>
      <w:r>
        <w:t>kube</w:t>
      </w:r>
      <w:proofErr w:type="spellEnd"/>
      <w:r w:rsidRPr="00397E07">
        <w:rPr>
          <w:lang w:val="ru-RU"/>
        </w:rPr>
        <w:t>-</w:t>
      </w:r>
      <w:r>
        <w:t>proxy</w:t>
      </w:r>
      <w:proofErr w:type="gramEnd"/>
      <w:r w:rsidRPr="00397E07">
        <w:rPr>
          <w:lang w:val="ru-RU"/>
        </w:rPr>
        <w:t xml:space="preserve"> на каждом узле обновляет правила перенаправления трафика с </w:t>
      </w:r>
      <w:proofErr w:type="spellStart"/>
      <w:r>
        <w:t>ClusterIP</w:t>
      </w:r>
      <w:proofErr w:type="spellEnd"/>
      <w:r w:rsidRPr="00397E07">
        <w:rPr>
          <w:lang w:val="ru-RU"/>
        </w:rPr>
        <w:t xml:space="preserve"> на конкретные </w:t>
      </w:r>
      <w:r>
        <w:t>IP</w:t>
      </w:r>
      <w:r w:rsidRPr="00397E07">
        <w:rPr>
          <w:lang w:val="ru-RU"/>
        </w:rPr>
        <w:t>:</w:t>
      </w:r>
      <w:r>
        <w:t>port</w:t>
      </w:r>
      <w:r w:rsidRPr="00397E07">
        <w:rPr>
          <w:lang w:val="ru-RU"/>
        </w:rPr>
        <w:t xml:space="preserve"> </w:t>
      </w:r>
      <w:r>
        <w:t>Pod</w:t>
      </w:r>
      <w:r w:rsidRPr="00397E07">
        <w:rPr>
          <w:lang w:val="ru-RU"/>
        </w:rPr>
        <w:t>'</w:t>
      </w:r>
      <w:proofErr w:type="spellStart"/>
      <w:r w:rsidRPr="00397E07">
        <w:rPr>
          <w:lang w:val="ru-RU"/>
        </w:rPr>
        <w:t>ов</w:t>
      </w:r>
      <w:proofErr w:type="spellEnd"/>
      <w:r w:rsidRPr="00397E07">
        <w:rPr>
          <w:lang w:val="ru-RU"/>
        </w:rPr>
        <w:t>.</w:t>
      </w:r>
    </w:p>
    <w:p w:rsidR="0036643C" w:rsidRPr="00397E07" w:rsidRDefault="00397E07">
      <w:pPr>
        <w:pStyle w:val="31"/>
        <w:rPr>
          <w:lang w:val="ru-RU"/>
        </w:rPr>
      </w:pPr>
      <w:bookmarkStart w:id="23" w:name="sec_k8s_7_3"/>
      <w:r w:rsidRPr="00397E07">
        <w:rPr>
          <w:rFonts w:ascii="Consolas" w:hAnsi="Consolas"/>
          <w:lang w:val="ru-RU"/>
        </w:rPr>
        <w:t xml:space="preserve">7.3. </w:t>
      </w:r>
      <w:r>
        <w:rPr>
          <w:rFonts w:ascii="Consolas" w:hAnsi="Consolas"/>
        </w:rPr>
        <w:t>Service</w:t>
      </w:r>
      <w:r w:rsidRPr="00397E07">
        <w:rPr>
          <w:rFonts w:ascii="Consolas" w:hAnsi="Consolas"/>
          <w:lang w:val="ru-RU"/>
        </w:rPr>
        <w:t xml:space="preserve"> простыми словами (аналогия)</w:t>
      </w:r>
      <w:bookmarkEnd w:id="23"/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Аналогия из обычной жизни: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Представьте </w:t>
      </w:r>
      <w:proofErr w:type="spellStart"/>
      <w:r w:rsidRPr="00397E07">
        <w:rPr>
          <w:lang w:val="ru-RU"/>
        </w:rPr>
        <w:t>колл</w:t>
      </w:r>
      <w:proofErr w:type="spellEnd"/>
      <w:r w:rsidRPr="00397E07">
        <w:rPr>
          <w:lang w:val="ru-RU"/>
        </w:rPr>
        <w:t>-центр с **одним телефонным номером** на визитке ком</w:t>
      </w:r>
      <w:r w:rsidRPr="00397E07">
        <w:rPr>
          <w:lang w:val="ru-RU"/>
        </w:rPr>
        <w:t>пании. Клиенты звонят на этот номер и не знают, какой именно оператор сидит за каким столом. Операторы (</w:t>
      </w:r>
      <w:r>
        <w:t>Pod</w:t>
      </w:r>
      <w:r w:rsidRPr="00397E07">
        <w:rPr>
          <w:lang w:val="ru-RU"/>
        </w:rPr>
        <w:t>'ы) каждый день могут пересаживаться — их «внутренний стол» (</w:t>
      </w:r>
      <w:r>
        <w:t>IP</w:t>
      </w:r>
      <w:r w:rsidRPr="00397E07">
        <w:rPr>
          <w:lang w:val="ru-RU"/>
        </w:rPr>
        <w:t xml:space="preserve">) меняется. Но **номер </w:t>
      </w:r>
      <w:proofErr w:type="spellStart"/>
      <w:r w:rsidRPr="00397E07">
        <w:rPr>
          <w:lang w:val="ru-RU"/>
        </w:rPr>
        <w:t>колл</w:t>
      </w:r>
      <w:proofErr w:type="spellEnd"/>
      <w:r w:rsidRPr="00397E07">
        <w:rPr>
          <w:lang w:val="ru-RU"/>
        </w:rPr>
        <w:t>-центра** (</w:t>
      </w:r>
      <w:r>
        <w:t>Service</w:t>
      </w:r>
      <w:r w:rsidRPr="00397E07">
        <w:rPr>
          <w:lang w:val="ru-RU"/>
        </w:rPr>
        <w:t>) остаётся тем же. Диспетчер (</w:t>
      </w:r>
      <w:proofErr w:type="spellStart"/>
      <w:r>
        <w:t>kube</w:t>
      </w:r>
      <w:proofErr w:type="spellEnd"/>
      <w:r w:rsidRPr="00397E07">
        <w:rPr>
          <w:lang w:val="ru-RU"/>
        </w:rPr>
        <w:t>-</w:t>
      </w:r>
      <w:r>
        <w:t>proxy</w:t>
      </w:r>
      <w:r w:rsidRPr="00397E07">
        <w:rPr>
          <w:lang w:val="ru-RU"/>
        </w:rPr>
        <w:t>)</w:t>
      </w:r>
      <w:r w:rsidRPr="00397E07">
        <w:rPr>
          <w:lang w:val="ru-RU"/>
        </w:rPr>
        <w:t xml:space="preserve"> смотрит, кто **сейчас на смене и свободен**, и **по очереди** (</w:t>
      </w:r>
      <w:r>
        <w:t>round</w:t>
      </w:r>
      <w:r w:rsidRPr="00397E07">
        <w:rPr>
          <w:lang w:val="ru-RU"/>
        </w:rPr>
        <w:t>-</w:t>
      </w:r>
      <w:r>
        <w:t>robin</w:t>
      </w:r>
      <w:r w:rsidRPr="00397E07">
        <w:rPr>
          <w:lang w:val="ru-RU"/>
        </w:rPr>
        <w:t>) соединяет звонок с одним из операторов. Если оператор «занят» или «ушёл домой» (</w:t>
      </w:r>
      <w:r>
        <w:t>Pod</w:t>
      </w:r>
      <w:r w:rsidRPr="00397E07">
        <w:rPr>
          <w:lang w:val="ru-RU"/>
        </w:rPr>
        <w:t xml:space="preserve"> не </w:t>
      </w:r>
      <w:r>
        <w:t>Ready</w:t>
      </w:r>
      <w:r w:rsidRPr="00397E07">
        <w:rPr>
          <w:lang w:val="ru-RU"/>
        </w:rPr>
        <w:t>), его временно убирают из списка доступных.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Техническая связка:</w:t>
      </w:r>
    </w:p>
    <w:p w:rsidR="0036643C" w:rsidRPr="00397E07" w:rsidRDefault="00397E07">
      <w:pPr>
        <w:rPr>
          <w:lang w:val="ru-RU"/>
        </w:rPr>
      </w:pPr>
      <w:r>
        <w:t>Service</w:t>
      </w:r>
      <w:r w:rsidRPr="00397E07">
        <w:rPr>
          <w:lang w:val="ru-RU"/>
        </w:rPr>
        <w:t xml:space="preserve"> </w:t>
      </w:r>
      <w:r>
        <w:t>type</w:t>
      </w:r>
      <w:r w:rsidRPr="00397E07">
        <w:rPr>
          <w:lang w:val="ru-RU"/>
        </w:rPr>
        <w:t xml:space="preserve"> </w:t>
      </w:r>
      <w:proofErr w:type="spellStart"/>
      <w:r>
        <w:t>ClusterI</w:t>
      </w:r>
      <w:r>
        <w:t>P</w:t>
      </w:r>
      <w:proofErr w:type="spellEnd"/>
      <w:r w:rsidRPr="00397E07">
        <w:rPr>
          <w:lang w:val="ru-RU"/>
        </w:rPr>
        <w:t xml:space="preserve"> в </w:t>
      </w:r>
      <w:r>
        <w:t>namespace</w:t>
      </w:r>
      <w:r w:rsidRPr="00397E07">
        <w:rPr>
          <w:lang w:val="ru-RU"/>
        </w:rPr>
        <w:t xml:space="preserve"> </w:t>
      </w:r>
      <w:r>
        <w:t>prod</w:t>
      </w:r>
      <w:r w:rsidRPr="00397E07">
        <w:rPr>
          <w:lang w:val="ru-RU"/>
        </w:rPr>
        <w:t xml:space="preserve"> получает виртуальный </w:t>
      </w:r>
      <w:r>
        <w:t>IP</w:t>
      </w:r>
      <w:r w:rsidRPr="00397E07">
        <w:rPr>
          <w:lang w:val="ru-RU"/>
        </w:rPr>
        <w:t xml:space="preserve"> (например 10.</w:t>
      </w:r>
      <w:r>
        <w:t>x</w:t>
      </w:r>
      <w:r w:rsidRPr="00397E07">
        <w:rPr>
          <w:lang w:val="ru-RU"/>
        </w:rPr>
        <w:t>.</w:t>
      </w:r>
      <w:r>
        <w:t>x</w:t>
      </w:r>
      <w:r w:rsidRPr="00397E07">
        <w:rPr>
          <w:lang w:val="ru-RU"/>
        </w:rPr>
        <w:t>.</w:t>
      </w:r>
      <w:r>
        <w:t>x</w:t>
      </w:r>
      <w:r w:rsidRPr="00397E07">
        <w:rPr>
          <w:lang w:val="ru-RU"/>
        </w:rPr>
        <w:t xml:space="preserve">). </w:t>
      </w:r>
      <w:r>
        <w:t>Helm</w:t>
      </w:r>
      <w:r w:rsidRPr="00397E07">
        <w:rPr>
          <w:lang w:val="ru-RU"/>
        </w:rPr>
        <w:t xml:space="preserve"> </w:t>
      </w:r>
      <w:r>
        <w:t>chart</w:t>
      </w:r>
      <w:r w:rsidRPr="00397E07">
        <w:rPr>
          <w:lang w:val="ru-RU"/>
        </w:rPr>
        <w:t xml:space="preserve"> задаёт </w:t>
      </w:r>
      <w:r>
        <w:t>port</w:t>
      </w:r>
      <w:r w:rsidRPr="00397E07">
        <w:rPr>
          <w:lang w:val="ru-RU"/>
        </w:rPr>
        <w:t xml:space="preserve"> 80 → </w:t>
      </w:r>
      <w:proofErr w:type="spellStart"/>
      <w:r>
        <w:t>targetPort</w:t>
      </w:r>
      <w:proofErr w:type="spellEnd"/>
      <w:r w:rsidRPr="00397E07">
        <w:rPr>
          <w:lang w:val="ru-RU"/>
        </w:rPr>
        <w:t xml:space="preserve"> 8080. </w:t>
      </w:r>
      <w:r>
        <w:t>NGINX</w:t>
      </w:r>
      <w:r w:rsidRPr="00397E07">
        <w:rPr>
          <w:lang w:val="ru-RU"/>
        </w:rPr>
        <w:t xml:space="preserve"> </w:t>
      </w:r>
      <w:r>
        <w:t>Ingress</w:t>
      </w:r>
      <w:r w:rsidRPr="00397E07">
        <w:rPr>
          <w:lang w:val="ru-RU"/>
        </w:rPr>
        <w:t xml:space="preserve"> шлёт запрос на этот </w:t>
      </w:r>
      <w:proofErr w:type="spellStart"/>
      <w:r>
        <w:t>ClusterIP</w:t>
      </w:r>
      <w:proofErr w:type="spellEnd"/>
      <w:r w:rsidRPr="00397E07">
        <w:rPr>
          <w:lang w:val="ru-RU"/>
        </w:rPr>
        <w:t xml:space="preserve">, а </w:t>
      </w:r>
      <w:proofErr w:type="spellStart"/>
      <w:r>
        <w:t>kube</w:t>
      </w:r>
      <w:proofErr w:type="spellEnd"/>
      <w:r w:rsidRPr="00397E07">
        <w:rPr>
          <w:lang w:val="ru-RU"/>
        </w:rPr>
        <w:t>-</w:t>
      </w:r>
      <w:r>
        <w:t>proxy</w:t>
      </w:r>
      <w:r w:rsidRPr="00397E07">
        <w:rPr>
          <w:lang w:val="ru-RU"/>
        </w:rPr>
        <w:t xml:space="preserve"> на </w:t>
      </w:r>
      <w:r>
        <w:t>worker</w:t>
      </w:r>
      <w:r w:rsidRPr="00397E07">
        <w:rPr>
          <w:lang w:val="ru-RU"/>
        </w:rPr>
        <w:t xml:space="preserve">-узле перенаправляет его на </w:t>
      </w:r>
      <w:r>
        <w:t>IP</w:t>
      </w:r>
      <w:r w:rsidRPr="00397E07">
        <w:rPr>
          <w:lang w:val="ru-RU"/>
        </w:rPr>
        <w:t xml:space="preserve"> одного из </w:t>
      </w:r>
      <w:r>
        <w:t>Pod</w:t>
      </w:r>
      <w:r w:rsidRPr="00397E07">
        <w:rPr>
          <w:lang w:val="ru-RU"/>
        </w:rPr>
        <w:t xml:space="preserve"> </w:t>
      </w:r>
      <w:r>
        <w:t>greeting</w:t>
      </w:r>
      <w:r w:rsidRPr="00397E07">
        <w:rPr>
          <w:lang w:val="ru-RU"/>
        </w:rPr>
        <w:t>-</w:t>
      </w:r>
      <w:r>
        <w:t>service</w:t>
      </w:r>
      <w:r w:rsidRPr="00397E07">
        <w:rPr>
          <w:lang w:val="ru-RU"/>
        </w:rPr>
        <w:t>.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31"/>
      </w:pPr>
      <w:bookmarkStart w:id="24" w:name="sec_k8s_7_4"/>
      <w:r>
        <w:rPr>
          <w:rFonts w:ascii="Consolas" w:hAnsi="Consolas"/>
        </w:rPr>
        <w:t>7.4. Sequence-ди</w:t>
      </w:r>
      <w:r>
        <w:rPr>
          <w:rFonts w:ascii="Consolas" w:hAnsi="Consolas"/>
        </w:rPr>
        <w:t>аграмма: Service</w:t>
      </w:r>
      <w:bookmarkEnd w:id="24"/>
    </w:p>
    <w:p w:rsidR="0036643C" w:rsidRDefault="0036643C"/>
    <w:p w:rsidR="0036643C" w:rsidRDefault="00397E07">
      <w:r>
        <w:rPr>
          <w:rFonts w:ascii="Consolas" w:hAnsi="Consolas"/>
          <w:color w:val="00B0F0"/>
          <w:sz w:val="20"/>
        </w:rPr>
        <w:t>Sequence-диаграмма 1. Доставка запроса через Service</w:t>
      </w:r>
    </w:p>
    <w:p w:rsidR="0036643C" w:rsidRDefault="0036643C"/>
    <w:p w:rsidR="0036643C" w:rsidRDefault="00397E07"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-seq-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Описание процесса на диаграмме: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1. </w:t>
      </w:r>
      <w:r>
        <w:t>NGINX</w:t>
      </w:r>
      <w:r w:rsidRPr="00397E07">
        <w:rPr>
          <w:lang w:val="ru-RU"/>
        </w:rPr>
        <w:t xml:space="preserve"> </w:t>
      </w:r>
      <w:r>
        <w:t>Ingress</w:t>
      </w:r>
      <w:r w:rsidRPr="00397E07">
        <w:rPr>
          <w:lang w:val="ru-RU"/>
        </w:rPr>
        <w:t xml:space="preserve"> — Отправляет </w:t>
      </w:r>
      <w:r>
        <w:t>HTTP</w:t>
      </w:r>
      <w:r w:rsidRPr="00397E07">
        <w:rPr>
          <w:lang w:val="ru-RU"/>
        </w:rPr>
        <w:t xml:space="preserve">-запрос на стабильный адрес </w:t>
      </w:r>
      <w:r>
        <w:t>Service</w:t>
      </w:r>
      <w:r w:rsidRPr="00397E07">
        <w:rPr>
          <w:lang w:val="ru-RU"/>
        </w:rPr>
        <w:t xml:space="preserve"> (</w:t>
      </w:r>
      <w:proofErr w:type="spellStart"/>
      <w:r>
        <w:t>ClusterIP</w:t>
      </w:r>
      <w:proofErr w:type="spellEnd"/>
      <w:r w:rsidRPr="00397E07">
        <w:rPr>
          <w:lang w:val="ru-RU"/>
        </w:rPr>
        <w:t xml:space="preserve">:80) — «номер </w:t>
      </w:r>
      <w:proofErr w:type="spellStart"/>
      <w:r w:rsidRPr="00397E07">
        <w:rPr>
          <w:lang w:val="ru-RU"/>
        </w:rPr>
        <w:t>колл</w:t>
      </w:r>
      <w:proofErr w:type="spellEnd"/>
      <w:r w:rsidRPr="00397E07">
        <w:rPr>
          <w:lang w:val="ru-RU"/>
        </w:rPr>
        <w:t>-центра».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2. </w:t>
      </w:r>
      <w:r>
        <w:t>Service</w:t>
      </w:r>
      <w:r w:rsidRPr="00397E07">
        <w:rPr>
          <w:lang w:val="ru-RU"/>
        </w:rPr>
        <w:t xml:space="preserve"> (</w:t>
      </w:r>
      <w:proofErr w:type="spellStart"/>
      <w:r>
        <w:t>ClusterIP</w:t>
      </w:r>
      <w:proofErr w:type="spellEnd"/>
      <w:r w:rsidRPr="00397E07">
        <w:rPr>
          <w:lang w:val="ru-RU"/>
        </w:rPr>
        <w:t xml:space="preserve">) — Сам по себе не </w:t>
      </w:r>
      <w:r w:rsidRPr="00397E07">
        <w:rPr>
          <w:lang w:val="ru-RU"/>
        </w:rPr>
        <w:t xml:space="preserve">«программа в </w:t>
      </w:r>
      <w:r>
        <w:t>Pod</w:t>
      </w:r>
      <w:r w:rsidRPr="00397E07">
        <w:rPr>
          <w:lang w:val="ru-RU"/>
        </w:rPr>
        <w:t xml:space="preserve">» — это запись в </w:t>
      </w:r>
      <w:r>
        <w:t>Kubernetes</w:t>
      </w:r>
      <w:r w:rsidRPr="00397E07">
        <w:rPr>
          <w:lang w:val="ru-RU"/>
        </w:rPr>
        <w:t xml:space="preserve"> + виртуальный </w:t>
      </w:r>
      <w:r>
        <w:t>IP</w:t>
      </w:r>
      <w:r w:rsidRPr="00397E07">
        <w:rPr>
          <w:lang w:val="ru-RU"/>
        </w:rPr>
        <w:t>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3. </w:t>
      </w:r>
      <w:proofErr w:type="spellStart"/>
      <w:r>
        <w:t>kube</w:t>
      </w:r>
      <w:proofErr w:type="spellEnd"/>
      <w:r w:rsidRPr="00397E07">
        <w:rPr>
          <w:lang w:val="ru-RU"/>
        </w:rPr>
        <w:t>-</w:t>
      </w:r>
      <w:r>
        <w:t>proxy</w:t>
      </w:r>
      <w:r w:rsidRPr="00397E07">
        <w:rPr>
          <w:lang w:val="ru-RU"/>
        </w:rPr>
        <w:t xml:space="preserve"> — На </w:t>
      </w:r>
      <w:r>
        <w:t>worker</w:t>
      </w:r>
      <w:r w:rsidRPr="00397E07">
        <w:rPr>
          <w:lang w:val="ru-RU"/>
        </w:rPr>
        <w:t xml:space="preserve">-узле читает список </w:t>
      </w:r>
      <w:r>
        <w:t>endpoints</w:t>
      </w:r>
      <w:r w:rsidRPr="00397E07">
        <w:rPr>
          <w:lang w:val="ru-RU"/>
        </w:rPr>
        <w:t xml:space="preserve"> (</w:t>
      </w:r>
      <w:r>
        <w:t>Pod</w:t>
      </w:r>
      <w:r w:rsidRPr="00397E07">
        <w:rPr>
          <w:lang w:val="ru-RU"/>
        </w:rPr>
        <w:t xml:space="preserve">1, </w:t>
      </w:r>
      <w:r>
        <w:t>Pod</w:t>
      </w:r>
      <w:r w:rsidRPr="00397E07">
        <w:rPr>
          <w:lang w:val="ru-RU"/>
        </w:rPr>
        <w:t>2…) и правило «куда переслать».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4. Выбор </w:t>
      </w:r>
      <w:r>
        <w:t>Pod</w:t>
      </w:r>
      <w:r w:rsidRPr="00397E07">
        <w:rPr>
          <w:lang w:val="ru-RU"/>
        </w:rPr>
        <w:t xml:space="preserve"> — Алгоритм </w:t>
      </w:r>
      <w:r>
        <w:t>round</w:t>
      </w:r>
      <w:r w:rsidRPr="00397E07">
        <w:rPr>
          <w:lang w:val="ru-RU"/>
        </w:rPr>
        <w:t>-</w:t>
      </w:r>
      <w:r>
        <w:t>robin</w:t>
      </w:r>
      <w:r w:rsidRPr="00397E07">
        <w:rPr>
          <w:lang w:val="ru-RU"/>
        </w:rPr>
        <w:t xml:space="preserve">: запрос уходит, например, на </w:t>
      </w:r>
      <w:r>
        <w:t>Pod</w:t>
      </w:r>
      <w:r w:rsidRPr="00397E07">
        <w:rPr>
          <w:lang w:val="ru-RU"/>
        </w:rPr>
        <w:t xml:space="preserve"> 2 :8080.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5. </w:t>
      </w:r>
      <w:r>
        <w:t>Spring</w:t>
      </w:r>
      <w:r w:rsidRPr="00397E07">
        <w:rPr>
          <w:lang w:val="ru-RU"/>
        </w:rPr>
        <w:t xml:space="preserve"> </w:t>
      </w:r>
      <w:r>
        <w:t>Boot</w:t>
      </w:r>
      <w:r w:rsidRPr="00397E07">
        <w:rPr>
          <w:lang w:val="ru-RU"/>
        </w:rPr>
        <w:t xml:space="preserve"> — </w:t>
      </w:r>
      <w:r w:rsidRPr="00397E07">
        <w:rPr>
          <w:lang w:val="ru-RU"/>
        </w:rPr>
        <w:t>Контейнер обрабатывает /</w:t>
      </w:r>
      <w:proofErr w:type="spellStart"/>
      <w:r>
        <w:t>api</w:t>
      </w:r>
      <w:proofErr w:type="spellEnd"/>
      <w:r w:rsidRPr="00397E07">
        <w:rPr>
          <w:lang w:val="ru-RU"/>
        </w:rPr>
        <w:t>/</w:t>
      </w:r>
      <w:r>
        <w:t>greeting</w:t>
      </w:r>
      <w:r w:rsidRPr="00397E07">
        <w:rPr>
          <w:lang w:val="ru-RU"/>
        </w:rPr>
        <w:t xml:space="preserve"> и возвращает ответ обратно по той же цепочке.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21"/>
      </w:pPr>
      <w:bookmarkStart w:id="25" w:name="sec_k8s_8"/>
      <w:r>
        <w:rPr>
          <w:rFonts w:ascii="Consolas" w:hAnsi="Consolas"/>
        </w:rPr>
        <w:t>8. Ingress и Ingress Controller (NGINX)</w:t>
      </w:r>
      <w:bookmarkEnd w:id="25"/>
    </w:p>
    <w:p w:rsidR="0036643C" w:rsidRDefault="00397E07">
      <w:pPr>
        <w:pStyle w:val="31"/>
      </w:pPr>
      <w:bookmarkStart w:id="26" w:name="sec_k8s_8_1"/>
      <w:r>
        <w:rPr>
          <w:rFonts w:ascii="Consolas" w:hAnsi="Consolas"/>
        </w:rPr>
        <w:t>8.1. Два разных понятия</w:t>
      </w:r>
      <w:bookmarkEnd w:id="26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1"/>
        <w:gridCol w:w="4982"/>
      </w:tblGrid>
      <w:tr w:rsidR="0036643C">
        <w:tc>
          <w:tcPr>
            <w:tcW w:w="4986" w:type="dxa"/>
          </w:tcPr>
          <w:p w:rsidR="0036643C" w:rsidRDefault="0036643C"/>
        </w:tc>
        <w:tc>
          <w:tcPr>
            <w:tcW w:w="4986" w:type="dxa"/>
          </w:tcPr>
          <w:p w:rsidR="0036643C" w:rsidRDefault="00397E07">
            <w:r>
              <w:t>Что это</w:t>
            </w:r>
          </w:p>
        </w:tc>
      </w:tr>
      <w:tr w:rsidR="0036643C">
        <w:tc>
          <w:tcPr>
            <w:tcW w:w="4986" w:type="dxa"/>
          </w:tcPr>
          <w:p w:rsidR="0036643C" w:rsidRDefault="00397E07">
            <w:r>
              <w:lastRenderedPageBreak/>
              <w:t>Ingress (ресурс YAML)</w:t>
            </w:r>
          </w:p>
        </w:tc>
        <w:tc>
          <w:tcPr>
            <w:tcW w:w="4986" w:type="dxa"/>
          </w:tcPr>
          <w:p w:rsidR="0036643C" w:rsidRDefault="00397E07">
            <w:r>
              <w:t>Таблица правил: «если Host = greeting.example.com → иди в Service X»</w:t>
            </w:r>
          </w:p>
        </w:tc>
      </w:tr>
      <w:tr w:rsidR="0036643C" w:rsidRPr="00397E07">
        <w:tc>
          <w:tcPr>
            <w:tcW w:w="4986" w:type="dxa"/>
          </w:tcPr>
          <w:p w:rsidR="0036643C" w:rsidRDefault="00397E07">
            <w:r>
              <w:t>Ingres</w:t>
            </w:r>
            <w:r>
              <w:t>s Controller (NGINX Pod)</w:t>
            </w:r>
          </w:p>
        </w:tc>
        <w:tc>
          <w:tcPr>
            <w:tcW w:w="4986" w:type="dxa"/>
          </w:tcPr>
          <w:p w:rsidR="0036643C" w:rsidRPr="00397E07" w:rsidRDefault="00397E07">
            <w:pPr>
              <w:rPr>
                <w:lang w:val="ru-RU"/>
              </w:rPr>
            </w:pPr>
            <w:r w:rsidRPr="00397E07">
              <w:rPr>
                <w:lang w:val="ru-RU"/>
              </w:rPr>
              <w:t>Программа, которая эту таблицу читает и реально пересылает запросы</w:t>
            </w:r>
          </w:p>
        </w:tc>
      </w:tr>
    </w:tbl>
    <w:p w:rsidR="0036643C" w:rsidRPr="00397E07" w:rsidRDefault="0036643C">
      <w:pPr>
        <w:rPr>
          <w:lang w:val="ru-RU"/>
        </w:rPr>
      </w:pP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services</w:t>
      </w:r>
      <w:r w:rsidRPr="00397E07">
        <w:rPr>
          <w:lang w:val="ru-RU"/>
        </w:rPr>
        <w:t>-</w:t>
      </w:r>
      <w:r>
        <w:t>networking</w:t>
      </w:r>
      <w:r w:rsidRPr="00397E07">
        <w:rPr>
          <w:lang w:val="ru-RU"/>
        </w:rPr>
        <w:t>/</w:t>
      </w:r>
      <w:r>
        <w:t>ingress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An</w:t>
      </w:r>
      <w:r>
        <w:rPr>
          <w:rFonts w:ascii="Consolas" w:hAnsi="Consolas"/>
          <w:color w:val="000000"/>
          <w:sz w:val="20"/>
        </w:rPr>
        <w:t xml:space="preserve"> Ingress controller is responsible for fulfilling the Ingress, usually with a load balancer.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Default="00397E07">
      <w:r>
        <w:t>Перевод:</w:t>
      </w:r>
    </w:p>
    <w:p w:rsidR="0036643C" w:rsidRDefault="00397E07">
      <w:r>
        <w:rPr>
          <w:rFonts w:ascii="Consolas" w:hAnsi="Consolas"/>
          <w:color w:val="00B0F0"/>
          <w:sz w:val="20"/>
        </w:rPr>
        <w:t>Перево</w:t>
      </w:r>
      <w:r>
        <w:rPr>
          <w:rFonts w:ascii="Consolas" w:hAnsi="Consolas"/>
          <w:color w:val="00B0F0"/>
          <w:sz w:val="20"/>
        </w:rPr>
        <w:t>д на русский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Ingress</w:t>
      </w:r>
      <w:r>
        <w:rPr>
          <w:rFonts w:ascii="Consolas" w:hAnsi="Consolas"/>
          <w:color w:val="000000"/>
          <w:sz w:val="20"/>
        </w:rPr>
        <w:t xml:space="preserve"> controller исполняет Ingress — обычно через load balancer.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97E07">
      <w:pPr>
        <w:pStyle w:val="31"/>
      </w:pPr>
      <w:bookmarkStart w:id="27" w:name="sec_k8s_8_2"/>
      <w:r>
        <w:rPr>
          <w:rFonts w:ascii="Consolas" w:hAnsi="Consolas"/>
        </w:rPr>
        <w:t>8.2. ingressClassName</w:t>
      </w:r>
      <w:bookmarkEnd w:id="27"/>
    </w:p>
    <w:p w:rsidR="0036643C" w:rsidRPr="00397E07" w:rsidRDefault="00397E07">
      <w:pPr>
        <w:rPr>
          <w:lang w:val="ru-RU"/>
        </w:rPr>
      </w:pPr>
      <w:r>
        <w:rPr>
          <w:rFonts w:ascii="Consolas" w:hAnsi="Consolas"/>
          <w:color w:val="00B0F0"/>
          <w:sz w:val="20"/>
        </w:rPr>
        <w:t>ingressC</w:t>
      </w:r>
      <w:r>
        <w:rPr>
          <w:rFonts w:ascii="Consolas" w:hAnsi="Consolas"/>
          <w:color w:val="00B0F0"/>
          <w:sz w:val="20"/>
        </w:rPr>
        <w:t xml:space="preserve">lassName: nginx — только NGINX Ingress Controller обработает наш Ingress. </w:t>
      </w:r>
      <w:r w:rsidRPr="00397E07">
        <w:rPr>
          <w:rFonts w:ascii="Consolas" w:hAnsi="Consolas"/>
          <w:color w:val="00B0F0"/>
          <w:sz w:val="20"/>
          <w:lang w:val="ru-RU"/>
        </w:rPr>
        <w:t>Это как указать конкретную службу охраны на проходной.</w:t>
      </w:r>
    </w:p>
    <w:p w:rsidR="0036643C" w:rsidRPr="00397E07" w:rsidRDefault="00397E07">
      <w:pPr>
        <w:pStyle w:val="31"/>
        <w:rPr>
          <w:lang w:val="ru-RU"/>
        </w:rPr>
      </w:pPr>
      <w:bookmarkStart w:id="28" w:name="sec_k8s_8_3"/>
      <w:r w:rsidRPr="00397E07">
        <w:rPr>
          <w:rFonts w:ascii="Consolas" w:hAnsi="Consolas"/>
          <w:lang w:val="ru-RU"/>
        </w:rPr>
        <w:t xml:space="preserve">8.3. </w:t>
      </w:r>
      <w:r>
        <w:rPr>
          <w:rFonts w:ascii="Consolas" w:hAnsi="Consolas"/>
        </w:rPr>
        <w:t>NGINX</w:t>
      </w:r>
      <w:r w:rsidRPr="00397E07">
        <w:rPr>
          <w:rFonts w:ascii="Consolas" w:hAnsi="Consolas"/>
          <w:lang w:val="ru-RU"/>
        </w:rPr>
        <w:t xml:space="preserve"> простыми словами (аналогия)</w:t>
      </w:r>
      <w:bookmarkEnd w:id="28"/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Аналогия из обычной жизни:</w:t>
      </w:r>
    </w:p>
    <w:p w:rsidR="0036643C" w:rsidRPr="00397E07" w:rsidRDefault="00397E07">
      <w:pPr>
        <w:rPr>
          <w:lang w:val="ru-RU"/>
        </w:rPr>
      </w:pPr>
      <w:r>
        <w:t>NGINX</w:t>
      </w:r>
      <w:r w:rsidRPr="00397E07">
        <w:rPr>
          <w:lang w:val="ru-RU"/>
        </w:rPr>
        <w:t xml:space="preserve"> </w:t>
      </w:r>
      <w:r>
        <w:t>Ingress</w:t>
      </w:r>
      <w:r w:rsidRPr="00397E07">
        <w:rPr>
          <w:lang w:val="ru-RU"/>
        </w:rPr>
        <w:t xml:space="preserve"> </w:t>
      </w:r>
      <w:r>
        <w:t>Controller</w:t>
      </w:r>
      <w:r w:rsidRPr="00397E07">
        <w:rPr>
          <w:lang w:val="ru-RU"/>
        </w:rPr>
        <w:t xml:space="preserve"> — это **швейцар / администратор на </w:t>
      </w:r>
      <w:proofErr w:type="spellStart"/>
      <w:r w:rsidRPr="00397E07">
        <w:rPr>
          <w:lang w:val="ru-RU"/>
        </w:rPr>
        <w:t>р</w:t>
      </w:r>
      <w:r w:rsidRPr="00397E07">
        <w:rPr>
          <w:lang w:val="ru-RU"/>
        </w:rPr>
        <w:t>есепшн</w:t>
      </w:r>
      <w:proofErr w:type="spellEnd"/>
      <w:r w:rsidRPr="00397E07">
        <w:rPr>
          <w:lang w:val="ru-RU"/>
        </w:rPr>
        <w:t>** в бизнес-центре. К вам приходит посетитель (</w:t>
      </w:r>
      <w:r>
        <w:t>HTTP</w:t>
      </w:r>
      <w:r w:rsidRPr="00397E07">
        <w:rPr>
          <w:lang w:val="ru-RU"/>
        </w:rPr>
        <w:t xml:space="preserve">-запрос) и называет компанию: «Я к </w:t>
      </w:r>
      <w:r>
        <w:t>greeting</w:t>
      </w:r>
      <w:r w:rsidRPr="00397E07">
        <w:rPr>
          <w:lang w:val="ru-RU"/>
        </w:rPr>
        <w:t>.</w:t>
      </w:r>
      <w:r>
        <w:t>example</w:t>
      </w:r>
      <w:r w:rsidRPr="00397E07">
        <w:rPr>
          <w:lang w:val="ru-RU"/>
        </w:rPr>
        <w:t>.</w:t>
      </w:r>
      <w:r>
        <w:t>com</w:t>
      </w:r>
      <w:r w:rsidRPr="00397E07">
        <w:rPr>
          <w:lang w:val="ru-RU"/>
        </w:rPr>
        <w:t>» (заголовок **</w:t>
      </w:r>
      <w:r>
        <w:t>Host</w:t>
      </w:r>
      <w:r w:rsidRPr="00397E07">
        <w:rPr>
          <w:lang w:val="ru-RU"/>
        </w:rPr>
        <w:t xml:space="preserve">**). Швейцар **не выполняет работу компании** — он только смотрит в **журнал пропусков** (ресурс </w:t>
      </w:r>
      <w:r>
        <w:t>Ingress</w:t>
      </w:r>
      <w:r w:rsidRPr="00397E07">
        <w:rPr>
          <w:lang w:val="ru-RU"/>
        </w:rPr>
        <w:t xml:space="preserve"> в </w:t>
      </w:r>
      <w:r>
        <w:t>Kubernetes</w:t>
      </w:r>
      <w:r w:rsidRPr="00397E07">
        <w:rPr>
          <w:lang w:val="ru-RU"/>
        </w:rPr>
        <w:t>) и гово</w:t>
      </w:r>
      <w:r w:rsidRPr="00397E07">
        <w:rPr>
          <w:lang w:val="ru-RU"/>
        </w:rPr>
        <w:t>рит: «Эта компания в офисе 402» (</w:t>
      </w:r>
      <w:r>
        <w:t>Service</w:t>
      </w:r>
      <w:r w:rsidRPr="00397E07">
        <w:rPr>
          <w:lang w:val="ru-RU"/>
        </w:rPr>
        <w:t xml:space="preserve"> </w:t>
      </w:r>
      <w:r>
        <w:t>greeting</w:t>
      </w:r>
      <w:r w:rsidRPr="00397E07">
        <w:rPr>
          <w:lang w:val="ru-RU"/>
        </w:rPr>
        <w:t>-</w:t>
      </w:r>
      <w:r>
        <w:t>service</w:t>
      </w:r>
      <w:r w:rsidRPr="00397E07">
        <w:rPr>
          <w:lang w:val="ru-RU"/>
        </w:rPr>
        <w:t xml:space="preserve">:80). Затем **провожает** посетителя во внутренний коридор </w:t>
      </w:r>
      <w:r w:rsidRPr="00397E07">
        <w:rPr>
          <w:lang w:val="ru-RU"/>
        </w:rPr>
        <w:lastRenderedPageBreak/>
        <w:t>(</w:t>
      </w:r>
      <w:r>
        <w:t>proxy</w:t>
      </w:r>
      <w:r w:rsidRPr="00397E07">
        <w:rPr>
          <w:lang w:val="ru-RU"/>
        </w:rPr>
        <w:t>_</w:t>
      </w:r>
      <w:r>
        <w:t>pass</w:t>
      </w:r>
      <w:r w:rsidRPr="00397E07">
        <w:rPr>
          <w:lang w:val="ru-RU"/>
        </w:rPr>
        <w:t xml:space="preserve"> на </w:t>
      </w:r>
      <w:proofErr w:type="spellStart"/>
      <w:r>
        <w:t>ClusterIP</w:t>
      </w:r>
      <w:proofErr w:type="spellEnd"/>
      <w:r w:rsidRPr="00397E07">
        <w:rPr>
          <w:lang w:val="ru-RU"/>
        </w:rPr>
        <w:t>). Один швейцар может обслуживать **много компаний** в одном здании — по разным именам на «</w:t>
      </w:r>
      <w:proofErr w:type="spellStart"/>
      <w:r w:rsidRPr="00397E07">
        <w:rPr>
          <w:lang w:val="ru-RU"/>
        </w:rPr>
        <w:t>бейджике</w:t>
      </w:r>
      <w:proofErr w:type="spellEnd"/>
      <w:r w:rsidRPr="00397E07">
        <w:rPr>
          <w:lang w:val="ru-RU"/>
        </w:rPr>
        <w:t>» (</w:t>
      </w:r>
      <w:r>
        <w:t>virtual</w:t>
      </w:r>
      <w:r w:rsidRPr="00397E07">
        <w:rPr>
          <w:lang w:val="ru-RU"/>
        </w:rPr>
        <w:t xml:space="preserve"> </w:t>
      </w:r>
      <w:r>
        <w:t>hostin</w:t>
      </w:r>
      <w:r>
        <w:t>g</w:t>
      </w:r>
      <w:r w:rsidRPr="00397E07">
        <w:rPr>
          <w:lang w:val="ru-RU"/>
        </w:rPr>
        <w:t>).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Техническая связка:</w:t>
      </w:r>
    </w:p>
    <w:p w:rsidR="0036643C" w:rsidRPr="00397E07" w:rsidRDefault="00397E07">
      <w:pPr>
        <w:rPr>
          <w:lang w:val="ru-RU"/>
        </w:rPr>
      </w:pPr>
      <w:r>
        <w:t>NGINX</w:t>
      </w:r>
      <w:r w:rsidRPr="00397E07">
        <w:rPr>
          <w:lang w:val="ru-RU"/>
        </w:rPr>
        <w:t xml:space="preserve"> — программа </w:t>
      </w:r>
      <w:r>
        <w:t>reverse</w:t>
      </w:r>
      <w:r w:rsidRPr="00397E07">
        <w:rPr>
          <w:lang w:val="ru-RU"/>
        </w:rPr>
        <w:t xml:space="preserve"> </w:t>
      </w:r>
      <w:r>
        <w:t>proxy</w:t>
      </w:r>
      <w:r w:rsidRPr="00397E07">
        <w:rPr>
          <w:lang w:val="ru-RU"/>
        </w:rPr>
        <w:t xml:space="preserve"> в </w:t>
      </w:r>
      <w:r>
        <w:t>Pod</w:t>
      </w:r>
      <w:r w:rsidRPr="00397E07">
        <w:rPr>
          <w:lang w:val="ru-RU"/>
        </w:rPr>
        <w:t xml:space="preserve">'ах </w:t>
      </w:r>
      <w:r>
        <w:t>namespace</w:t>
      </w:r>
      <w:r w:rsidRPr="00397E07">
        <w:rPr>
          <w:lang w:val="ru-RU"/>
        </w:rPr>
        <w:t xml:space="preserve"> </w:t>
      </w:r>
      <w:r>
        <w:t>ingress</w:t>
      </w:r>
      <w:r w:rsidRPr="00397E07">
        <w:rPr>
          <w:lang w:val="ru-RU"/>
        </w:rPr>
        <w:t>-</w:t>
      </w:r>
      <w:proofErr w:type="spellStart"/>
      <w:r>
        <w:t>nginx</w:t>
      </w:r>
      <w:proofErr w:type="spellEnd"/>
      <w:r w:rsidRPr="00397E07">
        <w:rPr>
          <w:lang w:val="ru-RU"/>
        </w:rPr>
        <w:t xml:space="preserve">. Она перечитывает </w:t>
      </w:r>
      <w:r>
        <w:t>Ingress</w:t>
      </w:r>
      <w:r w:rsidRPr="00397E07">
        <w:rPr>
          <w:lang w:val="ru-RU"/>
        </w:rPr>
        <w:t xml:space="preserve">-объекты из </w:t>
      </w:r>
      <w:r>
        <w:t>API</w:t>
      </w:r>
      <w:r w:rsidRPr="00397E07">
        <w:rPr>
          <w:lang w:val="ru-RU"/>
        </w:rPr>
        <w:t xml:space="preserve"> </w:t>
      </w:r>
      <w:r>
        <w:t>Kubernetes</w:t>
      </w:r>
      <w:r w:rsidRPr="00397E07">
        <w:rPr>
          <w:lang w:val="ru-RU"/>
        </w:rPr>
        <w:t xml:space="preserve">, генерирует </w:t>
      </w:r>
      <w:proofErr w:type="spellStart"/>
      <w:r w:rsidRPr="00397E07">
        <w:rPr>
          <w:lang w:val="ru-RU"/>
        </w:rPr>
        <w:t>конфиг</w:t>
      </w:r>
      <w:proofErr w:type="spellEnd"/>
      <w:r w:rsidRPr="00397E07">
        <w:rPr>
          <w:lang w:val="ru-RU"/>
        </w:rPr>
        <w:t xml:space="preserve"> </w:t>
      </w:r>
      <w:proofErr w:type="spellStart"/>
      <w:proofErr w:type="gramStart"/>
      <w:r>
        <w:t>nginx</w:t>
      </w:r>
      <w:proofErr w:type="spellEnd"/>
      <w:r w:rsidRPr="00397E07">
        <w:rPr>
          <w:lang w:val="ru-RU"/>
        </w:rPr>
        <w:t>.</w:t>
      </w:r>
      <w:proofErr w:type="spellStart"/>
      <w:r>
        <w:t>conf</w:t>
      </w:r>
      <w:proofErr w:type="spellEnd"/>
      <w:proofErr w:type="gramEnd"/>
      <w:r w:rsidRPr="00397E07">
        <w:rPr>
          <w:lang w:val="ru-RU"/>
        </w:rPr>
        <w:t xml:space="preserve"> и пересылает </w:t>
      </w:r>
      <w:r>
        <w:t>HTTP</w:t>
      </w:r>
      <w:r w:rsidRPr="00397E07">
        <w:rPr>
          <w:lang w:val="ru-RU"/>
        </w:rPr>
        <w:t>(</w:t>
      </w:r>
      <w:r>
        <w:t>S</w:t>
      </w:r>
      <w:r w:rsidRPr="00397E07">
        <w:rPr>
          <w:lang w:val="ru-RU"/>
        </w:rPr>
        <w:t xml:space="preserve">) на </w:t>
      </w:r>
      <w:r>
        <w:t>backend</w:t>
      </w:r>
      <w:r w:rsidRPr="00397E07">
        <w:rPr>
          <w:lang w:val="ru-RU"/>
        </w:rPr>
        <w:t xml:space="preserve"> </w:t>
      </w:r>
      <w:r>
        <w:t>Service</w:t>
      </w:r>
      <w:r w:rsidRPr="00397E07">
        <w:rPr>
          <w:lang w:val="ru-RU"/>
        </w:rPr>
        <w:t xml:space="preserve">. Может терминировать </w:t>
      </w:r>
      <w:r>
        <w:t>TLS</w:t>
      </w:r>
      <w:r w:rsidRPr="00397E07">
        <w:rPr>
          <w:lang w:val="ru-RU"/>
        </w:rPr>
        <w:t xml:space="preserve"> (</w:t>
      </w:r>
      <w:r>
        <w:t>HTTPS</w:t>
      </w:r>
      <w:r w:rsidRPr="00397E07">
        <w:rPr>
          <w:lang w:val="ru-RU"/>
        </w:rPr>
        <w:t xml:space="preserve"> на входе, </w:t>
      </w:r>
      <w:r>
        <w:t>HT</w:t>
      </w:r>
      <w:r>
        <w:t>TP</w:t>
      </w:r>
      <w:r w:rsidRPr="00397E07">
        <w:rPr>
          <w:lang w:val="ru-RU"/>
        </w:rPr>
        <w:t xml:space="preserve"> внутри кластера).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github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ingress</w:t>
      </w:r>
      <w:r w:rsidRPr="00397E07">
        <w:rPr>
          <w:lang w:val="ru-RU"/>
        </w:rPr>
        <w:t>-</w:t>
      </w:r>
      <w:proofErr w:type="spellStart"/>
      <w:r>
        <w:t>nginx</w:t>
      </w:r>
      <w:proofErr w:type="spellEnd"/>
      <w:r w:rsidRPr="00397E07">
        <w:rPr>
          <w:lang w:val="ru-RU"/>
        </w:rPr>
        <w:t>/</w:t>
      </w:r>
      <w:r>
        <w:t>user</w:t>
      </w:r>
      <w:r w:rsidRPr="00397E07">
        <w:rPr>
          <w:lang w:val="ru-RU"/>
        </w:rPr>
        <w:t>-</w:t>
      </w:r>
      <w:r>
        <w:t>guide</w:t>
      </w:r>
      <w:r w:rsidRPr="00397E07">
        <w:rPr>
          <w:lang w:val="ru-RU"/>
        </w:rPr>
        <w:t>/</w:t>
      </w:r>
      <w:r>
        <w:t>basic</w:t>
      </w:r>
      <w:r w:rsidRPr="00397E07">
        <w:rPr>
          <w:lang w:val="ru-RU"/>
        </w:rPr>
        <w:t>-</w:t>
      </w:r>
      <w:r>
        <w:t>usage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An</w:t>
      </w:r>
      <w:r>
        <w:rPr>
          <w:rFonts w:ascii="Consolas" w:hAnsi="Consolas"/>
          <w:color w:val="000000"/>
          <w:sz w:val="20"/>
        </w:rPr>
        <w:t xml:space="preserve"> Ingress is a collection of rules that allow inbound </w:t>
      </w:r>
      <w:r>
        <w:rPr>
          <w:rFonts w:ascii="Consolas" w:hAnsi="Consolas"/>
          <w:color w:val="000000"/>
          <w:sz w:val="20"/>
        </w:rPr>
        <w:t>connections to reach the cluster services.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r>
        <w:rPr>
          <w:rFonts w:ascii="Consolas" w:hAnsi="Consolas"/>
          <w:color w:val="1995A0"/>
          <w:sz w:val="20"/>
        </w:rPr>
        <w:t>Ingress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— набор правил, позволяющих </w:t>
      </w:r>
      <w:r w:rsidRPr="00397E07">
        <w:rPr>
          <w:rFonts w:ascii="Consolas" w:hAnsi="Consolas"/>
          <w:color w:val="000000"/>
          <w:sz w:val="20"/>
          <w:lang w:val="ru-RU"/>
        </w:rPr>
        <w:t>входящим соединениям достигать сервисов кластера.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31"/>
      </w:pPr>
      <w:bookmarkStart w:id="29" w:name="sec_k8s_8_4"/>
      <w:r>
        <w:rPr>
          <w:rFonts w:ascii="Consolas" w:hAnsi="Consolas"/>
        </w:rPr>
        <w:t>8.4. Sequence-диаграмма: NGINX Ingress</w:t>
      </w:r>
      <w:bookmarkEnd w:id="29"/>
    </w:p>
    <w:p w:rsidR="0036643C" w:rsidRDefault="0036643C"/>
    <w:p w:rsidR="0036643C" w:rsidRDefault="00397E07">
      <w:r>
        <w:rPr>
          <w:rFonts w:ascii="Consolas" w:hAnsi="Consolas"/>
          <w:color w:val="00B0F0"/>
          <w:sz w:val="20"/>
        </w:rPr>
        <w:t>Sequence-диаграмма 2. Работа NGINX Ingress Controller</w:t>
      </w:r>
    </w:p>
    <w:p w:rsidR="0036643C" w:rsidRDefault="0036643C"/>
    <w:p w:rsidR="0036643C" w:rsidRDefault="00397E07"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779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-seq-nginx-ing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Описание процесса на диаграмме: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1.</w:t>
      </w:r>
      <w:r w:rsidRPr="00397E07">
        <w:rPr>
          <w:lang w:val="ru-RU"/>
        </w:rPr>
        <w:t xml:space="preserve"> Клиент / </w:t>
      </w:r>
      <w:r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 xml:space="preserve"> — </w:t>
      </w:r>
      <w:r>
        <w:t>HTTP</w:t>
      </w:r>
      <w:r w:rsidRPr="00397E07">
        <w:rPr>
          <w:lang w:val="ru-RU"/>
        </w:rPr>
        <w:t xml:space="preserve">-запрос уже дошёл до </w:t>
      </w:r>
      <w:r>
        <w:t>NGINX</w:t>
      </w:r>
      <w:r w:rsidRPr="00397E07">
        <w:rPr>
          <w:lang w:val="ru-RU"/>
        </w:rPr>
        <w:t xml:space="preserve"> </w:t>
      </w:r>
      <w:r>
        <w:t>Pod</w:t>
      </w:r>
      <w:r w:rsidRPr="00397E07">
        <w:rPr>
          <w:lang w:val="ru-RU"/>
        </w:rPr>
        <w:t xml:space="preserve"> (после внешнего </w:t>
      </w:r>
      <w:proofErr w:type="spellStart"/>
      <w:r w:rsidRPr="00397E07">
        <w:rPr>
          <w:lang w:val="ru-RU"/>
        </w:rPr>
        <w:t>балансировщика</w:t>
      </w:r>
      <w:proofErr w:type="spellEnd"/>
      <w:r w:rsidRPr="00397E07">
        <w:rPr>
          <w:lang w:val="ru-RU"/>
        </w:rPr>
        <w:t>).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2. Заголовок </w:t>
      </w:r>
      <w:r>
        <w:t>Host</w:t>
      </w:r>
      <w:r w:rsidRPr="00397E07">
        <w:rPr>
          <w:lang w:val="ru-RU"/>
        </w:rPr>
        <w:t xml:space="preserve"> — В запросе указано имя сайта: </w:t>
      </w:r>
      <w:r>
        <w:t>greeting</w:t>
      </w:r>
      <w:r w:rsidRPr="00397E07">
        <w:rPr>
          <w:lang w:val="ru-RU"/>
        </w:rPr>
        <w:t>-</w:t>
      </w:r>
      <w:proofErr w:type="gramStart"/>
      <w:r>
        <w:t>dev</w:t>
      </w:r>
      <w:r w:rsidRPr="00397E07">
        <w:rPr>
          <w:lang w:val="ru-RU"/>
        </w:rPr>
        <w:t>.</w:t>
      </w:r>
      <w:r>
        <w:t>cloud</w:t>
      </w:r>
      <w:proofErr w:type="gramEnd"/>
      <w:r w:rsidRPr="00397E07">
        <w:rPr>
          <w:lang w:val="ru-RU"/>
        </w:rPr>
        <w:t>-</w:t>
      </w:r>
      <w:r>
        <w:t>terra</w:t>
      </w:r>
      <w:r w:rsidRPr="00397E07">
        <w:rPr>
          <w:lang w:val="ru-RU"/>
        </w:rPr>
        <w:t>.</w:t>
      </w:r>
      <w:r>
        <w:t>online</w:t>
      </w:r>
      <w:r w:rsidRPr="00397E07">
        <w:rPr>
          <w:lang w:val="ru-RU"/>
        </w:rPr>
        <w:t xml:space="preserve"> (как «фамилия на </w:t>
      </w:r>
      <w:proofErr w:type="spellStart"/>
      <w:r w:rsidRPr="00397E07">
        <w:rPr>
          <w:lang w:val="ru-RU"/>
        </w:rPr>
        <w:t>бейджике</w:t>
      </w:r>
      <w:proofErr w:type="spellEnd"/>
      <w:r w:rsidRPr="00397E07">
        <w:rPr>
          <w:lang w:val="ru-RU"/>
        </w:rPr>
        <w:t>»).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3. </w:t>
      </w:r>
      <w:r>
        <w:t>NGINX</w:t>
      </w:r>
      <w:r w:rsidRPr="00397E07">
        <w:rPr>
          <w:lang w:val="ru-RU"/>
        </w:rPr>
        <w:t xml:space="preserve"> — Сверяет </w:t>
      </w:r>
      <w:r>
        <w:t>Host</w:t>
      </w:r>
      <w:r w:rsidRPr="00397E07">
        <w:rPr>
          <w:lang w:val="ru-RU"/>
        </w:rPr>
        <w:t xml:space="preserve"> и </w:t>
      </w:r>
      <w:r>
        <w:t>path</w:t>
      </w:r>
      <w:r w:rsidRPr="00397E07">
        <w:rPr>
          <w:lang w:val="ru-RU"/>
        </w:rPr>
        <w:t xml:space="preserve"> с таблицей </w:t>
      </w:r>
      <w:r>
        <w:t>Ingress</w:t>
      </w:r>
      <w:r w:rsidRPr="00397E07">
        <w:rPr>
          <w:lang w:val="ru-RU"/>
        </w:rPr>
        <w:t xml:space="preserve"> </w:t>
      </w:r>
      <w:r>
        <w:t>ru</w:t>
      </w:r>
      <w:r>
        <w:t>les</w:t>
      </w:r>
      <w:r w:rsidRPr="00397E07">
        <w:rPr>
          <w:lang w:val="ru-RU"/>
        </w:rPr>
        <w:t xml:space="preserve">, загруженной из </w:t>
      </w:r>
      <w:r>
        <w:t>Kubernetes</w:t>
      </w:r>
      <w:r w:rsidRPr="00397E07">
        <w:rPr>
          <w:lang w:val="ru-RU"/>
        </w:rPr>
        <w:t xml:space="preserve"> </w:t>
      </w:r>
      <w:r>
        <w:t>API</w:t>
      </w:r>
      <w:r w:rsidRPr="00397E07">
        <w:rPr>
          <w:lang w:val="ru-RU"/>
        </w:rPr>
        <w:t>.</w:t>
      </w:r>
    </w:p>
    <w:p w:rsidR="0036643C" w:rsidRDefault="00397E07">
      <w:r>
        <w:t>4. Совпадение правила — Найден backend: Service greeting-service-greeting-service, port 80.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5. </w:t>
      </w:r>
      <w:r>
        <w:t>proxy</w:t>
      </w:r>
      <w:r w:rsidRPr="00397E07">
        <w:rPr>
          <w:lang w:val="ru-RU"/>
        </w:rPr>
        <w:t>_</w:t>
      </w:r>
      <w:r>
        <w:t>pass</w:t>
      </w:r>
      <w:r w:rsidRPr="00397E07">
        <w:rPr>
          <w:lang w:val="ru-RU"/>
        </w:rPr>
        <w:t xml:space="preserve"> — </w:t>
      </w:r>
      <w:r>
        <w:t>NGINX</w:t>
      </w:r>
      <w:r w:rsidRPr="00397E07">
        <w:rPr>
          <w:lang w:val="ru-RU"/>
        </w:rPr>
        <w:t xml:space="preserve"> открывает **новое** внутреннее соединение к </w:t>
      </w:r>
      <w:proofErr w:type="spellStart"/>
      <w:r>
        <w:t>ClusterIP</w:t>
      </w:r>
      <w:proofErr w:type="spellEnd"/>
      <w:r w:rsidRPr="00397E07">
        <w:rPr>
          <w:lang w:val="ru-RU"/>
        </w:rPr>
        <w:t xml:space="preserve"> </w:t>
      </w:r>
      <w:r>
        <w:t>Service</w:t>
      </w:r>
      <w:r w:rsidRPr="00397E07">
        <w:rPr>
          <w:lang w:val="ru-RU"/>
        </w:rPr>
        <w:t xml:space="preserve"> (не к </w:t>
      </w:r>
      <w:r>
        <w:t>Pod</w:t>
      </w:r>
      <w:r w:rsidRPr="00397E07">
        <w:rPr>
          <w:lang w:val="ru-RU"/>
        </w:rPr>
        <w:t xml:space="preserve"> напрямую).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6. Ответ — Ответ </w:t>
      </w:r>
      <w:r>
        <w:t>Spring</w:t>
      </w:r>
      <w:r w:rsidRPr="00397E07">
        <w:rPr>
          <w:lang w:val="ru-RU"/>
        </w:rPr>
        <w:t xml:space="preserve"> </w:t>
      </w:r>
      <w:r>
        <w:t>Boot</w:t>
      </w:r>
      <w:r w:rsidRPr="00397E07">
        <w:rPr>
          <w:lang w:val="ru-RU"/>
        </w:rPr>
        <w:t xml:space="preserve"> возвращается клиенту через </w:t>
      </w:r>
      <w:r>
        <w:t>NGINX</w:t>
      </w:r>
      <w:r w:rsidRPr="00397E07">
        <w:rPr>
          <w:lang w:val="ru-RU"/>
        </w:rPr>
        <w:t xml:space="preserve"> (и далее через </w:t>
      </w:r>
      <w:r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>).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21"/>
        <w:rPr>
          <w:lang w:val="ru-RU"/>
        </w:rPr>
      </w:pPr>
      <w:bookmarkStart w:id="30" w:name="sec_k8s_9"/>
      <w:r w:rsidRPr="00397E07">
        <w:rPr>
          <w:rFonts w:ascii="Consolas" w:hAnsi="Consolas"/>
          <w:lang w:val="ru-RU"/>
        </w:rPr>
        <w:t xml:space="preserve">9. </w:t>
      </w:r>
      <w:r>
        <w:rPr>
          <w:rFonts w:ascii="Consolas" w:hAnsi="Consolas"/>
        </w:rPr>
        <w:t>Load</w:t>
      </w:r>
      <w:r w:rsidRPr="00397E07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Balancer</w:t>
      </w:r>
      <w:r w:rsidRPr="00397E07">
        <w:rPr>
          <w:rFonts w:ascii="Consolas" w:hAnsi="Consolas"/>
          <w:lang w:val="ru-RU"/>
        </w:rPr>
        <w:t xml:space="preserve"> и полный маршрут </w:t>
      </w:r>
      <w:r>
        <w:rPr>
          <w:rFonts w:ascii="Consolas" w:hAnsi="Consolas"/>
        </w:rPr>
        <w:t>HTTP</w:t>
      </w:r>
      <w:r w:rsidRPr="00397E07">
        <w:rPr>
          <w:rFonts w:ascii="Consolas" w:hAnsi="Consolas"/>
          <w:lang w:val="ru-RU"/>
        </w:rPr>
        <w:t>-запроса</w:t>
      </w:r>
      <w:bookmarkEnd w:id="30"/>
    </w:p>
    <w:p w:rsidR="0036643C" w:rsidRPr="00397E07" w:rsidRDefault="00397E07">
      <w:pPr>
        <w:pStyle w:val="31"/>
        <w:rPr>
          <w:lang w:val="ru-RU"/>
        </w:rPr>
      </w:pPr>
      <w:bookmarkStart w:id="31" w:name="sec_k8s_9_1"/>
      <w:r w:rsidRPr="00397E07">
        <w:rPr>
          <w:rFonts w:ascii="Consolas" w:hAnsi="Consolas"/>
          <w:lang w:val="ru-RU"/>
        </w:rPr>
        <w:t xml:space="preserve">9.1. </w:t>
      </w:r>
      <w:r>
        <w:rPr>
          <w:rFonts w:ascii="Consolas" w:hAnsi="Consolas"/>
        </w:rPr>
        <w:t>Load</w:t>
      </w:r>
      <w:r w:rsidRPr="00397E07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Balancer</w:t>
      </w:r>
      <w:r w:rsidRPr="00397E07">
        <w:rPr>
          <w:rFonts w:ascii="Consolas" w:hAnsi="Consolas"/>
          <w:lang w:val="ru-RU"/>
        </w:rPr>
        <w:t xml:space="preserve"> простыми словами (аналогия)</w:t>
      </w:r>
      <w:bookmarkEnd w:id="31"/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Аналогия из обычной жизни:</w:t>
      </w:r>
    </w:p>
    <w:p w:rsidR="0036643C" w:rsidRPr="00397E07" w:rsidRDefault="00397E07">
      <w:pPr>
        <w:rPr>
          <w:lang w:val="ru-RU"/>
        </w:rPr>
      </w:pPr>
      <w:r>
        <w:lastRenderedPageBreak/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 xml:space="preserve"> (</w:t>
      </w:r>
      <w:proofErr w:type="spellStart"/>
      <w:r w:rsidRPr="00397E07">
        <w:rPr>
          <w:lang w:val="ru-RU"/>
        </w:rPr>
        <w:t>балансировщик</w:t>
      </w:r>
      <w:proofErr w:type="spellEnd"/>
      <w:r w:rsidRPr="00397E07">
        <w:rPr>
          <w:lang w:val="ru-RU"/>
        </w:rPr>
        <w:t xml:space="preserve"> нагрузки) — это **не «магия сети», </w:t>
      </w:r>
      <w:r w:rsidRPr="00397E07">
        <w:rPr>
          <w:lang w:val="ru-RU"/>
        </w:rPr>
        <w:t>а программа + оборудование у провайдера**, которые стоят **на главном входе** в ваш облачный дата-центр. Снаружи у вас **один публичный адрес** (как **один главный почтовый ящик** на улице для всего бизнес-центра). Письма (запросы) приходят на этот ящик. *</w:t>
      </w:r>
      <w:r w:rsidRPr="00397E07">
        <w:rPr>
          <w:lang w:val="ru-RU"/>
        </w:rPr>
        <w:t>*Администратор** (</w:t>
      </w:r>
      <w:r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 xml:space="preserve">) держит **список внутренних адресатов**, куда можно передать почту. Дороги (сетевые каналы) могут быть загружены, поэтому он **распределяет поток** по правилам: «этот тип писем — в сортировочный центр </w:t>
      </w:r>
      <w:r>
        <w:t>NGINX</w:t>
      </w:r>
      <w:r w:rsidRPr="00397E07">
        <w:rPr>
          <w:lang w:val="ru-RU"/>
        </w:rPr>
        <w:t>», «если один сорт</w:t>
      </w:r>
      <w:r w:rsidRPr="00397E07">
        <w:rPr>
          <w:lang w:val="ru-RU"/>
        </w:rPr>
        <w:t xml:space="preserve">ировщик занят — попробовать другой». Сам администратор **не читает содержимое письма** (не выполняет </w:t>
      </w:r>
      <w:r>
        <w:t>Java</w:t>
      </w:r>
      <w:r w:rsidRPr="00397E07">
        <w:rPr>
          <w:lang w:val="ru-RU"/>
        </w:rPr>
        <w:t>-код) — он только **доставляет** его дальше по списку.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Техническая связка: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В </w:t>
      </w:r>
      <w:proofErr w:type="spellStart"/>
      <w:r>
        <w:t>Timeweb</w:t>
      </w:r>
      <w:proofErr w:type="spellEnd"/>
      <w:r w:rsidRPr="00397E07">
        <w:rPr>
          <w:lang w:val="ru-RU"/>
        </w:rPr>
        <w:t xml:space="preserve"> </w:t>
      </w:r>
      <w:r>
        <w:t>Cloud</w:t>
      </w:r>
      <w:r w:rsidRPr="00397E07">
        <w:rPr>
          <w:lang w:val="ru-RU"/>
        </w:rPr>
        <w:t xml:space="preserve"> </w:t>
      </w:r>
      <w:r>
        <w:t>Service</w:t>
      </w:r>
      <w:r w:rsidRPr="00397E07">
        <w:rPr>
          <w:lang w:val="ru-RU"/>
        </w:rPr>
        <w:t xml:space="preserve"> типа </w:t>
      </w:r>
      <w:proofErr w:type="spellStart"/>
      <w:r>
        <w:t>LoadBalancer</w:t>
      </w:r>
      <w:proofErr w:type="spellEnd"/>
      <w:r w:rsidRPr="00397E07">
        <w:rPr>
          <w:lang w:val="ru-RU"/>
        </w:rPr>
        <w:t xml:space="preserve"> для </w:t>
      </w:r>
      <w:r>
        <w:t>ingress</w:t>
      </w:r>
      <w:r w:rsidRPr="00397E07">
        <w:rPr>
          <w:lang w:val="ru-RU"/>
        </w:rPr>
        <w:t>-</w:t>
      </w:r>
      <w:proofErr w:type="spellStart"/>
      <w:r>
        <w:t>nginx</w:t>
      </w:r>
      <w:proofErr w:type="spellEnd"/>
      <w:r w:rsidRPr="00397E07">
        <w:rPr>
          <w:lang w:val="ru-RU"/>
        </w:rPr>
        <w:t>-</w:t>
      </w:r>
      <w:r>
        <w:t>controller</w:t>
      </w:r>
      <w:r w:rsidRPr="00397E07">
        <w:rPr>
          <w:lang w:val="ru-RU"/>
        </w:rPr>
        <w:t xml:space="preserve"> полу</w:t>
      </w:r>
      <w:r w:rsidRPr="00397E07">
        <w:rPr>
          <w:lang w:val="ru-RU"/>
        </w:rPr>
        <w:t xml:space="preserve">чает </w:t>
      </w:r>
      <w:r>
        <w:t>EXTERNAL</w:t>
      </w:r>
      <w:r w:rsidRPr="00397E07">
        <w:rPr>
          <w:lang w:val="ru-RU"/>
        </w:rPr>
        <w:t>-</w:t>
      </w:r>
      <w:r>
        <w:t>IP</w:t>
      </w:r>
      <w:r w:rsidRPr="00397E07">
        <w:rPr>
          <w:lang w:val="ru-RU"/>
        </w:rPr>
        <w:t xml:space="preserve">. </w:t>
      </w:r>
      <w:r>
        <w:t>Terraform</w:t>
      </w:r>
      <w:r w:rsidRPr="00397E07">
        <w:rPr>
          <w:lang w:val="ru-RU"/>
        </w:rPr>
        <w:t xml:space="preserve"> создаёт кластер с </w:t>
      </w:r>
      <w:r>
        <w:t>ingress</w:t>
      </w:r>
      <w:r w:rsidRPr="00397E07">
        <w:rPr>
          <w:lang w:val="ru-RU"/>
        </w:rPr>
        <w:t>=</w:t>
      </w:r>
      <w:r>
        <w:t>true</w:t>
      </w:r>
      <w:r w:rsidRPr="00397E07">
        <w:rPr>
          <w:lang w:val="ru-RU"/>
        </w:rPr>
        <w:t xml:space="preserve"> — провайдер поднимает </w:t>
      </w:r>
      <w:r>
        <w:t>NGINX</w:t>
      </w:r>
      <w:r w:rsidRPr="00397E07">
        <w:rPr>
          <w:lang w:val="ru-RU"/>
        </w:rPr>
        <w:t xml:space="preserve"> и выдаёт этот </w:t>
      </w:r>
      <w:r>
        <w:t>IP</w:t>
      </w:r>
      <w:r w:rsidRPr="00397E07">
        <w:rPr>
          <w:lang w:val="ru-RU"/>
        </w:rPr>
        <w:t xml:space="preserve">. </w:t>
      </w:r>
      <w:r>
        <w:t>DNS</w:t>
      </w:r>
      <w:r w:rsidRPr="00397E07">
        <w:rPr>
          <w:lang w:val="ru-RU"/>
        </w:rPr>
        <w:t xml:space="preserve"> </w:t>
      </w:r>
      <w:r>
        <w:t>A</w:t>
      </w:r>
      <w:r w:rsidRPr="00397E07">
        <w:rPr>
          <w:lang w:val="ru-RU"/>
        </w:rPr>
        <w:t xml:space="preserve">-запись домена указывает на </w:t>
      </w:r>
      <w:r>
        <w:t>EXTERNAL</w:t>
      </w:r>
      <w:r w:rsidRPr="00397E07">
        <w:rPr>
          <w:lang w:val="ru-RU"/>
        </w:rPr>
        <w:t>-</w:t>
      </w:r>
      <w:r>
        <w:t>IP</w:t>
      </w:r>
      <w:r w:rsidRPr="00397E07">
        <w:rPr>
          <w:lang w:val="ru-RU"/>
        </w:rPr>
        <w:t xml:space="preserve">. </w:t>
      </w:r>
      <w:r>
        <w:t>Kubernetes</w:t>
      </w:r>
      <w:r w:rsidRPr="00397E07">
        <w:rPr>
          <w:lang w:val="ru-RU"/>
        </w:rPr>
        <w:t xml:space="preserve"> документация: тип </w:t>
      </w:r>
      <w:proofErr w:type="spellStart"/>
      <w:r>
        <w:t>LoadBalancer</w:t>
      </w:r>
      <w:proofErr w:type="spellEnd"/>
      <w:r w:rsidRPr="00397E07">
        <w:rPr>
          <w:lang w:val="ru-RU"/>
        </w:rPr>
        <w:t xml:space="preserve"> «</w:t>
      </w:r>
      <w:r>
        <w:t>provisions</w:t>
      </w:r>
      <w:r w:rsidRPr="00397E07">
        <w:rPr>
          <w:lang w:val="ru-RU"/>
        </w:rPr>
        <w:t xml:space="preserve"> </w:t>
      </w:r>
      <w:r>
        <w:t>a</w:t>
      </w:r>
      <w:r w:rsidRPr="00397E07">
        <w:rPr>
          <w:lang w:val="ru-RU"/>
        </w:rPr>
        <w:t xml:space="preserve"> </w:t>
      </w:r>
      <w:r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 xml:space="preserve"> </w:t>
      </w:r>
      <w:r>
        <w:t>for</w:t>
      </w:r>
      <w:r w:rsidRPr="00397E07">
        <w:rPr>
          <w:lang w:val="ru-RU"/>
        </w:rPr>
        <w:t xml:space="preserve"> </w:t>
      </w:r>
      <w:r>
        <w:t>your</w:t>
      </w:r>
      <w:r w:rsidRPr="00397E07">
        <w:rPr>
          <w:lang w:val="ru-RU"/>
        </w:rPr>
        <w:t xml:space="preserve"> </w:t>
      </w:r>
      <w:r>
        <w:t>Service</w:t>
      </w:r>
      <w:r w:rsidRPr="00397E07">
        <w:rPr>
          <w:lang w:val="ru-RU"/>
        </w:rPr>
        <w:t>» — облако асинхрон</w:t>
      </w:r>
      <w:r w:rsidRPr="00397E07">
        <w:rPr>
          <w:lang w:val="ru-RU"/>
        </w:rPr>
        <w:t xml:space="preserve">но создаёт </w:t>
      </w:r>
      <w:proofErr w:type="spellStart"/>
      <w:r w:rsidRPr="00397E07">
        <w:rPr>
          <w:lang w:val="ru-RU"/>
        </w:rPr>
        <w:t>балансировщик</w:t>
      </w:r>
      <w:proofErr w:type="spellEnd"/>
      <w:r w:rsidRPr="00397E07">
        <w:rPr>
          <w:lang w:val="ru-RU"/>
        </w:rPr>
        <w:t>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services</w:t>
      </w:r>
      <w:r w:rsidRPr="00397E07">
        <w:rPr>
          <w:lang w:val="ru-RU"/>
        </w:rPr>
        <w:t>-</w:t>
      </w:r>
      <w:r>
        <w:t>networking</w:t>
      </w:r>
      <w:r w:rsidRPr="00397E07">
        <w:rPr>
          <w:lang w:val="ru-RU"/>
        </w:rPr>
        <w:t>/</w:t>
      </w:r>
      <w:r>
        <w:t>service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LoadBalancer</w:t>
      </w:r>
      <w:r>
        <w:rPr>
          <w:rFonts w:ascii="Consolas" w:hAnsi="Consolas"/>
          <w:color w:val="000000"/>
          <w:sz w:val="20"/>
        </w:rPr>
        <w:t xml:space="preserve"> — Exposes the Service externally using </w:t>
      </w:r>
      <w:r>
        <w:rPr>
          <w:rFonts w:ascii="Consolas" w:hAnsi="Consolas"/>
          <w:color w:val="000000"/>
          <w:sz w:val="20"/>
        </w:rPr>
        <w:t>an external load balancer. The actual creation of the load balancer happens asynchronously.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Default="00397E07">
      <w: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</w:t>
      </w:r>
      <w:r w:rsidRPr="00397E07">
        <w:rPr>
          <w:rFonts w:ascii="Consolas" w:hAnsi="Consolas"/>
          <w:color w:val="1995A0"/>
          <w:sz w:val="20"/>
          <w:lang w:val="ru-RU"/>
        </w:rPr>
        <w:t>----------</w:t>
      </w:r>
      <w:r w:rsidRPr="00397E07">
        <w:rPr>
          <w:lang w:val="ru-RU"/>
        </w:rPr>
        <w:br/>
      </w:r>
      <w:proofErr w:type="spellStart"/>
      <w:r>
        <w:rPr>
          <w:rFonts w:ascii="Consolas" w:hAnsi="Consolas"/>
          <w:color w:val="1995A0"/>
          <w:sz w:val="20"/>
        </w:rPr>
        <w:t>LoadBalancer</w:t>
      </w:r>
      <w:proofErr w:type="spellEnd"/>
      <w:r w:rsidRPr="00397E07">
        <w:rPr>
          <w:rFonts w:ascii="Consolas" w:hAnsi="Consolas"/>
          <w:color w:val="000000"/>
          <w:sz w:val="20"/>
          <w:lang w:val="ru-RU"/>
        </w:rPr>
        <w:t xml:space="preserve"> — публикует </w:t>
      </w:r>
      <w:r>
        <w:rPr>
          <w:rFonts w:ascii="Consolas" w:hAnsi="Consolas"/>
          <w:color w:val="000000"/>
          <w:sz w:val="20"/>
        </w:rPr>
        <w:t>Service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наружу через внешний </w:t>
      </w:r>
      <w:r>
        <w:rPr>
          <w:rFonts w:ascii="Consolas" w:hAnsi="Consolas"/>
          <w:color w:val="000000"/>
          <w:sz w:val="20"/>
        </w:rPr>
        <w:t>load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balancer</w:t>
      </w:r>
      <w:r w:rsidRPr="00397E07">
        <w:rPr>
          <w:rFonts w:ascii="Consolas" w:hAnsi="Consolas"/>
          <w:color w:val="000000"/>
          <w:sz w:val="20"/>
          <w:lang w:val="ru-RU"/>
        </w:rPr>
        <w:t xml:space="preserve">; создание происходит </w:t>
      </w:r>
      <w:r w:rsidRPr="00397E07">
        <w:rPr>
          <w:rFonts w:ascii="Consolas" w:hAnsi="Consolas"/>
          <w:color w:val="000000"/>
          <w:sz w:val="20"/>
          <w:lang w:val="ru-RU"/>
        </w:rPr>
        <w:lastRenderedPageBreak/>
        <w:t>асинхронно.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31"/>
      </w:pPr>
      <w:bookmarkStart w:id="32" w:name="sec_k8s_9_2"/>
      <w:r>
        <w:rPr>
          <w:rFonts w:ascii="Consolas" w:hAnsi="Consolas"/>
        </w:rPr>
        <w:t>9.2. Sequence-диаграмма: Load Balancer</w:t>
      </w:r>
      <w:bookmarkEnd w:id="32"/>
    </w:p>
    <w:p w:rsidR="0036643C" w:rsidRDefault="0036643C"/>
    <w:p w:rsidR="0036643C" w:rsidRDefault="00397E07">
      <w:r>
        <w:rPr>
          <w:rFonts w:ascii="Consolas" w:hAnsi="Consolas"/>
          <w:color w:val="00B0F0"/>
          <w:sz w:val="20"/>
        </w:rPr>
        <w:t>Sequence-диаграмма 3. Load Bala</w:t>
      </w:r>
      <w:r>
        <w:rPr>
          <w:rFonts w:ascii="Consolas" w:hAnsi="Consolas"/>
          <w:color w:val="00B0F0"/>
          <w:sz w:val="20"/>
        </w:rPr>
        <w:t>ncer на входе</w:t>
      </w:r>
    </w:p>
    <w:p w:rsidR="0036643C" w:rsidRDefault="0036643C"/>
    <w:p w:rsidR="0036643C" w:rsidRDefault="00397E07">
      <w:r>
        <w:rPr>
          <w:noProof/>
          <w:lang w:val="ru-RU" w:eastAsia="ru-RU"/>
        </w:rPr>
        <w:drawing>
          <wp:inline distT="0" distB="0" distL="0" distR="0">
            <wp:extent cx="5669280" cy="3779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-seq-loadbalanc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Описание процесса на диаграмме: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1. Браузер — Пользователь вводит </w:t>
      </w:r>
      <w:r>
        <w:t>URL</w:t>
      </w:r>
      <w:r w:rsidRPr="00397E07">
        <w:rPr>
          <w:lang w:val="ru-RU"/>
        </w:rPr>
        <w:t xml:space="preserve">; </w:t>
      </w:r>
      <w:r>
        <w:t>DNS</w:t>
      </w:r>
      <w:r w:rsidRPr="00397E07">
        <w:rPr>
          <w:lang w:val="ru-RU"/>
        </w:rPr>
        <w:t xml:space="preserve"> возвращает публичный </w:t>
      </w:r>
      <w:r>
        <w:t>IP</w:t>
      </w:r>
      <w:r w:rsidRPr="00397E07">
        <w:rPr>
          <w:lang w:val="ru-RU"/>
        </w:rPr>
        <w:t xml:space="preserve"> </w:t>
      </w:r>
      <w:proofErr w:type="spellStart"/>
      <w:r>
        <w:t>LoadBalancer</w:t>
      </w:r>
      <w:proofErr w:type="spellEnd"/>
      <w:r w:rsidRPr="00397E07">
        <w:rPr>
          <w:lang w:val="ru-RU"/>
        </w:rPr>
        <w:t>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2. </w:t>
      </w:r>
      <w:r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 xml:space="preserve"> — Программно-аппаратный узел </w:t>
      </w:r>
      <w:proofErr w:type="spellStart"/>
      <w:r>
        <w:t>Timeweb</w:t>
      </w:r>
      <w:proofErr w:type="spellEnd"/>
      <w:r w:rsidRPr="00397E07">
        <w:rPr>
          <w:lang w:val="ru-RU"/>
        </w:rPr>
        <w:t xml:space="preserve"> принимает </w:t>
      </w:r>
      <w:r>
        <w:t>TCP</w:t>
      </w:r>
      <w:r w:rsidRPr="00397E07">
        <w:rPr>
          <w:lang w:val="ru-RU"/>
        </w:rPr>
        <w:t>-соединение (</w:t>
      </w:r>
      <w:r>
        <w:t>HTTPS</w:t>
      </w:r>
      <w:r w:rsidRPr="00397E07">
        <w:rPr>
          <w:lang w:val="ru-RU"/>
        </w:rPr>
        <w:t xml:space="preserve"> :443).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3. Список правил — </w:t>
      </w:r>
      <w:r>
        <w:t>LB</w:t>
      </w:r>
      <w:r w:rsidRPr="00397E07">
        <w:rPr>
          <w:lang w:val="ru-RU"/>
        </w:rPr>
        <w:t xml:space="preserve"> знает: тра</w:t>
      </w:r>
      <w:r w:rsidRPr="00397E07">
        <w:rPr>
          <w:lang w:val="ru-RU"/>
        </w:rPr>
        <w:t xml:space="preserve">фик на этот </w:t>
      </w:r>
      <w:r>
        <w:t>IP</w:t>
      </w:r>
      <w:r w:rsidRPr="00397E07">
        <w:rPr>
          <w:lang w:val="ru-RU"/>
        </w:rPr>
        <w:t xml:space="preserve"> → </w:t>
      </w:r>
      <w:r>
        <w:t>forward</w:t>
      </w:r>
      <w:r w:rsidRPr="00397E07">
        <w:rPr>
          <w:lang w:val="ru-RU"/>
        </w:rPr>
        <w:t xml:space="preserve"> на </w:t>
      </w:r>
      <w:proofErr w:type="spellStart"/>
      <w:r>
        <w:t>NodePort</w:t>
      </w:r>
      <w:proofErr w:type="spellEnd"/>
      <w:r w:rsidRPr="00397E07">
        <w:rPr>
          <w:lang w:val="ru-RU"/>
        </w:rPr>
        <w:t xml:space="preserve"> / </w:t>
      </w:r>
      <w:r>
        <w:t>backend</w:t>
      </w:r>
      <w:r w:rsidRPr="00397E07">
        <w:rPr>
          <w:lang w:val="ru-RU"/>
        </w:rPr>
        <w:t xml:space="preserve"> </w:t>
      </w:r>
      <w:r>
        <w:t>NGINX</w:t>
      </w:r>
      <w:r w:rsidRPr="00397E07">
        <w:rPr>
          <w:lang w:val="ru-RU"/>
        </w:rPr>
        <w:t xml:space="preserve"> </w:t>
      </w:r>
      <w:r>
        <w:t>Ingress</w:t>
      </w:r>
      <w:r w:rsidRPr="00397E07">
        <w:rPr>
          <w:lang w:val="ru-RU"/>
        </w:rPr>
        <w:t>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4. Выбор </w:t>
      </w:r>
      <w:r>
        <w:t>backend</w:t>
      </w:r>
      <w:r w:rsidRPr="00397E07">
        <w:rPr>
          <w:lang w:val="ru-RU"/>
        </w:rPr>
        <w:t xml:space="preserve"> — Если </w:t>
      </w:r>
      <w:r>
        <w:t>NGINX</w:t>
      </w:r>
      <w:r w:rsidRPr="00397E07">
        <w:rPr>
          <w:lang w:val="ru-RU"/>
        </w:rPr>
        <w:t xml:space="preserve"> </w:t>
      </w:r>
      <w:r>
        <w:t>Pod</w:t>
      </w:r>
      <w:r w:rsidRPr="00397E07">
        <w:rPr>
          <w:lang w:val="ru-RU"/>
        </w:rPr>
        <w:t>'</w:t>
      </w:r>
      <w:proofErr w:type="spellStart"/>
      <w:r w:rsidRPr="00397E07">
        <w:rPr>
          <w:lang w:val="ru-RU"/>
        </w:rPr>
        <w:t>ов</w:t>
      </w:r>
      <w:proofErr w:type="spellEnd"/>
      <w:r w:rsidRPr="00397E07">
        <w:rPr>
          <w:lang w:val="ru-RU"/>
        </w:rPr>
        <w:t xml:space="preserve"> несколько — распределение по </w:t>
      </w:r>
      <w:r>
        <w:t>health</w:t>
      </w:r>
      <w:r w:rsidRPr="00397E07">
        <w:rPr>
          <w:lang w:val="ru-RU"/>
        </w:rPr>
        <w:t xml:space="preserve"> </w:t>
      </w:r>
      <w:r>
        <w:t>check</w:t>
      </w:r>
      <w:r w:rsidRPr="00397E07">
        <w:rPr>
          <w:lang w:val="ru-RU"/>
        </w:rPr>
        <w:t xml:space="preserve"> и загрузке.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lastRenderedPageBreak/>
        <w:t xml:space="preserve">5. Передача дальше — Соединение «прозрачно» доходит до </w:t>
      </w:r>
      <w:r>
        <w:t>NGINX</w:t>
      </w:r>
      <w:r w:rsidRPr="00397E07">
        <w:rPr>
          <w:lang w:val="ru-RU"/>
        </w:rPr>
        <w:t xml:space="preserve"> — дальше работает раздел 8.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pStyle w:val="31"/>
        <w:rPr>
          <w:lang w:val="ru-RU"/>
        </w:rPr>
      </w:pPr>
      <w:bookmarkStart w:id="33" w:name="sec_k8s_9_3"/>
      <w:r w:rsidRPr="00397E07">
        <w:rPr>
          <w:rFonts w:ascii="Consolas" w:hAnsi="Consolas"/>
          <w:lang w:val="ru-RU"/>
        </w:rPr>
        <w:t xml:space="preserve">9.3. Общая </w:t>
      </w:r>
      <w:r w:rsidRPr="00397E07">
        <w:rPr>
          <w:rFonts w:ascii="Consolas" w:hAnsi="Consolas"/>
          <w:lang w:val="ru-RU"/>
        </w:rPr>
        <w:t>схема маршрута</w:t>
      </w:r>
      <w:bookmarkEnd w:id="33"/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 xml:space="preserve">Рисунок 4. Общая схема: от браузера до </w:t>
      </w:r>
      <w:r>
        <w:rPr>
          <w:rFonts w:ascii="Consolas" w:hAnsi="Consolas"/>
          <w:color w:val="00B0F0"/>
          <w:sz w:val="20"/>
        </w:rPr>
        <w:t>Pod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rPr>
          <w:noProof/>
          <w:lang w:val="ru-RU" w:eastAsia="ru-RU"/>
        </w:rPr>
        <w:drawing>
          <wp:inline distT="0" distB="0" distL="0" distR="0">
            <wp:extent cx="5669280" cy="377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-request-rou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Рисунок 4 — «карта местности». </w:t>
      </w:r>
      <w:r>
        <w:t>Sequence</w:t>
      </w:r>
      <w:r w:rsidRPr="00397E07">
        <w:rPr>
          <w:lang w:val="ru-RU"/>
        </w:rPr>
        <w:t>-диаграммы 1–3 и 4 ниже — «покадровый сценарий» для каждого участка.</w:t>
      </w:r>
    </w:p>
    <w:p w:rsidR="0036643C" w:rsidRPr="00397E07" w:rsidRDefault="00397E07">
      <w:pPr>
        <w:pStyle w:val="31"/>
        <w:rPr>
          <w:lang w:val="ru-RU"/>
        </w:rPr>
      </w:pPr>
      <w:bookmarkStart w:id="34" w:name="sec_k8s_9_4"/>
      <w:r w:rsidRPr="00397E07">
        <w:rPr>
          <w:rFonts w:ascii="Consolas" w:hAnsi="Consolas"/>
          <w:lang w:val="ru-RU"/>
        </w:rPr>
        <w:t xml:space="preserve">9.4. Полная </w:t>
      </w:r>
      <w:r>
        <w:rPr>
          <w:rFonts w:ascii="Consolas" w:hAnsi="Consolas"/>
        </w:rPr>
        <w:t>sequence</w:t>
      </w:r>
      <w:r w:rsidRPr="00397E07">
        <w:rPr>
          <w:rFonts w:ascii="Consolas" w:hAnsi="Consolas"/>
          <w:lang w:val="ru-RU"/>
        </w:rPr>
        <w:t>-диаграмма запроса</w:t>
      </w:r>
      <w:bookmarkEnd w:id="34"/>
    </w:p>
    <w:p w:rsidR="0036643C" w:rsidRPr="00397E07" w:rsidRDefault="0036643C">
      <w:pPr>
        <w:rPr>
          <w:lang w:val="ru-RU"/>
        </w:rPr>
      </w:pPr>
    </w:p>
    <w:p w:rsidR="0036643C" w:rsidRDefault="00397E07">
      <w:r>
        <w:rPr>
          <w:rFonts w:ascii="Consolas" w:hAnsi="Consolas"/>
          <w:color w:val="00B0F0"/>
          <w:sz w:val="20"/>
        </w:rPr>
        <w:t>Sequence</w:t>
      </w:r>
      <w:r w:rsidRPr="00397E07">
        <w:rPr>
          <w:rFonts w:ascii="Consolas" w:hAnsi="Consolas"/>
          <w:color w:val="00B0F0"/>
          <w:sz w:val="20"/>
          <w:lang w:val="ru-RU"/>
        </w:rPr>
        <w:t xml:space="preserve">-диаграмма 4. </w:t>
      </w:r>
      <w:proofErr w:type="spellStart"/>
      <w:r>
        <w:rPr>
          <w:rFonts w:ascii="Consolas" w:hAnsi="Consolas"/>
          <w:color w:val="00B0F0"/>
          <w:sz w:val="20"/>
        </w:rPr>
        <w:t>Полный</w:t>
      </w:r>
      <w:proofErr w:type="spellEnd"/>
      <w:r>
        <w:rPr>
          <w:rFonts w:ascii="Consolas" w:hAnsi="Consolas"/>
          <w:color w:val="00B0F0"/>
          <w:sz w:val="20"/>
        </w:rPr>
        <w:t xml:space="preserve"> </w:t>
      </w:r>
      <w:proofErr w:type="spellStart"/>
      <w:r>
        <w:rPr>
          <w:rFonts w:ascii="Consolas" w:hAnsi="Consolas"/>
          <w:color w:val="00B0F0"/>
          <w:sz w:val="20"/>
        </w:rPr>
        <w:t>путь</w:t>
      </w:r>
      <w:proofErr w:type="spellEnd"/>
      <w:r>
        <w:rPr>
          <w:rFonts w:ascii="Consolas" w:hAnsi="Consolas"/>
          <w:color w:val="00B0F0"/>
          <w:sz w:val="20"/>
        </w:rPr>
        <w:t xml:space="preserve"> HTTP-</w:t>
      </w:r>
      <w:proofErr w:type="spellStart"/>
      <w:r>
        <w:rPr>
          <w:rFonts w:ascii="Consolas" w:hAnsi="Consolas"/>
          <w:color w:val="00B0F0"/>
          <w:sz w:val="20"/>
        </w:rPr>
        <w:t>запрос</w:t>
      </w:r>
      <w:r>
        <w:rPr>
          <w:rFonts w:ascii="Consolas" w:hAnsi="Consolas"/>
          <w:color w:val="00B0F0"/>
          <w:sz w:val="20"/>
        </w:rPr>
        <w:t>а</w:t>
      </w:r>
      <w:proofErr w:type="spellEnd"/>
    </w:p>
    <w:p w:rsidR="0036643C" w:rsidRDefault="0036643C"/>
    <w:p w:rsidR="0036643C" w:rsidRDefault="00397E07"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779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-seq-full-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3C" w:rsidRDefault="0036643C"/>
    <w:p w:rsidR="0036643C" w:rsidRDefault="00397E07">
      <w:r>
        <w:rPr>
          <w:rFonts w:ascii="Consolas" w:hAnsi="Consolas"/>
          <w:color w:val="00B0F0"/>
          <w:sz w:val="20"/>
        </w:rPr>
        <w:t>Описание процесса на диаграмме:</w:t>
      </w:r>
    </w:p>
    <w:p w:rsidR="0036643C" w:rsidRDefault="0036643C"/>
    <w:p w:rsidR="0036643C" w:rsidRDefault="00397E07">
      <w:r>
        <w:t>1. 1. Браузер — GET /api/greeting; TLS; Host: greeting-dev.cloud-terra.online.</w:t>
      </w:r>
    </w:p>
    <w:p w:rsidR="0036643C" w:rsidRDefault="00397E07">
      <w:r>
        <w:t>2. 2. DNS — Имя → публичный IP LoadBalancer (A-запись у DNS-провайдера).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3. 3. </w:t>
      </w:r>
      <w:r>
        <w:t>Load</w:t>
      </w:r>
      <w:r w:rsidRPr="00397E07">
        <w:rPr>
          <w:lang w:val="ru-RU"/>
        </w:rPr>
        <w:t xml:space="preserve"> </w:t>
      </w:r>
      <w:r>
        <w:t>Balancer</w:t>
      </w:r>
      <w:r w:rsidRPr="00397E07">
        <w:rPr>
          <w:lang w:val="ru-RU"/>
        </w:rPr>
        <w:t xml:space="preserve"> — Принимает соединение, передаёт на </w:t>
      </w:r>
      <w:r>
        <w:t>NGINX</w:t>
      </w:r>
      <w:r w:rsidRPr="00397E07">
        <w:rPr>
          <w:lang w:val="ru-RU"/>
        </w:rPr>
        <w:t xml:space="preserve"> (см</w:t>
      </w:r>
      <w:r w:rsidRPr="00397E07">
        <w:rPr>
          <w:lang w:val="ru-RU"/>
        </w:rPr>
        <w:t xml:space="preserve">. </w:t>
      </w:r>
      <w:r>
        <w:t>sequence</w:t>
      </w:r>
      <w:r w:rsidRPr="00397E07">
        <w:rPr>
          <w:lang w:val="ru-RU"/>
        </w:rPr>
        <w:t>-диаграмма 3).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4. 4. </w:t>
      </w:r>
      <w:r>
        <w:t>NGINX</w:t>
      </w:r>
      <w:r w:rsidRPr="00397E07">
        <w:rPr>
          <w:lang w:val="ru-RU"/>
        </w:rPr>
        <w:t xml:space="preserve"> </w:t>
      </w:r>
      <w:r>
        <w:t>Ingress</w:t>
      </w:r>
      <w:r w:rsidRPr="00397E07">
        <w:rPr>
          <w:lang w:val="ru-RU"/>
        </w:rPr>
        <w:t xml:space="preserve"> — Читает </w:t>
      </w:r>
      <w:r>
        <w:t>Host</w:t>
      </w:r>
      <w:r w:rsidRPr="00397E07">
        <w:rPr>
          <w:lang w:val="ru-RU"/>
        </w:rPr>
        <w:t xml:space="preserve">, выбирает </w:t>
      </w:r>
      <w:r>
        <w:t>Service</w:t>
      </w:r>
      <w:r w:rsidRPr="00397E07">
        <w:rPr>
          <w:lang w:val="ru-RU"/>
        </w:rPr>
        <w:t xml:space="preserve"> (см. </w:t>
      </w:r>
      <w:r>
        <w:t>sequence</w:t>
      </w:r>
      <w:r w:rsidRPr="00397E07">
        <w:rPr>
          <w:lang w:val="ru-RU"/>
        </w:rPr>
        <w:t>-диаграмма 2).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5. 5. </w:t>
      </w:r>
      <w:r>
        <w:t>Ingress</w:t>
      </w:r>
      <w:r w:rsidRPr="00397E07">
        <w:rPr>
          <w:lang w:val="ru-RU"/>
        </w:rPr>
        <w:t xml:space="preserve"> </w:t>
      </w:r>
      <w:r>
        <w:t>rule</w:t>
      </w:r>
      <w:r w:rsidRPr="00397E07">
        <w:rPr>
          <w:lang w:val="ru-RU"/>
        </w:rPr>
        <w:t xml:space="preserve"> — Объект </w:t>
      </w:r>
      <w:r>
        <w:t>YAML</w:t>
      </w:r>
      <w:r w:rsidRPr="00397E07">
        <w:rPr>
          <w:lang w:val="ru-RU"/>
        </w:rPr>
        <w:t xml:space="preserve"> в </w:t>
      </w:r>
      <w:r>
        <w:t>Kubernetes</w:t>
      </w:r>
      <w:r w:rsidRPr="00397E07">
        <w:rPr>
          <w:lang w:val="ru-RU"/>
        </w:rPr>
        <w:t xml:space="preserve"> — только описание, не процесс.</w:t>
      </w:r>
    </w:p>
    <w:p w:rsidR="0036643C" w:rsidRDefault="00397E07">
      <w:r>
        <w:t>6. 6. Service — ClusterIP :80; kube-proxy выбирает Pod (см. sequence-диагр</w:t>
      </w:r>
      <w:r>
        <w:t>амма 1).</w:t>
      </w:r>
    </w:p>
    <w:p w:rsidR="0036643C" w:rsidRDefault="00397E07">
      <w:r>
        <w:t>7. 7. Pod :8080 — Spring Boot формирует JSON-ответ.</w:t>
      </w: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8. 8. Обратный путь — Ответ проходит </w:t>
      </w:r>
      <w:r>
        <w:t>Service</w:t>
      </w:r>
      <w:r w:rsidRPr="00397E07">
        <w:rPr>
          <w:lang w:val="ru-RU"/>
        </w:rPr>
        <w:t xml:space="preserve"> → </w:t>
      </w:r>
      <w:r>
        <w:t>NGINX</w:t>
      </w:r>
      <w:r w:rsidRPr="00397E07">
        <w:rPr>
          <w:lang w:val="ru-RU"/>
        </w:rPr>
        <w:t xml:space="preserve"> → </w:t>
      </w:r>
      <w:r>
        <w:t>LB</w:t>
      </w:r>
      <w:r w:rsidRPr="00397E07">
        <w:rPr>
          <w:lang w:val="ru-RU"/>
        </w:rPr>
        <w:t xml:space="preserve"> → браузер тем же каналом.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services</w:t>
      </w:r>
      <w:r w:rsidRPr="00397E07">
        <w:rPr>
          <w:lang w:val="ru-RU"/>
        </w:rPr>
        <w:t>-</w:t>
      </w:r>
      <w:r>
        <w:t>networking</w:t>
      </w:r>
      <w:r w:rsidRPr="00397E07">
        <w:rPr>
          <w:lang w:val="ru-RU"/>
        </w:rPr>
        <w:t>/</w:t>
      </w:r>
      <w:r>
        <w:t>ingress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A</w:t>
      </w:r>
      <w:r>
        <w:rPr>
          <w:rFonts w:ascii="Consolas" w:hAnsi="Consolas"/>
          <w:color w:val="000000"/>
          <w:sz w:val="20"/>
        </w:rPr>
        <w:t xml:space="preserve"> fanout configuration routes traffic from a single IP address to more than one Service, based on the HTTP URI being requested.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</w:t>
      </w:r>
      <w:r>
        <w:rPr>
          <w:rFonts w:ascii="Consolas" w:hAnsi="Consolas"/>
          <w:color w:val="1995A0"/>
          <w:sz w:val="20"/>
        </w:rPr>
        <w:t>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proofErr w:type="spellStart"/>
      <w:r>
        <w:rPr>
          <w:rFonts w:ascii="Consolas" w:hAnsi="Consolas"/>
          <w:color w:val="1995A0"/>
          <w:sz w:val="20"/>
        </w:rPr>
        <w:t>Fanout</w:t>
      </w:r>
      <w:proofErr w:type="spellEnd"/>
      <w:r w:rsidRPr="00397E07">
        <w:rPr>
          <w:rFonts w:ascii="Consolas" w:hAnsi="Consolas"/>
          <w:color w:val="1995A0"/>
          <w:sz w:val="20"/>
          <w:lang w:val="ru-RU"/>
        </w:rPr>
        <w:t>: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с одного </w:t>
      </w:r>
      <w:r>
        <w:rPr>
          <w:rFonts w:ascii="Consolas" w:hAnsi="Consolas"/>
          <w:color w:val="000000"/>
          <w:sz w:val="20"/>
        </w:rPr>
        <w:t>IP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трафик идёт на разные </w:t>
      </w:r>
      <w:r>
        <w:rPr>
          <w:rFonts w:ascii="Consolas" w:hAnsi="Consolas"/>
          <w:color w:val="000000"/>
          <w:sz w:val="20"/>
        </w:rPr>
        <w:t>Service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по </w:t>
      </w:r>
      <w:r>
        <w:rPr>
          <w:rFonts w:ascii="Consolas" w:hAnsi="Consolas"/>
          <w:color w:val="000000"/>
          <w:sz w:val="20"/>
        </w:rPr>
        <w:t>URI</w:t>
      </w:r>
      <w:r w:rsidRPr="00397E07">
        <w:rPr>
          <w:rFonts w:ascii="Consolas" w:hAnsi="Consolas"/>
          <w:color w:val="000000"/>
          <w:sz w:val="20"/>
          <w:lang w:val="ru-RU"/>
        </w:rPr>
        <w:t>/</w:t>
      </w:r>
      <w:r>
        <w:rPr>
          <w:rFonts w:ascii="Consolas" w:hAnsi="Consolas"/>
          <w:color w:val="000000"/>
          <w:sz w:val="20"/>
        </w:rPr>
        <w:t>Host</w:t>
      </w:r>
      <w:r w:rsidRPr="00397E07">
        <w:rPr>
          <w:rFonts w:ascii="Consolas" w:hAnsi="Consolas"/>
          <w:color w:val="000000"/>
          <w:sz w:val="20"/>
          <w:lang w:val="ru-RU"/>
        </w:rPr>
        <w:t>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Default="00397E07">
      <w:proofErr w:type="spellStart"/>
      <w:r>
        <w:rPr>
          <w:rFonts w:ascii="Consolas" w:hAnsi="Consolas"/>
          <w:color w:val="00B0F0"/>
          <w:sz w:val="20"/>
        </w:rPr>
        <w:t>Л</w:t>
      </w:r>
      <w:r>
        <w:rPr>
          <w:rFonts w:ascii="Consolas" w:hAnsi="Consolas"/>
          <w:color w:val="00B0F0"/>
          <w:sz w:val="20"/>
        </w:rPr>
        <w:t>окальный</w:t>
      </w:r>
      <w:proofErr w:type="spellEnd"/>
      <w:r>
        <w:rPr>
          <w:rFonts w:ascii="Consolas" w:hAnsi="Consolas"/>
          <w:color w:val="00B0F0"/>
          <w:sz w:val="20"/>
        </w:rPr>
        <w:t xml:space="preserve"> ПК — </w:t>
      </w:r>
      <w:proofErr w:type="spellStart"/>
      <w:r>
        <w:rPr>
          <w:rFonts w:ascii="Consolas" w:hAnsi="Consolas"/>
          <w:color w:val="00B0F0"/>
          <w:sz w:val="20"/>
        </w:rPr>
        <w:t>Git</w:t>
      </w:r>
      <w:proofErr w:type="spellEnd"/>
      <w:r>
        <w:rPr>
          <w:rFonts w:ascii="Consolas" w:hAnsi="Consolas"/>
          <w:color w:val="00B0F0"/>
          <w:sz w:val="20"/>
        </w:rPr>
        <w:t xml:space="preserve"> Bash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4C62AF"/>
          <w:sz w:val="20"/>
        </w:rPr>
        <w:t>export</w:t>
      </w:r>
      <w:r>
        <w:rPr>
          <w:rFonts w:ascii="Consolas" w:hAnsi="Consolas"/>
          <w:color w:val="000000"/>
          <w:sz w:val="20"/>
        </w:rPr>
        <w:t xml:space="preserve"> KUBECONFIG=/c/Users/sky/.kube/timeweb-greeting.yaml</w:t>
      </w:r>
      <w:r>
        <w:br/>
      </w:r>
      <w:r>
        <w:rPr>
          <w:rFonts w:ascii="Consolas" w:hAnsi="Consolas"/>
          <w:color w:val="1995A0"/>
          <w:sz w:val="20"/>
        </w:rPr>
        <w:t>kubectl</w:t>
      </w:r>
      <w:r>
        <w:rPr>
          <w:rFonts w:ascii="Consolas" w:hAnsi="Consolas"/>
          <w:color w:val="000000"/>
          <w:sz w:val="20"/>
        </w:rPr>
        <w:t xml:space="preserve"> get svc -n ingress-nginx</w:t>
      </w:r>
      <w:r>
        <w:br/>
      </w:r>
      <w:r>
        <w:rPr>
          <w:rFonts w:ascii="Consolas" w:hAnsi="Consolas"/>
          <w:color w:val="1995A0"/>
          <w:sz w:val="20"/>
        </w:rPr>
        <w:t>kubectl</w:t>
      </w:r>
      <w:r>
        <w:rPr>
          <w:rFonts w:ascii="Consolas" w:hAnsi="Consolas"/>
          <w:color w:val="000000"/>
          <w:sz w:val="20"/>
        </w:rPr>
        <w:t xml:space="preserve"> get ingress -n dev</w:t>
      </w:r>
      <w:r>
        <w:br/>
      </w:r>
      <w:r>
        <w:rPr>
          <w:rFonts w:ascii="Consolas" w:hAnsi="Consolas"/>
          <w:color w:val="1995A0"/>
          <w:sz w:val="20"/>
        </w:rPr>
        <w:t>kubectl</w:t>
      </w:r>
      <w:r>
        <w:rPr>
          <w:rFonts w:ascii="Consolas" w:hAnsi="Consolas"/>
          <w:color w:val="000000"/>
          <w:sz w:val="20"/>
        </w:rPr>
        <w:t xml:space="preserve"> describe ingress -n dev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97E07">
      <w:pPr>
        <w:pStyle w:val="21"/>
      </w:pPr>
      <w:bookmarkStart w:id="35" w:name="sec_k8s_10"/>
      <w:r>
        <w:rPr>
          <w:rFonts w:ascii="Consolas" w:hAnsi="Consolas"/>
        </w:rPr>
        <w:t>10. DNS и service discovery</w:t>
      </w:r>
      <w:bookmarkEnd w:id="35"/>
    </w:p>
    <w:p w:rsidR="0036643C" w:rsidRDefault="00397E07">
      <w:r>
        <w:t>CoreDNS внутри кластера: greeting-service-greeting-service.dev.svc.cluster.local. Снаружи — обычный DNS домена на IP LoadBalancer.</w:t>
      </w:r>
    </w:p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 xml:space="preserve">Источник: </w:t>
      </w:r>
      <w:r>
        <w:t>https</w:t>
      </w:r>
      <w:r w:rsidRPr="00397E07">
        <w:rPr>
          <w:lang w:val="ru-RU"/>
        </w:rPr>
        <w:t>://</w:t>
      </w:r>
      <w:proofErr w:type="spellStart"/>
      <w:r>
        <w:t>kuber</w:t>
      </w:r>
      <w:r>
        <w:t>netes</w:t>
      </w:r>
      <w:proofErr w:type="spellEnd"/>
      <w:r w:rsidRPr="00397E07">
        <w:rPr>
          <w:lang w:val="ru-RU"/>
        </w:rPr>
        <w:t>.</w:t>
      </w:r>
      <w:proofErr w:type="spellStart"/>
      <w:r>
        <w:t>io</w:t>
      </w:r>
      <w:proofErr w:type="spellEnd"/>
      <w:r w:rsidRPr="00397E07">
        <w:rPr>
          <w:lang w:val="ru-RU"/>
        </w:rPr>
        <w:t>/</w:t>
      </w:r>
      <w:r>
        <w:t>docs</w:t>
      </w:r>
      <w:r w:rsidRPr="00397E07">
        <w:rPr>
          <w:lang w:val="ru-RU"/>
        </w:rPr>
        <w:t>/</w:t>
      </w:r>
      <w:r>
        <w:t>concepts</w:t>
      </w:r>
      <w:r w:rsidRPr="00397E07">
        <w:rPr>
          <w:lang w:val="ru-RU"/>
        </w:rPr>
        <w:t>/</w:t>
      </w:r>
      <w:r>
        <w:t>overview</w:t>
      </w:r>
      <w:r w:rsidRPr="00397E07">
        <w:rPr>
          <w:lang w:val="ru-RU"/>
        </w:rPr>
        <w:t>/</w:t>
      </w:r>
      <w:r>
        <w:t>components</w:t>
      </w:r>
      <w:r w:rsidRPr="00397E07">
        <w:rPr>
          <w:lang w:val="ru-RU"/>
        </w:rPr>
        <w:t>/</w:t>
      </w:r>
    </w:p>
    <w:p w:rsidR="0036643C" w:rsidRPr="00397E07" w:rsidRDefault="0036643C">
      <w:pPr>
        <w:rPr>
          <w:lang w:val="ru-RU"/>
        </w:rPr>
      </w:pPr>
    </w:p>
    <w:p w:rsidR="0036643C" w:rsidRDefault="00397E07">
      <w:r>
        <w:lastRenderedPageBreak/>
        <w:t>Цитата:</w:t>
      </w:r>
    </w:p>
    <w:p w:rsidR="0036643C" w:rsidRDefault="00397E07">
      <w:r>
        <w:rPr>
          <w:rFonts w:ascii="Consolas" w:hAnsi="Consolas"/>
          <w:color w:val="00B0F0"/>
          <w:sz w:val="20"/>
        </w:rPr>
        <w:t>Оригинал (English)</w:t>
      </w:r>
    </w:p>
    <w:p w:rsidR="0036643C" w:rsidRDefault="0036643C"/>
    <w:p w:rsidR="0036643C" w:rsidRDefault="00397E07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DNS</w:t>
      </w:r>
      <w:r>
        <w:rPr>
          <w:rFonts w:ascii="Consolas" w:hAnsi="Consolas"/>
          <w:color w:val="000000"/>
          <w:sz w:val="20"/>
        </w:rPr>
        <w:t xml:space="preserve"> — For cluster-wide DNS resolution.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36643C" w:rsidRDefault="0036643C"/>
    <w:p w:rsidR="0036643C" w:rsidRDefault="0036643C"/>
    <w:p w:rsidR="0036643C" w:rsidRPr="00397E07" w:rsidRDefault="00397E07">
      <w:pPr>
        <w:rPr>
          <w:lang w:val="ru-RU"/>
        </w:rPr>
      </w:pPr>
      <w:r w:rsidRPr="00397E07">
        <w:rPr>
          <w:lang w:val="ru-RU"/>
        </w:rPr>
        <w:t>Перевод:</w:t>
      </w:r>
    </w:p>
    <w:p w:rsidR="0036643C" w:rsidRPr="00397E07" w:rsidRDefault="00397E07">
      <w:pPr>
        <w:rPr>
          <w:lang w:val="ru-RU"/>
        </w:rPr>
      </w:pPr>
      <w:r w:rsidRPr="00397E07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36643C" w:rsidRPr="00397E07" w:rsidRDefault="0036643C">
      <w:pPr>
        <w:rPr>
          <w:lang w:val="ru-RU"/>
        </w:rPr>
      </w:pPr>
    </w:p>
    <w:p w:rsidR="0036643C" w:rsidRPr="00397E07" w:rsidRDefault="00397E07">
      <w:pPr>
        <w:shd w:val="clear" w:color="auto" w:fill="E7E6E6"/>
        <w:rPr>
          <w:lang w:val="ru-RU"/>
        </w:rPr>
      </w:pP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97E07">
        <w:rPr>
          <w:lang w:val="ru-RU"/>
        </w:rPr>
        <w:br/>
      </w:r>
      <w:r>
        <w:rPr>
          <w:rFonts w:ascii="Consolas" w:hAnsi="Consolas"/>
          <w:color w:val="1995A0"/>
          <w:sz w:val="20"/>
        </w:rPr>
        <w:t>DNS</w:t>
      </w:r>
      <w:r w:rsidRPr="00397E07">
        <w:rPr>
          <w:rFonts w:ascii="Consolas" w:hAnsi="Consolas"/>
          <w:color w:val="000000"/>
          <w:sz w:val="20"/>
          <w:lang w:val="ru-RU"/>
        </w:rPr>
        <w:t xml:space="preserve"> — для </w:t>
      </w:r>
      <w:proofErr w:type="spellStart"/>
      <w:r w:rsidRPr="00397E07">
        <w:rPr>
          <w:rFonts w:ascii="Consolas" w:hAnsi="Consolas"/>
          <w:color w:val="000000"/>
          <w:sz w:val="20"/>
          <w:lang w:val="ru-RU"/>
        </w:rPr>
        <w:t>резолва</w:t>
      </w:r>
      <w:proofErr w:type="spellEnd"/>
      <w:r w:rsidRPr="00397E07">
        <w:rPr>
          <w:rFonts w:ascii="Consolas" w:hAnsi="Consolas"/>
          <w:color w:val="000000"/>
          <w:sz w:val="20"/>
          <w:lang w:val="ru-RU"/>
        </w:rPr>
        <w:t xml:space="preserve"> имён внутри кластера.</w:t>
      </w:r>
      <w:r w:rsidRPr="00397E07">
        <w:rPr>
          <w:lang w:val="ru-RU"/>
        </w:rPr>
        <w:br/>
      </w:r>
      <w:r w:rsidRPr="00397E07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6643C" w:rsidRPr="00397E07" w:rsidRDefault="0036643C">
      <w:pPr>
        <w:rPr>
          <w:lang w:val="ru-RU"/>
        </w:rPr>
      </w:pPr>
    </w:p>
    <w:p w:rsidR="0036643C" w:rsidRDefault="00397E07">
      <w:pPr>
        <w:pStyle w:val="21"/>
      </w:pPr>
      <w:bookmarkStart w:id="36" w:name="sec_k8s_11"/>
      <w:r>
        <w:rPr>
          <w:rFonts w:ascii="Consolas" w:hAnsi="Consolas"/>
        </w:rPr>
        <w:t>11. Сводная таблица объектов</w:t>
      </w:r>
      <w:bookmarkEnd w:id="36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1"/>
      </w:tblGrid>
      <w:tr w:rsidR="0036643C">
        <w:tc>
          <w:tcPr>
            <w:tcW w:w="2493" w:type="dxa"/>
          </w:tcPr>
          <w:p w:rsidR="0036643C" w:rsidRDefault="00397E07">
            <w:r>
              <w:t>Объект</w:t>
            </w:r>
          </w:p>
        </w:tc>
        <w:tc>
          <w:tcPr>
            <w:tcW w:w="2493" w:type="dxa"/>
          </w:tcPr>
          <w:p w:rsidR="0036643C" w:rsidRDefault="00397E07">
            <w:r>
              <w:t>Уровень</w:t>
            </w:r>
          </w:p>
        </w:tc>
        <w:tc>
          <w:tcPr>
            <w:tcW w:w="2493" w:type="dxa"/>
          </w:tcPr>
          <w:p w:rsidR="0036643C" w:rsidRDefault="00397E07">
            <w:r>
              <w:t>Виден снаружи?</w:t>
            </w:r>
          </w:p>
        </w:tc>
        <w:tc>
          <w:tcPr>
            <w:tcW w:w="2493" w:type="dxa"/>
          </w:tcPr>
          <w:p w:rsidR="0036643C" w:rsidRDefault="00397E07">
            <w:r>
              <w:t>Аналогия</w:t>
            </w:r>
          </w:p>
        </w:tc>
      </w:tr>
      <w:tr w:rsidR="0036643C" w:rsidRPr="00397E07">
        <w:tc>
          <w:tcPr>
            <w:tcW w:w="2493" w:type="dxa"/>
          </w:tcPr>
          <w:p w:rsidR="0036643C" w:rsidRDefault="00397E07">
            <w:r>
              <w:t>Load Balancer</w:t>
            </w:r>
          </w:p>
        </w:tc>
        <w:tc>
          <w:tcPr>
            <w:tcW w:w="2493" w:type="dxa"/>
          </w:tcPr>
          <w:p w:rsidR="0036643C" w:rsidRDefault="00397E07">
            <w:r>
              <w:t>Облако Timeweb</w:t>
            </w:r>
          </w:p>
        </w:tc>
        <w:tc>
          <w:tcPr>
            <w:tcW w:w="2493" w:type="dxa"/>
          </w:tcPr>
          <w:p w:rsidR="0036643C" w:rsidRDefault="00397E07">
            <w:r>
              <w:t>Да (публичный IP)</w:t>
            </w:r>
          </w:p>
        </w:tc>
        <w:tc>
          <w:tcPr>
            <w:tcW w:w="2493" w:type="dxa"/>
          </w:tcPr>
          <w:p w:rsidR="0036643C" w:rsidRPr="00397E07" w:rsidRDefault="00397E07">
            <w:pPr>
              <w:rPr>
                <w:lang w:val="ru-RU"/>
              </w:rPr>
            </w:pPr>
            <w:r w:rsidRPr="00397E07">
              <w:rPr>
                <w:lang w:val="ru-RU"/>
              </w:rPr>
              <w:t>Входная «почта» на главный ящик</w:t>
            </w:r>
          </w:p>
        </w:tc>
      </w:tr>
      <w:tr w:rsidR="0036643C">
        <w:tc>
          <w:tcPr>
            <w:tcW w:w="2493" w:type="dxa"/>
          </w:tcPr>
          <w:p w:rsidR="0036643C" w:rsidRDefault="00397E07">
            <w:r>
              <w:t>NGINX Ingress</w:t>
            </w:r>
          </w:p>
        </w:tc>
        <w:tc>
          <w:tcPr>
            <w:tcW w:w="2493" w:type="dxa"/>
          </w:tcPr>
          <w:p w:rsidR="0036643C" w:rsidRDefault="00397E07">
            <w:r>
              <w:t>Pod ingress-nginx</w:t>
            </w:r>
          </w:p>
        </w:tc>
        <w:tc>
          <w:tcPr>
            <w:tcW w:w="2493" w:type="dxa"/>
          </w:tcPr>
          <w:p w:rsidR="0036643C" w:rsidRDefault="00397E07">
            <w:r>
              <w:t>Через LB</w:t>
            </w:r>
          </w:p>
        </w:tc>
        <w:tc>
          <w:tcPr>
            <w:tcW w:w="2493" w:type="dxa"/>
          </w:tcPr>
          <w:p w:rsidR="0036643C" w:rsidRDefault="00397E07">
            <w:r>
              <w:t>Швейцар / reverse proxy</w:t>
            </w:r>
          </w:p>
        </w:tc>
      </w:tr>
      <w:tr w:rsidR="0036643C">
        <w:tc>
          <w:tcPr>
            <w:tcW w:w="2493" w:type="dxa"/>
          </w:tcPr>
          <w:p w:rsidR="0036643C" w:rsidRDefault="00397E07">
            <w:r>
              <w:t>Service</w:t>
            </w:r>
          </w:p>
        </w:tc>
        <w:tc>
          <w:tcPr>
            <w:tcW w:w="2493" w:type="dxa"/>
          </w:tcPr>
          <w:p w:rsidR="0036643C" w:rsidRDefault="00397E07">
            <w:r>
              <w:t>ClusterIP</w:t>
            </w:r>
          </w:p>
        </w:tc>
        <w:tc>
          <w:tcPr>
            <w:tcW w:w="2493" w:type="dxa"/>
          </w:tcPr>
          <w:p w:rsidR="0036643C" w:rsidRDefault="00397E07">
            <w:r>
              <w:t>Только внутри</w:t>
            </w:r>
          </w:p>
        </w:tc>
        <w:tc>
          <w:tcPr>
            <w:tcW w:w="2493" w:type="dxa"/>
          </w:tcPr>
          <w:p w:rsidR="0036643C" w:rsidRDefault="00397E07">
            <w:r>
              <w:t>Номер колл-центра</w:t>
            </w:r>
          </w:p>
        </w:tc>
      </w:tr>
      <w:tr w:rsidR="0036643C">
        <w:tc>
          <w:tcPr>
            <w:tcW w:w="2493" w:type="dxa"/>
          </w:tcPr>
          <w:p w:rsidR="0036643C" w:rsidRDefault="00397E07">
            <w:r>
              <w:t>Pod</w:t>
            </w:r>
          </w:p>
        </w:tc>
        <w:tc>
          <w:tcPr>
            <w:tcW w:w="2493" w:type="dxa"/>
          </w:tcPr>
          <w:p w:rsidR="0036643C" w:rsidRDefault="00397E07">
            <w:r>
              <w:t>Workload</w:t>
            </w:r>
          </w:p>
        </w:tc>
        <w:tc>
          <w:tcPr>
            <w:tcW w:w="2493" w:type="dxa"/>
          </w:tcPr>
          <w:p w:rsidR="0036643C" w:rsidRDefault="00397E07">
            <w:r>
              <w:t>Нет</w:t>
            </w:r>
          </w:p>
        </w:tc>
        <w:tc>
          <w:tcPr>
            <w:tcW w:w="2493" w:type="dxa"/>
          </w:tcPr>
          <w:p w:rsidR="0036643C" w:rsidRDefault="00397E07">
            <w:r>
              <w:t xml:space="preserve">Оператор </w:t>
            </w:r>
            <w:r>
              <w:t>/ Spring Boot :8080</w:t>
            </w:r>
          </w:p>
        </w:tc>
      </w:tr>
      <w:tr w:rsidR="0036643C">
        <w:tc>
          <w:tcPr>
            <w:tcW w:w="2493" w:type="dxa"/>
          </w:tcPr>
          <w:p w:rsidR="0036643C" w:rsidRDefault="00397E07">
            <w:r>
              <w:t>Ingress (YAML)</w:t>
            </w:r>
          </w:p>
        </w:tc>
        <w:tc>
          <w:tcPr>
            <w:tcW w:w="2493" w:type="dxa"/>
          </w:tcPr>
          <w:p w:rsidR="0036643C" w:rsidRDefault="00397E07">
            <w:r>
              <w:t>Правило API</w:t>
            </w:r>
          </w:p>
        </w:tc>
        <w:tc>
          <w:tcPr>
            <w:tcW w:w="2493" w:type="dxa"/>
          </w:tcPr>
          <w:p w:rsidR="0036643C" w:rsidRDefault="00397E07">
            <w:r>
              <w:t>Нет</w:t>
            </w:r>
          </w:p>
        </w:tc>
        <w:tc>
          <w:tcPr>
            <w:tcW w:w="2493" w:type="dxa"/>
          </w:tcPr>
          <w:p w:rsidR="0036643C" w:rsidRDefault="00397E07">
            <w:r>
              <w:t>Журнал пропусков</w:t>
            </w:r>
          </w:p>
        </w:tc>
      </w:tr>
    </w:tbl>
    <w:p w:rsidR="0036643C" w:rsidRDefault="0036643C"/>
    <w:p w:rsidR="0036643C" w:rsidRDefault="0036643C"/>
    <w:p w:rsidR="0036643C" w:rsidRDefault="00397E07">
      <w:r>
        <w:t>Документ составлен на основе kubernetes.io, документации NGINX Ingress Controller и конфигурации проекта greeting-service-infra.</w:t>
      </w:r>
    </w:p>
    <w:sectPr w:rsidR="003664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6643C"/>
    <w:rsid w:val="00380FF8"/>
    <w:rsid w:val="00397E07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F05D0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5B698A-C733-41A6-9AC0-2A988AE54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22</Pages>
  <Words>3120</Words>
  <Characters>17786</Characters>
  <Application>Microsoft Office Word</Application>
  <DocSecurity>0</DocSecurity>
  <Lines>148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30</cp:revision>
  <dcterms:created xsi:type="dcterms:W3CDTF">2026-06-10T10:20:00Z</dcterms:created>
  <dcterms:modified xsi:type="dcterms:W3CDTF">2026-06-17T10:34:00Z</dcterms:modified>
  <cp:category/>
</cp:coreProperties>
</file>