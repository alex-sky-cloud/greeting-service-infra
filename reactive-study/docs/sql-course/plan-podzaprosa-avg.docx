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Times New Roman" w:hAnsi="Times New Roman" w:eastAsia="Times New Roman"/>
          <w:b/>
          <w:sz w:val="32"/>
        </w:rPr>
        <w:t>План запроса: подзапрос со средним и count</w:t>
      </w:r>
    </w:p>
    <w:p>
      <w:r>
        <w:rPr>
          <w:rFonts w:ascii="Times New Roman" w:hAnsi="Times New Roman" w:eastAsia="Times New Roman"/>
          <w:sz w:val="24"/>
        </w:rPr>
        <w:t>PostgreSQL 17.11. Таблица reactive_study.orders, 200 000 000 строк, файл таблицы 19 ГБ. Запрос считает, сколько заказов имеют amount больше среднего amount по всей таблице. Результат: above_avg = 100 000 000. Среднее amount = 1000.045. Ниже команда, которой получен план, полный вывод этой команды и разбор каждой строки.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6"/>
        </w:rPr>
        <w:t>Команда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>EXPLAIN (ANALYZE, BUFFERS)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>select count(*) as above_avg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>from orders o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>where o.amount &gt; (select avg(amount) from orders);</w:t>
      </w:r>
    </w:p>
    <w:p>
      <w:r>
        <w:rPr>
          <w:rFonts w:ascii="Times New Roman" w:hAnsi="Times New Roman" w:eastAsia="Times New Roman"/>
          <w:sz w:val="24"/>
        </w:rPr>
        <w:t>EXPLAIN значит: не просто выполни select, а покажи план. ANALYZE значит: план ещё и выполни и подставь настоящее время. Без ANALYZE были бы только оценки планировщика, без секунд. BUFFERS значит: допиши, откуда брались страницы таблицы, из памяти или с диска. Без этого слова план покажет шаги и время, но не покажет, что таблица читалась с диска дважды. Страница здесь — кусок файла таблицы размером 8 КБ.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6"/>
        </w:rPr>
        <w:t>Весь вывод команды</w:t>
      </w:r>
    </w:p>
    <w:p>
      <w:r>
        <w:rPr>
          <w:rFonts w:ascii="Times New Roman" w:hAnsi="Times New Roman" w:eastAsia="Times New Roman"/>
          <w:sz w:val="24"/>
        </w:rPr>
        <w:t>Второй прогон. Это не результат select, а отчёт, как к этому результату пришли. Сам select вернул одну строку: above_avg = 100000000.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>Finalize Aggregate  (actual time=20634.366..20642.281 rows=1 loops=1)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 xml:space="preserve">  Buffers: shared hit=4962 read=4933110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 xml:space="preserve">  I/O Timings: shared read=35254.308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 xml:space="preserve">  InitPlan 1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 xml:space="preserve">    -&gt; Finalize Aggregate  (actual time=10002.726..10002.855 rows=1 loops=1)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 xml:space="preserve">         Buffers: shared hit=2401 read=2466635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 xml:space="preserve">         -&gt; Gather  (Workers Planned: 4, Launched: 4) (actual time=10002.510..10002.805 rows=5 loops=1)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 xml:space="preserve">              -&gt; Partial Aggregate  (actual time=9977.257..9977.259 rows=1 loops=5)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 xml:space="preserve">                   -&gt; Parallel Seq Scan on orders  (actual time=60.273..6773.323 rows=40000000 loops=5)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 xml:space="preserve">  -&gt; Gather  (Workers Planned: 4, Launched: 3) (actual time=20633.915..20642.114 rows=4 loops=1)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 xml:space="preserve">       -&gt; Partial Aggregate  (actual time=10614.052..10614.055 rows=1 loops=4)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 xml:space="preserve">            -&gt; Parallel Seq Scan on orders o  (actual time=54.406..9403.333 rows=25000000 loops=4)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 xml:space="preserve">                 Filter: (amount &gt; (InitPlan 1).col1)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 xml:space="preserve">                 Rows Removed by Filter: 25000000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 xml:space="preserve">                 Buffers: shared hit=2561 read=2466475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>Planning Time: 0.313 ms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>JIT: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 xml:space="preserve">  Functions: 44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 xml:space="preserve">  Options: Inlining true, Optimization true, Expressions true, Deforming true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 xml:space="preserve">  Timing: Generation 3.812 ms, Inlining 122.441 ms, Optimization 201.338 ms, Emission 174.112 ms, Total 501.703 ms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18"/>
        </w:rPr>
        <w:t>Execution Time: 20643.740 ms</w:t>
      </w:r>
    </w:p>
    <w:p>
      <w:r>
        <w:rPr>
          <w:rFonts w:ascii="Times New Roman" w:hAnsi="Times New Roman" w:eastAsia="Times New Roman"/>
          <w:sz w:val="24"/>
        </w:rPr>
        <w:t>Читать план нужно снизу вверх внутри каждой ветки. Стрелка -&gt; значит: шаг сверху состоит из шага снизу. Сначала считается среднее (блок InitPlan 1), потом считается count (правая ветка Gather).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6"/>
        </w:rPr>
        <w:t>Подсчёт среднего, блок InitPlan 1</w:t>
      </w:r>
    </w:p>
    <w:p>
      <w:r>
        <w:rPr>
          <w:rFonts w:ascii="Times New Roman" w:hAnsi="Times New Roman" w:eastAsia="Times New Roman"/>
          <w:sz w:val="24"/>
        </w:rPr>
        <w:t>Parallel Seq Scan on orders (actual time=60.273..6773.323 rows=40000000 loops=5). Parallel — несколько процессов читают одновременно. Seq Scan — чтение файла таблицы подряд, без индекса. on orders — таблица заказов. actual time=60.273..6773.323 — у одного процесса первая строка появилась через 60 миллисекунд, последняя через 6773 миллисекунды. rows=40000000 — каждый процесс прочитал 40 миллионов строк. loops=5 — процессов было пять, вместе 200 миллионов.</w:t>
      </w:r>
    </w:p>
    <w:p>
      <w:r>
        <w:rPr>
          <w:rFonts w:ascii="Times New Roman" w:hAnsi="Times New Roman" w:eastAsia="Times New Roman"/>
          <w:sz w:val="24"/>
        </w:rPr>
        <w:t>Partial Aggregate (actual time=9977.257..9977.259 rows=1 loops=5). Каждый из пяти не считает общее среднее, а свою часть: свою сумму amount и своё число строк. rows=1 — на выходе одна частичная строка. loops=5 — таких частей пять. Время около 9977 мс — это уже почти 10 секунд от старта, чтение к этому моменту закончено.</w:t>
      </w:r>
    </w:p>
    <w:p>
      <w:r>
        <w:rPr>
          <w:rFonts w:ascii="Times New Roman" w:hAnsi="Times New Roman" w:eastAsia="Times New Roman"/>
          <w:sz w:val="24"/>
        </w:rPr>
        <w:t>Gather (Workers Planned: 4, Launched: 4) (actual time=10002.510..10002.805 rows=5 loops=1). Gather собирает части в основной процесс. Workers Planned: 4 — хотели четырёх помощников. Launched: 4 — четырёх запустили. Пятый участник — основной процесс, он тоже читал свою долю, поэтому частей rows=5. loops=1 — сборка одна. Время 10002 мс.</w:t>
      </w:r>
    </w:p>
    <w:p>
      <w:r>
        <w:rPr>
          <w:rFonts w:ascii="Times New Roman" w:hAnsi="Times New Roman" w:eastAsia="Times New Roman"/>
          <w:sz w:val="24"/>
        </w:rPr>
        <w:t>Finalize Aggregate (actual time=10002.726..10002.855 rows=1 loops=1). Складывает пять частей в одно число, среднее 1000.045. rows=1 — одна строка. loops=1 — шаг выполнился один раз. Buffers: shared hit=2401 read=2466635 относятся только к этому первому проходу. shared — общие страницы таблицы, которые процессы видят вместе. hit=2401 — столько страниц уже было в памяти, с диска их не читали. read=2466635 — столько страниц прочитали с диска. Это один проход по 19 ГБ.</w:t>
      </w:r>
    </w:p>
    <w:p>
      <w:r>
        <w:rPr>
          <w:rFonts w:ascii="Times New Roman" w:hAnsi="Times New Roman" w:eastAsia="Times New Roman"/>
          <w:sz w:val="24"/>
        </w:rPr>
        <w:t>Строка InitPlan 1 — имя этого куска. Он соответствует тексту (select avg(amount) from orders). Считается один раз, до основного count. Результат — одна ячейка 1000.045. Дальше подзапрос не повторяется, потому что внутри нет ссылки на строку внешнего запроса.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6"/>
        </w:rPr>
        <w:t>Подсчёт строк выше среднего</w:t>
      </w:r>
    </w:p>
    <w:p>
      <w:r>
        <w:rPr>
          <w:rFonts w:ascii="Times New Roman" w:hAnsi="Times New Roman" w:eastAsia="Times New Roman"/>
          <w:sz w:val="24"/>
        </w:rPr>
        <w:t>Parallel Seq Scan on orders o (actual time=54.406..9403.333 rows=25000000 loops=4). Снова чтение orders подряд. Буква o — псевдоним из запроса. loops=4 — четыре процесса. rows=25000000 — каждый оставил 25 миллионов строк. Время внутри процесса 54..9403 мс. Процессы идут вместе, а не друг за другом, поэтому эти 9.4 секунды не умножаются на четыре.</w:t>
      </w:r>
    </w:p>
    <w:p>
      <w:r>
        <w:rPr>
          <w:rFonts w:ascii="Times New Roman" w:hAnsi="Times New Roman" w:eastAsia="Times New Roman"/>
          <w:sz w:val="24"/>
        </w:rPr>
        <w:t>Filter: (amount &gt; (InitPlan 1).col1). Во время чтения оставлять строку, только если amount больше первой колонки InitPlan, то есть больше 1000.045. Rows Removed by Filter: 25000000 — каждый процесс выкинул 25 миллионов остальных строк. Buffers: shared hit=2561 read=2466475 — страницы этого второго прохода, снова около 19 ГБ с диска.</w:t>
      </w:r>
    </w:p>
    <w:p>
      <w:r>
        <w:rPr>
          <w:rFonts w:ascii="Times New Roman" w:hAnsi="Times New Roman" w:eastAsia="Times New Roman"/>
          <w:sz w:val="24"/>
        </w:rPr>
        <w:t>Partial Aggregate (actual time=10614.052..10614.055 rows=1 loops=4). Каждый из четырёх считает свой count, не общий. Четыре числа, по одному на процесс.</w:t>
      </w:r>
    </w:p>
    <w:p>
      <w:r>
        <w:rPr>
          <w:rFonts w:ascii="Times New Roman" w:hAnsi="Times New Roman" w:eastAsia="Times New Roman"/>
          <w:sz w:val="24"/>
        </w:rPr>
        <w:t>Gather (Workers Planned: 4, Launched: 3) (actual time=20633.915..20642.114 rows=4 loops=1). Сборка этих четырёх чисел. Просили 4 помощника, запустили 3. Четвёртую долю читал основной процесс, поэтому rows=4, а не 3. Время 20634..20642 мс — это уже конец запроса.</w:t>
      </w:r>
    </w:p>
    <w:p>
      <w:r>
        <w:rPr>
          <w:rFonts w:ascii="Times New Roman" w:hAnsi="Times New Roman" w:eastAsia="Times New Roman"/>
          <w:sz w:val="24"/>
        </w:rPr>
        <w:t>Самая верхняя строка Finalize Aggregate (actual time=20634.366..20642.281 rows=1 loops=1) складывает четыре частичных count в 100000000. Её Buffers: shared hit=4962 read=4933110 — сумма обоих проходов: 4962 страницы из памяти и 4 933 110 с диска. 4 933 110 × 8 КБ ≈ 37 ГБ, то есть таблица в 19 ГБ прочитана примерно дважды. I/O Timings: shared read=35254.308 — само ожидание диска заняло 35.3 секунды. Это больше 20.6 секунды общих часов, потому что несколько процессов ждали диск одновременно, и их ожидание в этой цифре сложено.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6"/>
        </w:rPr>
        <w:t>Служебные строки в конце</w:t>
      </w:r>
    </w:p>
    <w:p>
      <w:r>
        <w:rPr>
          <w:rFonts w:ascii="Times New Roman" w:hAnsi="Times New Roman" w:eastAsia="Times New Roman"/>
          <w:sz w:val="24"/>
        </w:rPr>
        <w:t>Planning Time: 0.313 ms — составление плана, 0.3 миллисекунды. На фоне выполнения его нет.</w:t>
      </w:r>
    </w:p>
    <w:p>
      <w:r>
        <w:rPr>
          <w:rFonts w:ascii="Times New Roman" w:hAnsi="Times New Roman" w:eastAsia="Times New Roman"/>
          <w:sz w:val="24"/>
        </w:rPr>
        <w:t>JIT — перед выполнением 44 куска плана перевели в машинный код. Functions: 44 — сколько таких кусков. Options: Inlining true, Optimization true, Expressions true, Deforming true — какие этапы перевода были включены. Timing: Generation 3.812 ms — создание заготовок, Inlining 122.441 ms — встраивание вызовов, Optimization 201.338 ms — упрощение кода, Emission 174.112 ms — запись готового кода, Total 501.703 ms — вся подготовка около 0.5 секунды.</w:t>
      </w:r>
    </w:p>
    <w:p>
      <w:r>
        <w:rPr>
          <w:rFonts w:ascii="Times New Roman" w:hAnsi="Times New Roman" w:eastAsia="Times New Roman"/>
          <w:sz w:val="24"/>
        </w:rPr>
        <w:t>Execution Time: 20643.740 ms — выполнение всего плана, 20.6 секунды. Это не сумма всех строк плана. Параллельные процессы идут одновременно, их секунды складывать нельзя.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